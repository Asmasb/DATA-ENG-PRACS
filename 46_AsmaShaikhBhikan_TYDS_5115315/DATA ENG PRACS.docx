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1F8E" w14:textId="77777777" w:rsidR="00A226AD" w:rsidRPr="009F0935" w:rsidRDefault="007C3C19" w:rsidP="00A226AD">
      <w:pPr>
        <w:spacing w:line="240" w:lineRule="auto"/>
        <w:jc w:val="center"/>
        <w:rPr>
          <w:rFonts w:asciiTheme="majorHAnsi" w:hAnsiTheme="majorHAnsi" w:cstheme="majorHAnsi"/>
          <w:b/>
          <w:sz w:val="32"/>
          <w:szCs w:val="32"/>
        </w:rPr>
      </w:pPr>
      <w:r w:rsidRPr="009F0935">
        <w:rPr>
          <w:rFonts w:asciiTheme="majorHAnsi" w:hAnsiTheme="majorHAnsi" w:cstheme="majorHAnsi"/>
          <w:b/>
          <w:sz w:val="32"/>
          <w:szCs w:val="32"/>
        </w:rPr>
        <w:t>DATA ENGINEERING PRACTICALS</w:t>
      </w:r>
      <w:r w:rsidRPr="009F0935">
        <w:rPr>
          <w:rFonts w:asciiTheme="majorHAnsi" w:hAnsiTheme="majorHAnsi" w:cstheme="majorHAnsi"/>
          <w:b/>
          <w:sz w:val="32"/>
          <w:szCs w:val="32"/>
        </w:rPr>
        <w:br/>
      </w:r>
      <w:r w:rsidR="00A226AD" w:rsidRPr="009F0935">
        <w:rPr>
          <w:rFonts w:asciiTheme="majorHAnsi" w:hAnsiTheme="majorHAnsi" w:cstheme="majorHAnsi"/>
          <w:b/>
          <w:sz w:val="32"/>
          <w:szCs w:val="32"/>
        </w:rPr>
        <w:t xml:space="preserve"> </w:t>
      </w:r>
    </w:p>
    <w:p w14:paraId="73268201" w14:textId="10957836" w:rsidR="00A226AD" w:rsidRPr="009F0935" w:rsidRDefault="00A226AD">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27565B19" w14:textId="513179DF" w:rsidR="00A226AD" w:rsidRPr="009F0935" w:rsidRDefault="00A226AD" w:rsidP="00C57EE7">
      <w:pPr>
        <w:jc w:val="center"/>
        <w:rPr>
          <w:rFonts w:asciiTheme="majorHAnsi" w:hAnsiTheme="majorHAnsi" w:cstheme="majorHAnsi"/>
          <w:b/>
          <w:sz w:val="28"/>
          <w:szCs w:val="28"/>
        </w:rPr>
      </w:pPr>
      <w:r w:rsidRPr="009F0935">
        <w:rPr>
          <w:rFonts w:asciiTheme="majorHAnsi" w:hAnsiTheme="majorHAnsi" w:cstheme="majorHAnsi"/>
          <w:b/>
          <w:sz w:val="28"/>
          <w:szCs w:val="28"/>
        </w:rPr>
        <w:t>Practical-1</w:t>
      </w:r>
    </w:p>
    <w:p w14:paraId="36F195F0" w14:textId="77777777" w:rsidR="00A226AD" w:rsidRPr="009F0935" w:rsidRDefault="00A226AD">
      <w:pPr>
        <w:rPr>
          <w:rFonts w:asciiTheme="majorHAnsi" w:hAnsiTheme="majorHAnsi" w:cstheme="majorHAnsi"/>
          <w:bCs/>
          <w:sz w:val="24"/>
          <w:szCs w:val="24"/>
        </w:rPr>
      </w:pPr>
      <w:r w:rsidRPr="009F0935">
        <w:rPr>
          <w:rFonts w:asciiTheme="majorHAnsi" w:hAnsiTheme="majorHAnsi" w:cstheme="majorHAnsi"/>
          <w:bCs/>
          <w:sz w:val="24"/>
          <w:szCs w:val="24"/>
        </w:rPr>
        <w:t xml:space="preserve">Q.no.1-Write programs to parse text </w:t>
      </w:r>
      <w:proofErr w:type="gramStart"/>
      <w:r w:rsidRPr="009F0935">
        <w:rPr>
          <w:rFonts w:asciiTheme="majorHAnsi" w:hAnsiTheme="majorHAnsi" w:cstheme="majorHAnsi"/>
          <w:bCs/>
          <w:sz w:val="24"/>
          <w:szCs w:val="24"/>
        </w:rPr>
        <w:t>files ,</w:t>
      </w:r>
      <w:proofErr w:type="spellStart"/>
      <w:r w:rsidRPr="009F0935">
        <w:rPr>
          <w:rFonts w:asciiTheme="majorHAnsi" w:hAnsiTheme="majorHAnsi" w:cstheme="majorHAnsi"/>
          <w:bCs/>
          <w:sz w:val="24"/>
          <w:szCs w:val="24"/>
        </w:rPr>
        <w:t>CSV</w:t>
      </w:r>
      <w:proofErr w:type="gramEnd"/>
      <w:r w:rsidRPr="009F0935">
        <w:rPr>
          <w:rFonts w:asciiTheme="majorHAnsi" w:hAnsiTheme="majorHAnsi" w:cstheme="majorHAnsi"/>
          <w:bCs/>
          <w:sz w:val="24"/>
          <w:szCs w:val="24"/>
        </w:rPr>
        <w:t>,Html</w:t>
      </w:r>
      <w:proofErr w:type="spellEnd"/>
      <w:r w:rsidRPr="009F0935">
        <w:rPr>
          <w:rFonts w:asciiTheme="majorHAnsi" w:hAnsiTheme="majorHAnsi" w:cstheme="majorHAnsi"/>
          <w:bCs/>
          <w:sz w:val="24"/>
          <w:szCs w:val="24"/>
        </w:rPr>
        <w:t xml:space="preserve">, XML and JSON documents and extract relevant </w:t>
      </w:r>
      <w:proofErr w:type="gramStart"/>
      <w:r w:rsidRPr="009F0935">
        <w:rPr>
          <w:rFonts w:asciiTheme="majorHAnsi" w:hAnsiTheme="majorHAnsi" w:cstheme="majorHAnsi"/>
          <w:bCs/>
          <w:sz w:val="24"/>
          <w:szCs w:val="24"/>
        </w:rPr>
        <w:t>data .After</w:t>
      </w:r>
      <w:proofErr w:type="gramEnd"/>
      <w:r w:rsidRPr="009F0935">
        <w:rPr>
          <w:rFonts w:asciiTheme="majorHAnsi" w:hAnsiTheme="majorHAnsi" w:cstheme="majorHAnsi"/>
          <w:bCs/>
          <w:sz w:val="24"/>
          <w:szCs w:val="24"/>
        </w:rPr>
        <w:t xml:space="preserve"> retrieving data check any anomalies in the data, missing values etc.</w:t>
      </w:r>
    </w:p>
    <w:p w14:paraId="6D11F97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Aim: To write Python programs to parse and extract relevant data from Text, CSV, HTML, XML, and JSON files, and to identify anomalies such as missing values, duplicate records, invalid values, and inconsistent data.</w:t>
      </w:r>
    </w:p>
    <w:p w14:paraId="659B5B6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Code:</w:t>
      </w:r>
    </w:p>
    <w:p w14:paraId="140EB2A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import pandas as pd</w:t>
      </w:r>
    </w:p>
    <w:p w14:paraId="12E751A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import </w:t>
      </w:r>
      <w:proofErr w:type="spellStart"/>
      <w:r w:rsidRPr="009F0935">
        <w:rPr>
          <w:rFonts w:asciiTheme="majorHAnsi" w:eastAsia="Times New Roman" w:hAnsiTheme="majorHAnsi" w:cstheme="majorHAnsi"/>
          <w:bCs/>
          <w:sz w:val="24"/>
          <w:szCs w:val="24"/>
          <w:lang w:eastAsia="en-IN"/>
        </w:rPr>
        <w:t>json</w:t>
      </w:r>
      <w:proofErr w:type="spellEnd"/>
    </w:p>
    <w:p w14:paraId="4F356AD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import </w:t>
      </w:r>
      <w:proofErr w:type="spellStart"/>
      <w:proofErr w:type="gramStart"/>
      <w:r w:rsidRPr="009F0935">
        <w:rPr>
          <w:rFonts w:asciiTheme="majorHAnsi" w:eastAsia="Times New Roman" w:hAnsiTheme="majorHAnsi" w:cstheme="majorHAnsi"/>
          <w:bCs/>
          <w:sz w:val="24"/>
          <w:szCs w:val="24"/>
          <w:lang w:eastAsia="en-IN"/>
        </w:rPr>
        <w:t>xml.etree</w:t>
      </w:r>
      <w:proofErr w:type="gramEnd"/>
      <w:r w:rsidRPr="009F0935">
        <w:rPr>
          <w:rFonts w:asciiTheme="majorHAnsi" w:eastAsia="Times New Roman" w:hAnsiTheme="majorHAnsi" w:cstheme="majorHAnsi"/>
          <w:bCs/>
          <w:sz w:val="24"/>
          <w:szCs w:val="24"/>
          <w:lang w:eastAsia="en-IN"/>
        </w:rPr>
        <w:t>.ElementTree</w:t>
      </w:r>
      <w:proofErr w:type="spellEnd"/>
      <w:r w:rsidRPr="009F0935">
        <w:rPr>
          <w:rFonts w:asciiTheme="majorHAnsi" w:eastAsia="Times New Roman" w:hAnsiTheme="majorHAnsi" w:cstheme="majorHAnsi"/>
          <w:bCs/>
          <w:sz w:val="24"/>
          <w:szCs w:val="24"/>
          <w:lang w:eastAsia="en-IN"/>
        </w:rPr>
        <w:t xml:space="preserve"> as ET</w:t>
      </w:r>
    </w:p>
    <w:p w14:paraId="4F50596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from bs4 import </w:t>
      </w:r>
      <w:proofErr w:type="spellStart"/>
      <w:r w:rsidRPr="009F0935">
        <w:rPr>
          <w:rFonts w:asciiTheme="majorHAnsi" w:eastAsia="Times New Roman" w:hAnsiTheme="majorHAnsi" w:cstheme="majorHAnsi"/>
          <w:bCs/>
          <w:sz w:val="24"/>
          <w:szCs w:val="24"/>
          <w:lang w:eastAsia="en-IN"/>
        </w:rPr>
        <w:t>BeautifulSoup</w:t>
      </w:r>
      <w:proofErr w:type="spellEnd"/>
    </w:p>
    <w:p w14:paraId="5883819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import re</w:t>
      </w:r>
    </w:p>
    <w:p w14:paraId="480F534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import </w:t>
      </w:r>
      <w:proofErr w:type="spellStart"/>
      <w:r w:rsidRPr="009F0935">
        <w:rPr>
          <w:rFonts w:asciiTheme="majorHAnsi" w:eastAsia="Times New Roman" w:hAnsiTheme="majorHAnsi" w:cstheme="majorHAnsi"/>
          <w:bCs/>
          <w:sz w:val="24"/>
          <w:szCs w:val="24"/>
          <w:lang w:eastAsia="en-IN"/>
        </w:rPr>
        <w:t>os</w:t>
      </w:r>
      <w:proofErr w:type="spellEnd"/>
    </w:p>
    <w:p w14:paraId="0EFA80F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Common function to check data for anomalies</w:t>
      </w:r>
    </w:p>
    <w:p w14:paraId="3B326A1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def </w:t>
      </w:r>
      <w:proofErr w:type="spellStart"/>
      <w:r w:rsidRPr="009F0935">
        <w:rPr>
          <w:rFonts w:asciiTheme="majorHAnsi" w:eastAsia="Times New Roman" w:hAnsiTheme="majorHAnsi" w:cstheme="majorHAnsi"/>
          <w:bCs/>
          <w:sz w:val="24"/>
          <w:szCs w:val="24"/>
          <w:lang w:eastAsia="en-IN"/>
        </w:rPr>
        <w:t>check_</w:t>
      </w:r>
      <w:proofErr w:type="gramStart"/>
      <w:r w:rsidRPr="009F0935">
        <w:rPr>
          <w:rFonts w:asciiTheme="majorHAnsi" w:eastAsia="Times New Roman" w:hAnsiTheme="majorHAnsi" w:cstheme="majorHAnsi"/>
          <w:bCs/>
          <w:sz w:val="24"/>
          <w:szCs w:val="24"/>
          <w:lang w:eastAsia="en-IN"/>
        </w:rPr>
        <w:t>anomalies</w:t>
      </w:r>
      <w:proofErr w:type="spellEnd"/>
      <w:r w:rsidRPr="009F0935">
        <w:rPr>
          <w:rFonts w:asciiTheme="majorHAnsi" w:eastAsia="Times New Roman" w:hAnsiTheme="majorHAnsi" w:cstheme="majorHAnsi"/>
          <w:bCs/>
          <w:sz w:val="24"/>
          <w:szCs w:val="24"/>
          <w:lang w:eastAsia="en-IN"/>
        </w:rPr>
        <w:t>(</w:t>
      </w:r>
      <w:proofErr w:type="spellStart"/>
      <w:proofErr w:type="gramEnd"/>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name="Data"):</w:t>
      </w:r>
    </w:p>
    <w:p w14:paraId="181C861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f"\</w:t>
      </w:r>
      <w:proofErr w:type="gramStart"/>
      <w:r w:rsidRPr="009F0935">
        <w:rPr>
          <w:rFonts w:asciiTheme="majorHAnsi" w:eastAsia="Times New Roman" w:hAnsiTheme="majorHAnsi" w:cstheme="majorHAnsi"/>
          <w:bCs/>
          <w:sz w:val="24"/>
          <w:szCs w:val="24"/>
          <w:lang w:eastAsia="en-IN"/>
        </w:rPr>
        <w:t>n{</w:t>
      </w:r>
      <w:proofErr w:type="gramEnd"/>
      <w:r w:rsidRPr="009F0935">
        <w:rPr>
          <w:rFonts w:asciiTheme="majorHAnsi" w:eastAsia="Times New Roman" w:hAnsiTheme="majorHAnsi" w:cstheme="majorHAnsi"/>
          <w:bCs/>
          <w:sz w:val="24"/>
          <w:szCs w:val="24"/>
          <w:lang w:eastAsia="en-IN"/>
        </w:rPr>
        <w:t>'=' * 60}")</w:t>
      </w:r>
    </w:p>
    <w:p w14:paraId="1951E24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spellStart"/>
      <w:proofErr w:type="gramEnd"/>
      <w:r w:rsidRPr="009F0935">
        <w:rPr>
          <w:rFonts w:asciiTheme="majorHAnsi" w:eastAsia="Times New Roman" w:hAnsiTheme="majorHAnsi" w:cstheme="majorHAnsi"/>
          <w:bCs/>
          <w:sz w:val="24"/>
          <w:szCs w:val="24"/>
          <w:lang w:eastAsia="en-IN"/>
        </w:rPr>
        <w:t>f"ANOMALY</w:t>
      </w:r>
      <w:proofErr w:type="spellEnd"/>
      <w:r w:rsidRPr="009F0935">
        <w:rPr>
          <w:rFonts w:asciiTheme="majorHAnsi" w:eastAsia="Times New Roman" w:hAnsiTheme="majorHAnsi" w:cstheme="majorHAnsi"/>
          <w:bCs/>
          <w:sz w:val="24"/>
          <w:szCs w:val="24"/>
          <w:lang w:eastAsia="en-IN"/>
        </w:rPr>
        <w:t xml:space="preserve"> CHECK: {name}")</w:t>
      </w:r>
    </w:p>
    <w:p w14:paraId="7561715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f"{'=' * 60}")</w:t>
      </w:r>
    </w:p>
    <w:p w14:paraId="3644EF8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Missing values</w:t>
      </w:r>
    </w:p>
    <w:p w14:paraId="0DA572B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"\n1. Missing Values:")</w:t>
      </w:r>
    </w:p>
    <w:p w14:paraId="1F2DE50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missing = </w:t>
      </w:r>
      <w:proofErr w:type="spellStart"/>
      <w:proofErr w:type="gramStart"/>
      <w:r w:rsidRPr="009F0935">
        <w:rPr>
          <w:rFonts w:asciiTheme="majorHAnsi" w:eastAsia="Times New Roman" w:hAnsiTheme="majorHAnsi" w:cstheme="majorHAnsi"/>
          <w:bCs/>
          <w:sz w:val="24"/>
          <w:szCs w:val="24"/>
          <w:lang w:eastAsia="en-IN"/>
        </w:rPr>
        <w:t>df.isnull</w:t>
      </w:r>
      <w:proofErr w:type="spellEnd"/>
      <w:proofErr w:type="gramEnd"/>
      <w:r w:rsidRPr="009F0935">
        <w:rPr>
          <w:rFonts w:asciiTheme="majorHAnsi" w:eastAsia="Times New Roman" w:hAnsiTheme="majorHAnsi" w:cstheme="majorHAnsi"/>
          <w:bCs/>
          <w:sz w:val="24"/>
          <w:szCs w:val="24"/>
          <w:lang w:eastAsia="en-IN"/>
        </w:rPr>
        <w:t>(</w:t>
      </w:r>
      <w:proofErr w:type="gramStart"/>
      <w:r w:rsidRPr="009F0935">
        <w:rPr>
          <w:rFonts w:asciiTheme="majorHAnsi" w:eastAsia="Times New Roman" w:hAnsiTheme="majorHAnsi" w:cstheme="majorHAnsi"/>
          <w:bCs/>
          <w:sz w:val="24"/>
          <w:szCs w:val="24"/>
          <w:lang w:eastAsia="en-IN"/>
        </w:rPr>
        <w:t>).sum</w:t>
      </w:r>
      <w:proofErr w:type="gramEnd"/>
      <w:r w:rsidRPr="009F0935">
        <w:rPr>
          <w:rFonts w:asciiTheme="majorHAnsi" w:eastAsia="Times New Roman" w:hAnsiTheme="majorHAnsi" w:cstheme="majorHAnsi"/>
          <w:bCs/>
          <w:sz w:val="24"/>
          <w:szCs w:val="24"/>
          <w:lang w:eastAsia="en-IN"/>
        </w:rPr>
        <w:t>()</w:t>
      </w:r>
    </w:p>
    <w:p w14:paraId="3EB88A5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w:t>
      </w:r>
      <w:proofErr w:type="spellStart"/>
      <w:proofErr w:type="gramStart"/>
      <w:r w:rsidRPr="009F0935">
        <w:rPr>
          <w:rFonts w:asciiTheme="majorHAnsi" w:eastAsia="Times New Roman" w:hAnsiTheme="majorHAnsi" w:cstheme="majorHAnsi"/>
          <w:bCs/>
          <w:sz w:val="24"/>
          <w:szCs w:val="24"/>
          <w:lang w:eastAsia="en-IN"/>
        </w:rPr>
        <w:t>missing.sum</w:t>
      </w:r>
      <w:proofErr w:type="spellEnd"/>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 == 0:</w:t>
      </w:r>
    </w:p>
    <w:p w14:paraId="489F55E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"No missing values found.")</w:t>
      </w:r>
    </w:p>
    <w:p w14:paraId="23AEC71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lastRenderedPageBreak/>
        <w:t xml:space="preserve">    else:</w:t>
      </w:r>
    </w:p>
    <w:p w14:paraId="0318D79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print(missing[</w:t>
      </w:r>
      <w:proofErr w:type="gramEnd"/>
      <w:r w:rsidRPr="009F0935">
        <w:rPr>
          <w:rFonts w:asciiTheme="majorHAnsi" w:eastAsia="Times New Roman" w:hAnsiTheme="majorHAnsi" w:cstheme="majorHAnsi"/>
          <w:bCs/>
          <w:sz w:val="24"/>
          <w:szCs w:val="24"/>
          <w:lang w:eastAsia="en-IN"/>
        </w:rPr>
        <w:t>missing &gt; 0])</w:t>
      </w:r>
    </w:p>
    <w:p w14:paraId="6B125BB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Duplicate rows</w:t>
      </w:r>
    </w:p>
    <w:p w14:paraId="3A567D3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"\n2. Duplicate Records:")</w:t>
      </w:r>
    </w:p>
    <w:p w14:paraId="230E74D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duplicates = </w:t>
      </w:r>
      <w:proofErr w:type="spellStart"/>
      <w:proofErr w:type="gramStart"/>
      <w:r w:rsidRPr="009F0935">
        <w:rPr>
          <w:rFonts w:asciiTheme="majorHAnsi" w:eastAsia="Times New Roman" w:hAnsiTheme="majorHAnsi" w:cstheme="majorHAnsi"/>
          <w:bCs/>
          <w:sz w:val="24"/>
          <w:szCs w:val="24"/>
          <w:lang w:eastAsia="en-IN"/>
        </w:rPr>
        <w:t>df.duplicated</w:t>
      </w:r>
      <w:proofErr w:type="spellEnd"/>
      <w:proofErr w:type="gramEnd"/>
      <w:r w:rsidRPr="009F0935">
        <w:rPr>
          <w:rFonts w:asciiTheme="majorHAnsi" w:eastAsia="Times New Roman" w:hAnsiTheme="majorHAnsi" w:cstheme="majorHAnsi"/>
          <w:bCs/>
          <w:sz w:val="24"/>
          <w:szCs w:val="24"/>
          <w:lang w:eastAsia="en-IN"/>
        </w:rPr>
        <w:t>(</w:t>
      </w:r>
      <w:proofErr w:type="gramStart"/>
      <w:r w:rsidRPr="009F0935">
        <w:rPr>
          <w:rFonts w:asciiTheme="majorHAnsi" w:eastAsia="Times New Roman" w:hAnsiTheme="majorHAnsi" w:cstheme="majorHAnsi"/>
          <w:bCs/>
          <w:sz w:val="24"/>
          <w:szCs w:val="24"/>
          <w:lang w:eastAsia="en-IN"/>
        </w:rPr>
        <w:t>).sum</w:t>
      </w:r>
      <w:proofErr w:type="gramEnd"/>
      <w:r w:rsidRPr="009F0935">
        <w:rPr>
          <w:rFonts w:asciiTheme="majorHAnsi" w:eastAsia="Times New Roman" w:hAnsiTheme="majorHAnsi" w:cstheme="majorHAnsi"/>
          <w:bCs/>
          <w:sz w:val="24"/>
          <w:szCs w:val="24"/>
          <w:lang w:eastAsia="en-IN"/>
        </w:rPr>
        <w:t>()</w:t>
      </w:r>
    </w:p>
    <w:p w14:paraId="7CA4DEA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"Number of duplicate records:", duplicates)</w:t>
      </w:r>
    </w:p>
    <w:p w14:paraId="5BFE8D4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Empty strings</w:t>
      </w:r>
    </w:p>
    <w:p w14:paraId="4F7DAF5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"\n3. Empty String Values:")</w:t>
      </w:r>
    </w:p>
    <w:p w14:paraId="23BC3CF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empty_values</w:t>
      </w:r>
      <w:proofErr w:type="spellEnd"/>
      <w:r w:rsidRPr="009F0935">
        <w:rPr>
          <w:rFonts w:asciiTheme="majorHAnsi" w:eastAsia="Times New Roman" w:hAnsiTheme="majorHAnsi" w:cstheme="majorHAnsi"/>
          <w:bCs/>
          <w:sz w:val="24"/>
          <w:szCs w:val="24"/>
          <w:lang w:eastAsia="en-IN"/>
        </w:rPr>
        <w:t xml:space="preserve"> = (</w:t>
      </w:r>
      <w:proofErr w:type="spellStart"/>
      <w:proofErr w:type="gramStart"/>
      <w:r w:rsidRPr="009F0935">
        <w:rPr>
          <w:rFonts w:asciiTheme="majorHAnsi" w:eastAsia="Times New Roman" w:hAnsiTheme="majorHAnsi" w:cstheme="majorHAnsi"/>
          <w:bCs/>
          <w:sz w:val="24"/>
          <w:szCs w:val="24"/>
          <w:lang w:eastAsia="en-IN"/>
        </w:rPr>
        <w:t>df.astype</w:t>
      </w:r>
      <w:proofErr w:type="spellEnd"/>
      <w:proofErr w:type="gramEnd"/>
      <w:r w:rsidRPr="009F0935">
        <w:rPr>
          <w:rFonts w:asciiTheme="majorHAnsi" w:eastAsia="Times New Roman" w:hAnsiTheme="majorHAnsi" w:cstheme="majorHAnsi"/>
          <w:bCs/>
          <w:sz w:val="24"/>
          <w:szCs w:val="24"/>
          <w:lang w:eastAsia="en-IN"/>
        </w:rPr>
        <w:t>(str</w:t>
      </w:r>
      <w:proofErr w:type="gramStart"/>
      <w:r w:rsidRPr="009F0935">
        <w:rPr>
          <w:rFonts w:asciiTheme="majorHAnsi" w:eastAsia="Times New Roman" w:hAnsiTheme="majorHAnsi" w:cstheme="majorHAnsi"/>
          <w:bCs/>
          <w:sz w:val="24"/>
          <w:szCs w:val="24"/>
          <w:lang w:eastAsia="en-IN"/>
        </w:rPr>
        <w:t>).apply</w:t>
      </w:r>
      <w:proofErr w:type="gramEnd"/>
      <w:r w:rsidRPr="009F0935">
        <w:rPr>
          <w:rFonts w:asciiTheme="majorHAnsi" w:eastAsia="Times New Roman" w:hAnsiTheme="majorHAnsi" w:cstheme="majorHAnsi"/>
          <w:bCs/>
          <w:sz w:val="24"/>
          <w:szCs w:val="24"/>
          <w:lang w:eastAsia="en-IN"/>
        </w:rPr>
        <w:t xml:space="preserve">(lambda x: </w:t>
      </w:r>
      <w:proofErr w:type="spellStart"/>
      <w:proofErr w:type="gramStart"/>
      <w:r w:rsidRPr="009F0935">
        <w:rPr>
          <w:rFonts w:asciiTheme="majorHAnsi" w:eastAsia="Times New Roman" w:hAnsiTheme="majorHAnsi" w:cstheme="majorHAnsi"/>
          <w:bCs/>
          <w:sz w:val="24"/>
          <w:szCs w:val="24"/>
          <w:lang w:eastAsia="en-IN"/>
        </w:rPr>
        <w:t>x.str.strip</w:t>
      </w:r>
      <w:proofErr w:type="spellEnd"/>
      <w:proofErr w:type="gramEnd"/>
      <w:r w:rsidRPr="009F0935">
        <w:rPr>
          <w:rFonts w:asciiTheme="majorHAnsi" w:eastAsia="Times New Roman" w:hAnsiTheme="majorHAnsi" w:cstheme="majorHAnsi"/>
          <w:bCs/>
          <w:sz w:val="24"/>
          <w:szCs w:val="24"/>
          <w:lang w:eastAsia="en-IN"/>
        </w:rPr>
        <w:t>() == ""</w:t>
      </w:r>
      <w:proofErr w:type="gramStart"/>
      <w:r w:rsidRPr="009F0935">
        <w:rPr>
          <w:rFonts w:asciiTheme="majorHAnsi" w:eastAsia="Times New Roman" w:hAnsiTheme="majorHAnsi" w:cstheme="majorHAnsi"/>
          <w:bCs/>
          <w:sz w:val="24"/>
          <w:szCs w:val="24"/>
          <w:lang w:eastAsia="en-IN"/>
        </w:rPr>
        <w:t>).sum</w:t>
      </w:r>
      <w:proofErr w:type="gramEnd"/>
      <w:r w:rsidRPr="009F0935">
        <w:rPr>
          <w:rFonts w:asciiTheme="majorHAnsi" w:eastAsia="Times New Roman" w:hAnsiTheme="majorHAnsi" w:cstheme="majorHAnsi"/>
          <w:bCs/>
          <w:sz w:val="24"/>
          <w:szCs w:val="24"/>
          <w:lang w:eastAsia="en-IN"/>
        </w:rPr>
        <w:t>())</w:t>
      </w:r>
    </w:p>
    <w:p w14:paraId="077C084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w:t>
      </w:r>
      <w:proofErr w:type="spellStart"/>
      <w:proofErr w:type="gramStart"/>
      <w:r w:rsidRPr="009F0935">
        <w:rPr>
          <w:rFonts w:asciiTheme="majorHAnsi" w:eastAsia="Times New Roman" w:hAnsiTheme="majorHAnsi" w:cstheme="majorHAnsi"/>
          <w:bCs/>
          <w:sz w:val="24"/>
          <w:szCs w:val="24"/>
          <w:lang w:eastAsia="en-IN"/>
        </w:rPr>
        <w:t>empty_values.sum</w:t>
      </w:r>
      <w:proofErr w:type="spellEnd"/>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 == 0:</w:t>
      </w:r>
    </w:p>
    <w:p w14:paraId="3C56743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"No empty string values found.")</w:t>
      </w:r>
    </w:p>
    <w:p w14:paraId="5BB6504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else:</w:t>
      </w:r>
    </w:p>
    <w:p w14:paraId="7C339BB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spellStart"/>
      <w:proofErr w:type="gramEnd"/>
      <w:r w:rsidRPr="009F0935">
        <w:rPr>
          <w:rFonts w:asciiTheme="majorHAnsi" w:eastAsia="Times New Roman" w:hAnsiTheme="majorHAnsi" w:cstheme="majorHAnsi"/>
          <w:bCs/>
          <w:sz w:val="24"/>
          <w:szCs w:val="24"/>
          <w:lang w:eastAsia="en-IN"/>
        </w:rPr>
        <w:t>empty_</w:t>
      </w:r>
      <w:proofErr w:type="gramStart"/>
      <w:r w:rsidRPr="009F0935">
        <w:rPr>
          <w:rFonts w:asciiTheme="majorHAnsi" w:eastAsia="Times New Roman" w:hAnsiTheme="majorHAnsi" w:cstheme="majorHAnsi"/>
          <w:bCs/>
          <w:sz w:val="24"/>
          <w:szCs w:val="24"/>
          <w:lang w:eastAsia="en-IN"/>
        </w:rPr>
        <w:t>values</w:t>
      </w:r>
      <w:proofErr w:type="spellEnd"/>
      <w:r w:rsidRPr="009F0935">
        <w:rPr>
          <w:rFonts w:asciiTheme="majorHAnsi" w:eastAsia="Times New Roman" w:hAnsiTheme="majorHAnsi" w:cstheme="majorHAnsi"/>
          <w:bCs/>
          <w:sz w:val="24"/>
          <w:szCs w:val="24"/>
          <w:lang w:eastAsia="en-IN"/>
        </w:rPr>
        <w:t>[</w:t>
      </w:r>
      <w:proofErr w:type="spellStart"/>
      <w:proofErr w:type="gramEnd"/>
      <w:r w:rsidRPr="009F0935">
        <w:rPr>
          <w:rFonts w:asciiTheme="majorHAnsi" w:eastAsia="Times New Roman" w:hAnsiTheme="majorHAnsi" w:cstheme="majorHAnsi"/>
          <w:bCs/>
          <w:sz w:val="24"/>
          <w:szCs w:val="24"/>
          <w:lang w:eastAsia="en-IN"/>
        </w:rPr>
        <w:t>empty_values</w:t>
      </w:r>
      <w:proofErr w:type="spellEnd"/>
      <w:r w:rsidRPr="009F0935">
        <w:rPr>
          <w:rFonts w:asciiTheme="majorHAnsi" w:eastAsia="Times New Roman" w:hAnsiTheme="majorHAnsi" w:cstheme="majorHAnsi"/>
          <w:bCs/>
          <w:sz w:val="24"/>
          <w:szCs w:val="24"/>
          <w:lang w:eastAsia="en-IN"/>
        </w:rPr>
        <w:t xml:space="preserve"> &gt; 0])</w:t>
      </w:r>
    </w:p>
    <w:p w14:paraId="62EADF4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Numeric columns - negative values</w:t>
      </w:r>
    </w:p>
    <w:p w14:paraId="678582F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"\n4. Negative Numeric Values:")</w:t>
      </w:r>
    </w:p>
    <w:p w14:paraId="07FEDA9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numeric_columns</w:t>
      </w:r>
      <w:proofErr w:type="spellEnd"/>
      <w:r w:rsidRPr="009F0935">
        <w:rPr>
          <w:rFonts w:asciiTheme="majorHAnsi" w:eastAsia="Times New Roman" w:hAnsiTheme="majorHAnsi" w:cstheme="majorHAnsi"/>
          <w:bCs/>
          <w:sz w:val="24"/>
          <w:szCs w:val="24"/>
          <w:lang w:eastAsia="en-IN"/>
        </w:rPr>
        <w:t xml:space="preserve"> = </w:t>
      </w:r>
      <w:proofErr w:type="spellStart"/>
      <w:proofErr w:type="gramStart"/>
      <w:r w:rsidRPr="009F0935">
        <w:rPr>
          <w:rFonts w:asciiTheme="majorHAnsi" w:eastAsia="Times New Roman" w:hAnsiTheme="majorHAnsi" w:cstheme="majorHAnsi"/>
          <w:bCs/>
          <w:sz w:val="24"/>
          <w:szCs w:val="24"/>
          <w:lang w:eastAsia="en-IN"/>
        </w:rPr>
        <w:t>df.select</w:t>
      </w:r>
      <w:proofErr w:type="gramEnd"/>
      <w:r w:rsidRPr="009F0935">
        <w:rPr>
          <w:rFonts w:asciiTheme="majorHAnsi" w:eastAsia="Times New Roman" w:hAnsiTheme="majorHAnsi" w:cstheme="majorHAnsi"/>
          <w:bCs/>
          <w:sz w:val="24"/>
          <w:szCs w:val="24"/>
          <w:lang w:eastAsia="en-IN"/>
        </w:rPr>
        <w:t>_dtypes</w:t>
      </w:r>
      <w:proofErr w:type="spellEnd"/>
      <w:r w:rsidRPr="009F0935">
        <w:rPr>
          <w:rFonts w:asciiTheme="majorHAnsi" w:eastAsia="Times New Roman" w:hAnsiTheme="majorHAnsi" w:cstheme="majorHAnsi"/>
          <w:bCs/>
          <w:sz w:val="24"/>
          <w:szCs w:val="24"/>
          <w:lang w:eastAsia="en-IN"/>
        </w:rPr>
        <w:t>(include="number"</w:t>
      </w:r>
      <w:proofErr w:type="gramStart"/>
      <w:r w:rsidRPr="009F0935">
        <w:rPr>
          <w:rFonts w:asciiTheme="majorHAnsi" w:eastAsia="Times New Roman" w:hAnsiTheme="majorHAnsi" w:cstheme="majorHAnsi"/>
          <w:bCs/>
          <w:sz w:val="24"/>
          <w:szCs w:val="24"/>
          <w:lang w:eastAsia="en-IN"/>
        </w:rPr>
        <w:t>).columns</w:t>
      </w:r>
      <w:proofErr w:type="gramEnd"/>
    </w:p>
    <w:p w14:paraId="57155D1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column in </w:t>
      </w:r>
      <w:proofErr w:type="spellStart"/>
      <w:r w:rsidRPr="009F0935">
        <w:rPr>
          <w:rFonts w:asciiTheme="majorHAnsi" w:eastAsia="Times New Roman" w:hAnsiTheme="majorHAnsi" w:cstheme="majorHAnsi"/>
          <w:bCs/>
          <w:sz w:val="24"/>
          <w:szCs w:val="24"/>
          <w:lang w:eastAsia="en-IN"/>
        </w:rPr>
        <w:t>numeric_columns</w:t>
      </w:r>
      <w:proofErr w:type="spellEnd"/>
      <w:r w:rsidRPr="009F0935">
        <w:rPr>
          <w:rFonts w:asciiTheme="majorHAnsi" w:eastAsia="Times New Roman" w:hAnsiTheme="majorHAnsi" w:cstheme="majorHAnsi"/>
          <w:bCs/>
          <w:sz w:val="24"/>
          <w:szCs w:val="24"/>
          <w:lang w:eastAsia="en-IN"/>
        </w:rPr>
        <w:t>:</w:t>
      </w:r>
    </w:p>
    <w:p w14:paraId="69A089E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negative =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[column] &lt; 0</w:t>
      </w:r>
      <w:proofErr w:type="gramStart"/>
      <w:r w:rsidRPr="009F0935">
        <w:rPr>
          <w:rFonts w:asciiTheme="majorHAnsi" w:eastAsia="Times New Roman" w:hAnsiTheme="majorHAnsi" w:cstheme="majorHAnsi"/>
          <w:bCs/>
          <w:sz w:val="24"/>
          <w:szCs w:val="24"/>
          <w:lang w:eastAsia="en-IN"/>
        </w:rPr>
        <w:t>).sum</w:t>
      </w:r>
      <w:proofErr w:type="gramEnd"/>
      <w:r w:rsidRPr="009F0935">
        <w:rPr>
          <w:rFonts w:asciiTheme="majorHAnsi" w:eastAsia="Times New Roman" w:hAnsiTheme="majorHAnsi" w:cstheme="majorHAnsi"/>
          <w:bCs/>
          <w:sz w:val="24"/>
          <w:szCs w:val="24"/>
          <w:lang w:eastAsia="en-IN"/>
        </w:rPr>
        <w:t>()</w:t>
      </w:r>
    </w:p>
    <w:p w14:paraId="4ED7414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negative &gt; 0:</w:t>
      </w:r>
    </w:p>
    <w:p w14:paraId="32EF286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print(f"{column}: {negative} negative values")</w:t>
      </w:r>
    </w:p>
    <w:p w14:paraId="1BED4CA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Display summary</w:t>
      </w:r>
    </w:p>
    <w:p w14:paraId="79A1C78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"\n5. Data Summary:")</w:t>
      </w:r>
    </w:p>
    <w:p w14:paraId="4E71713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print(</w:t>
      </w:r>
      <w:proofErr w:type="spellStart"/>
      <w:proofErr w:type="gramStart"/>
      <w:r w:rsidRPr="009F0935">
        <w:rPr>
          <w:rFonts w:asciiTheme="majorHAnsi" w:eastAsia="Times New Roman" w:hAnsiTheme="majorHAnsi" w:cstheme="majorHAnsi"/>
          <w:bCs/>
          <w:sz w:val="24"/>
          <w:szCs w:val="24"/>
          <w:lang w:eastAsia="en-IN"/>
        </w:rPr>
        <w:t>df.describe</w:t>
      </w:r>
      <w:proofErr w:type="spellEnd"/>
      <w:proofErr w:type="gramEnd"/>
      <w:r w:rsidRPr="009F0935">
        <w:rPr>
          <w:rFonts w:asciiTheme="majorHAnsi" w:eastAsia="Times New Roman" w:hAnsiTheme="majorHAnsi" w:cstheme="majorHAnsi"/>
          <w:bCs/>
          <w:sz w:val="24"/>
          <w:szCs w:val="24"/>
          <w:lang w:eastAsia="en-IN"/>
        </w:rPr>
        <w:t>(include="all"))</w:t>
      </w:r>
    </w:p>
    <w:p w14:paraId="71115B1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p>
    <w:p w14:paraId="41DF805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p>
    <w:p w14:paraId="364AF8B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p>
    <w:p w14:paraId="7535963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w:t>
      </w:r>
    </w:p>
    <w:p w14:paraId="23D1C71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1. Parse TEXT file</w:t>
      </w:r>
    </w:p>
    <w:p w14:paraId="41CF1C2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w:t>
      </w:r>
    </w:p>
    <w:p w14:paraId="41783F3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def </w:t>
      </w:r>
      <w:proofErr w:type="spellStart"/>
      <w:r w:rsidRPr="009F0935">
        <w:rPr>
          <w:rFonts w:asciiTheme="majorHAnsi" w:eastAsia="Times New Roman" w:hAnsiTheme="majorHAnsi" w:cstheme="majorHAnsi"/>
          <w:bCs/>
          <w:sz w:val="24"/>
          <w:szCs w:val="24"/>
          <w:lang w:eastAsia="en-IN"/>
        </w:rPr>
        <w:t>parse_text_file</w:t>
      </w:r>
      <w:proofErr w:type="spellEnd"/>
      <w:r w:rsidRPr="009F0935">
        <w:rPr>
          <w:rFonts w:asciiTheme="majorHAnsi" w:eastAsia="Times New Roman" w:hAnsiTheme="majorHAnsi" w:cstheme="majorHAnsi"/>
          <w:bCs/>
          <w:sz w:val="24"/>
          <w:szCs w:val="24"/>
          <w:lang w:eastAsia="en-IN"/>
        </w:rPr>
        <w:t>(filename):</w:t>
      </w:r>
    </w:p>
    <w:p w14:paraId="3D1CFCA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"\n\n===== TEXT FILE =====")</w:t>
      </w:r>
    </w:p>
    <w:p w14:paraId="1C15D2A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records = []</w:t>
      </w:r>
    </w:p>
    <w:p w14:paraId="0C3E78A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with </w:t>
      </w:r>
      <w:proofErr w:type="gramStart"/>
      <w:r w:rsidRPr="009F0935">
        <w:rPr>
          <w:rFonts w:asciiTheme="majorHAnsi" w:eastAsia="Times New Roman" w:hAnsiTheme="majorHAnsi" w:cstheme="majorHAnsi"/>
          <w:bCs/>
          <w:sz w:val="24"/>
          <w:szCs w:val="24"/>
          <w:lang w:eastAsia="en-IN"/>
        </w:rPr>
        <w:t>open(</w:t>
      </w:r>
      <w:proofErr w:type="gramEnd"/>
      <w:r w:rsidRPr="009F0935">
        <w:rPr>
          <w:rFonts w:asciiTheme="majorHAnsi" w:eastAsia="Times New Roman" w:hAnsiTheme="majorHAnsi" w:cstheme="majorHAnsi"/>
          <w:bCs/>
          <w:sz w:val="24"/>
          <w:szCs w:val="24"/>
          <w:lang w:eastAsia="en-IN"/>
        </w:rPr>
        <w:t>filename, "r", encoding="utf-8") as file:</w:t>
      </w:r>
    </w:p>
    <w:p w14:paraId="53A681E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w:t>
      </w:r>
      <w:proofErr w:type="spellStart"/>
      <w:r w:rsidRPr="009F0935">
        <w:rPr>
          <w:rFonts w:asciiTheme="majorHAnsi" w:eastAsia="Times New Roman" w:hAnsiTheme="majorHAnsi" w:cstheme="majorHAnsi"/>
          <w:bCs/>
          <w:sz w:val="24"/>
          <w:szCs w:val="24"/>
          <w:lang w:eastAsia="en-IN"/>
        </w:rPr>
        <w:t>line_number</w:t>
      </w:r>
      <w:proofErr w:type="spellEnd"/>
      <w:r w:rsidRPr="009F0935">
        <w:rPr>
          <w:rFonts w:asciiTheme="majorHAnsi" w:eastAsia="Times New Roman" w:hAnsiTheme="majorHAnsi" w:cstheme="majorHAnsi"/>
          <w:bCs/>
          <w:sz w:val="24"/>
          <w:szCs w:val="24"/>
          <w:lang w:eastAsia="en-IN"/>
        </w:rPr>
        <w:t xml:space="preserve">, line in </w:t>
      </w:r>
      <w:proofErr w:type="gramStart"/>
      <w:r w:rsidRPr="009F0935">
        <w:rPr>
          <w:rFonts w:asciiTheme="majorHAnsi" w:eastAsia="Times New Roman" w:hAnsiTheme="majorHAnsi" w:cstheme="majorHAnsi"/>
          <w:bCs/>
          <w:sz w:val="24"/>
          <w:szCs w:val="24"/>
          <w:lang w:eastAsia="en-IN"/>
        </w:rPr>
        <w:t>enumerate(</w:t>
      </w:r>
      <w:proofErr w:type="gramEnd"/>
      <w:r w:rsidRPr="009F0935">
        <w:rPr>
          <w:rFonts w:asciiTheme="majorHAnsi" w:eastAsia="Times New Roman" w:hAnsiTheme="majorHAnsi" w:cstheme="majorHAnsi"/>
          <w:bCs/>
          <w:sz w:val="24"/>
          <w:szCs w:val="24"/>
          <w:lang w:eastAsia="en-IN"/>
        </w:rPr>
        <w:t>file, start=1):</w:t>
      </w:r>
    </w:p>
    <w:p w14:paraId="35D2EE8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line = </w:t>
      </w:r>
      <w:proofErr w:type="spellStart"/>
      <w:proofErr w:type="gramStart"/>
      <w:r w:rsidRPr="009F0935">
        <w:rPr>
          <w:rFonts w:asciiTheme="majorHAnsi" w:eastAsia="Times New Roman" w:hAnsiTheme="majorHAnsi" w:cstheme="majorHAnsi"/>
          <w:bCs/>
          <w:sz w:val="24"/>
          <w:szCs w:val="24"/>
          <w:lang w:eastAsia="en-IN"/>
        </w:rPr>
        <w:t>line.strip</w:t>
      </w:r>
      <w:proofErr w:type="spellEnd"/>
      <w:proofErr w:type="gramEnd"/>
      <w:r w:rsidRPr="009F0935">
        <w:rPr>
          <w:rFonts w:asciiTheme="majorHAnsi" w:eastAsia="Times New Roman" w:hAnsiTheme="majorHAnsi" w:cstheme="majorHAnsi"/>
          <w:bCs/>
          <w:sz w:val="24"/>
          <w:szCs w:val="24"/>
          <w:lang w:eastAsia="en-IN"/>
        </w:rPr>
        <w:t>()</w:t>
      </w:r>
    </w:p>
    <w:p w14:paraId="7814DEC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not line:</w:t>
      </w:r>
    </w:p>
    <w:p w14:paraId="53B31AD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continue</w:t>
      </w:r>
    </w:p>
    <w:p w14:paraId="1919538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Example format:</w:t>
      </w:r>
    </w:p>
    <w:p w14:paraId="7BA6C02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Name: John, Age: 25, City: Mumbai</w:t>
      </w:r>
    </w:p>
    <w:p w14:paraId="47259A8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fields = {}</w:t>
      </w:r>
    </w:p>
    <w:p w14:paraId="08A57C6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item in </w:t>
      </w:r>
      <w:proofErr w:type="spellStart"/>
      <w:proofErr w:type="gramStart"/>
      <w:r w:rsidRPr="009F0935">
        <w:rPr>
          <w:rFonts w:asciiTheme="majorHAnsi" w:eastAsia="Times New Roman" w:hAnsiTheme="majorHAnsi" w:cstheme="majorHAnsi"/>
          <w:bCs/>
          <w:sz w:val="24"/>
          <w:szCs w:val="24"/>
          <w:lang w:eastAsia="en-IN"/>
        </w:rPr>
        <w:t>line.split</w:t>
      </w:r>
      <w:proofErr w:type="spellEnd"/>
      <w:proofErr w:type="gramEnd"/>
      <w:r w:rsidRPr="009F0935">
        <w:rPr>
          <w:rFonts w:asciiTheme="majorHAnsi" w:eastAsia="Times New Roman" w:hAnsiTheme="majorHAnsi" w:cstheme="majorHAnsi"/>
          <w:bCs/>
          <w:sz w:val="24"/>
          <w:szCs w:val="24"/>
          <w:lang w:eastAsia="en-IN"/>
        </w:rPr>
        <w:t>(","):</w:t>
      </w:r>
    </w:p>
    <w:p w14:paraId="4FA2CCC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 in item:</w:t>
      </w:r>
    </w:p>
    <w:p w14:paraId="3396686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key, value = </w:t>
      </w:r>
      <w:proofErr w:type="spellStart"/>
      <w:proofErr w:type="gramStart"/>
      <w:r w:rsidRPr="009F0935">
        <w:rPr>
          <w:rFonts w:asciiTheme="majorHAnsi" w:eastAsia="Times New Roman" w:hAnsiTheme="majorHAnsi" w:cstheme="majorHAnsi"/>
          <w:bCs/>
          <w:sz w:val="24"/>
          <w:szCs w:val="24"/>
          <w:lang w:eastAsia="en-IN"/>
        </w:rPr>
        <w:t>item.split</w:t>
      </w:r>
      <w:proofErr w:type="spellEnd"/>
      <w:proofErr w:type="gramEnd"/>
      <w:r w:rsidRPr="009F0935">
        <w:rPr>
          <w:rFonts w:asciiTheme="majorHAnsi" w:eastAsia="Times New Roman" w:hAnsiTheme="majorHAnsi" w:cstheme="majorHAnsi"/>
          <w:bCs/>
          <w:sz w:val="24"/>
          <w:szCs w:val="24"/>
          <w:lang w:eastAsia="en-IN"/>
        </w:rPr>
        <w:t>(":", 1)</w:t>
      </w:r>
    </w:p>
    <w:p w14:paraId="2C2EF74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fields[</w:t>
      </w:r>
      <w:proofErr w:type="spellStart"/>
      <w:proofErr w:type="gramStart"/>
      <w:r w:rsidRPr="009F0935">
        <w:rPr>
          <w:rFonts w:asciiTheme="majorHAnsi" w:eastAsia="Times New Roman" w:hAnsiTheme="majorHAnsi" w:cstheme="majorHAnsi"/>
          <w:bCs/>
          <w:sz w:val="24"/>
          <w:szCs w:val="24"/>
          <w:lang w:eastAsia="en-IN"/>
        </w:rPr>
        <w:t>key.strip</w:t>
      </w:r>
      <w:proofErr w:type="spellEnd"/>
      <w:proofErr w:type="gramEnd"/>
      <w:r w:rsidRPr="009F0935">
        <w:rPr>
          <w:rFonts w:asciiTheme="majorHAnsi" w:eastAsia="Times New Roman" w:hAnsiTheme="majorHAnsi" w:cstheme="majorHAnsi"/>
          <w:bCs/>
          <w:sz w:val="24"/>
          <w:szCs w:val="24"/>
          <w:lang w:eastAsia="en-IN"/>
        </w:rPr>
        <w:t xml:space="preserve">()] = </w:t>
      </w:r>
      <w:proofErr w:type="spellStart"/>
      <w:proofErr w:type="gramStart"/>
      <w:r w:rsidRPr="009F0935">
        <w:rPr>
          <w:rFonts w:asciiTheme="majorHAnsi" w:eastAsia="Times New Roman" w:hAnsiTheme="majorHAnsi" w:cstheme="majorHAnsi"/>
          <w:bCs/>
          <w:sz w:val="24"/>
          <w:szCs w:val="24"/>
          <w:lang w:eastAsia="en-IN"/>
        </w:rPr>
        <w:t>value.strip</w:t>
      </w:r>
      <w:proofErr w:type="spellEnd"/>
      <w:proofErr w:type="gramEnd"/>
      <w:r w:rsidRPr="009F0935">
        <w:rPr>
          <w:rFonts w:asciiTheme="majorHAnsi" w:eastAsia="Times New Roman" w:hAnsiTheme="majorHAnsi" w:cstheme="majorHAnsi"/>
          <w:bCs/>
          <w:sz w:val="24"/>
          <w:szCs w:val="24"/>
          <w:lang w:eastAsia="en-IN"/>
        </w:rPr>
        <w:t>()</w:t>
      </w:r>
    </w:p>
    <w:p w14:paraId="20D2294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fields:</w:t>
      </w:r>
    </w:p>
    <w:p w14:paraId="3987512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proofErr w:type="gramStart"/>
      <w:r w:rsidRPr="009F0935">
        <w:rPr>
          <w:rFonts w:asciiTheme="majorHAnsi" w:eastAsia="Times New Roman" w:hAnsiTheme="majorHAnsi" w:cstheme="majorHAnsi"/>
          <w:bCs/>
          <w:sz w:val="24"/>
          <w:szCs w:val="24"/>
          <w:lang w:eastAsia="en-IN"/>
        </w:rPr>
        <w:t>records.append</w:t>
      </w:r>
      <w:proofErr w:type="spellEnd"/>
      <w:proofErr w:type="gramEnd"/>
      <w:r w:rsidRPr="009F0935">
        <w:rPr>
          <w:rFonts w:asciiTheme="majorHAnsi" w:eastAsia="Times New Roman" w:hAnsiTheme="majorHAnsi" w:cstheme="majorHAnsi"/>
          <w:bCs/>
          <w:sz w:val="24"/>
          <w:szCs w:val="24"/>
          <w:lang w:eastAsia="en-IN"/>
        </w:rPr>
        <w:t>(fields)</w:t>
      </w:r>
    </w:p>
    <w:p w14:paraId="174036E2"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proofErr w:type="gramStart"/>
      <w:r w:rsidRPr="009F0935">
        <w:rPr>
          <w:rFonts w:asciiTheme="majorHAnsi" w:eastAsia="Times New Roman" w:hAnsiTheme="majorHAnsi" w:cstheme="majorHAnsi"/>
          <w:bCs/>
          <w:sz w:val="24"/>
          <w:szCs w:val="24"/>
          <w:lang w:eastAsia="en-IN"/>
        </w:rPr>
        <w:t>pd.DataFrame</w:t>
      </w:r>
      <w:proofErr w:type="spellEnd"/>
      <w:proofErr w:type="gramEnd"/>
      <w:r w:rsidRPr="009F0935">
        <w:rPr>
          <w:rFonts w:asciiTheme="majorHAnsi" w:eastAsia="Times New Roman" w:hAnsiTheme="majorHAnsi" w:cstheme="majorHAnsi"/>
          <w:bCs/>
          <w:sz w:val="24"/>
          <w:szCs w:val="24"/>
          <w:lang w:eastAsia="en-IN"/>
        </w:rPr>
        <w:t>(records)</w:t>
      </w:r>
    </w:p>
    <w:p w14:paraId="1586320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nExtracted</w:t>
      </w:r>
      <w:proofErr w:type="spellEnd"/>
      <w:r w:rsidRPr="009F0935">
        <w:rPr>
          <w:rFonts w:asciiTheme="majorHAnsi" w:eastAsia="Times New Roman" w:hAnsiTheme="majorHAnsi" w:cstheme="majorHAnsi"/>
          <w:bCs/>
          <w:sz w:val="24"/>
          <w:szCs w:val="24"/>
          <w:lang w:eastAsia="en-IN"/>
        </w:rPr>
        <w:t xml:space="preserve"> Data:")</w:t>
      </w:r>
    </w:p>
    <w:p w14:paraId="583AEE2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lastRenderedPageBreak/>
        <w:t xml:space="preserve">    print(</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w:t>
      </w:r>
    </w:p>
    <w:p w14:paraId="67CFD27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check_</w:t>
      </w:r>
      <w:proofErr w:type="gramStart"/>
      <w:r w:rsidRPr="009F0935">
        <w:rPr>
          <w:rFonts w:asciiTheme="majorHAnsi" w:eastAsia="Times New Roman" w:hAnsiTheme="majorHAnsi" w:cstheme="majorHAnsi"/>
          <w:bCs/>
          <w:sz w:val="24"/>
          <w:szCs w:val="24"/>
          <w:lang w:eastAsia="en-IN"/>
        </w:rPr>
        <w:t>anomalies</w:t>
      </w:r>
      <w:proofErr w:type="spellEnd"/>
      <w:r w:rsidRPr="009F0935">
        <w:rPr>
          <w:rFonts w:asciiTheme="majorHAnsi" w:eastAsia="Times New Roman" w:hAnsiTheme="majorHAnsi" w:cstheme="majorHAnsi"/>
          <w:bCs/>
          <w:sz w:val="24"/>
          <w:szCs w:val="24"/>
          <w:lang w:eastAsia="en-IN"/>
        </w:rPr>
        <w:t>(</w:t>
      </w:r>
      <w:proofErr w:type="spellStart"/>
      <w:proofErr w:type="gramEnd"/>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"Text File")</w:t>
      </w:r>
    </w:p>
    <w:p w14:paraId="2ACA202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return </w:t>
      </w:r>
      <w:proofErr w:type="spellStart"/>
      <w:r w:rsidRPr="009F0935">
        <w:rPr>
          <w:rFonts w:asciiTheme="majorHAnsi" w:eastAsia="Times New Roman" w:hAnsiTheme="majorHAnsi" w:cstheme="majorHAnsi"/>
          <w:bCs/>
          <w:sz w:val="24"/>
          <w:szCs w:val="24"/>
          <w:lang w:eastAsia="en-IN"/>
        </w:rPr>
        <w:t>df</w:t>
      </w:r>
      <w:proofErr w:type="spellEnd"/>
    </w:p>
    <w:p w14:paraId="274175B4" w14:textId="38F628C9"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p>
    <w:p w14:paraId="154D50F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2. Parse CSV file</w:t>
      </w:r>
    </w:p>
    <w:p w14:paraId="31A60B0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def </w:t>
      </w:r>
      <w:proofErr w:type="spellStart"/>
      <w:r w:rsidRPr="009F0935">
        <w:rPr>
          <w:rFonts w:asciiTheme="majorHAnsi" w:eastAsia="Times New Roman" w:hAnsiTheme="majorHAnsi" w:cstheme="majorHAnsi"/>
          <w:bCs/>
          <w:sz w:val="24"/>
          <w:szCs w:val="24"/>
          <w:lang w:eastAsia="en-IN"/>
        </w:rPr>
        <w:t>parse_csv_file</w:t>
      </w:r>
      <w:proofErr w:type="spellEnd"/>
      <w:r w:rsidRPr="009F0935">
        <w:rPr>
          <w:rFonts w:asciiTheme="majorHAnsi" w:eastAsia="Times New Roman" w:hAnsiTheme="majorHAnsi" w:cstheme="majorHAnsi"/>
          <w:bCs/>
          <w:sz w:val="24"/>
          <w:szCs w:val="24"/>
          <w:lang w:eastAsia="en-IN"/>
        </w:rPr>
        <w:t>(filename):</w:t>
      </w:r>
    </w:p>
    <w:p w14:paraId="4A012FD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"\n\n===== CSV FILE =====")</w:t>
      </w:r>
    </w:p>
    <w:p w14:paraId="2A94CBA2"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try:</w:t>
      </w:r>
    </w:p>
    <w:p w14:paraId="2954C3B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proofErr w:type="gramStart"/>
      <w:r w:rsidRPr="009F0935">
        <w:rPr>
          <w:rFonts w:asciiTheme="majorHAnsi" w:eastAsia="Times New Roman" w:hAnsiTheme="majorHAnsi" w:cstheme="majorHAnsi"/>
          <w:bCs/>
          <w:sz w:val="24"/>
          <w:szCs w:val="24"/>
          <w:lang w:eastAsia="en-IN"/>
        </w:rPr>
        <w:t>pd.read</w:t>
      </w:r>
      <w:proofErr w:type="gramEnd"/>
      <w:r w:rsidRPr="009F0935">
        <w:rPr>
          <w:rFonts w:asciiTheme="majorHAnsi" w:eastAsia="Times New Roman" w:hAnsiTheme="majorHAnsi" w:cstheme="majorHAnsi"/>
          <w:bCs/>
          <w:sz w:val="24"/>
          <w:szCs w:val="24"/>
          <w:lang w:eastAsia="en-IN"/>
        </w:rPr>
        <w:t>_csv</w:t>
      </w:r>
      <w:proofErr w:type="spellEnd"/>
      <w:r w:rsidRPr="009F0935">
        <w:rPr>
          <w:rFonts w:asciiTheme="majorHAnsi" w:eastAsia="Times New Roman" w:hAnsiTheme="majorHAnsi" w:cstheme="majorHAnsi"/>
          <w:bCs/>
          <w:sz w:val="24"/>
          <w:szCs w:val="24"/>
          <w:lang w:eastAsia="en-IN"/>
        </w:rPr>
        <w:t>(filename)</w:t>
      </w:r>
    </w:p>
    <w:p w14:paraId="33E62B3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nExtracted</w:t>
      </w:r>
      <w:proofErr w:type="spellEnd"/>
      <w:r w:rsidRPr="009F0935">
        <w:rPr>
          <w:rFonts w:asciiTheme="majorHAnsi" w:eastAsia="Times New Roman" w:hAnsiTheme="majorHAnsi" w:cstheme="majorHAnsi"/>
          <w:bCs/>
          <w:sz w:val="24"/>
          <w:szCs w:val="24"/>
          <w:lang w:eastAsia="en-IN"/>
        </w:rPr>
        <w:t xml:space="preserve"> Data:")</w:t>
      </w:r>
    </w:p>
    <w:p w14:paraId="201492A2"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print(</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w:t>
      </w:r>
    </w:p>
    <w:p w14:paraId="504A066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check_</w:t>
      </w:r>
      <w:proofErr w:type="gramStart"/>
      <w:r w:rsidRPr="009F0935">
        <w:rPr>
          <w:rFonts w:asciiTheme="majorHAnsi" w:eastAsia="Times New Roman" w:hAnsiTheme="majorHAnsi" w:cstheme="majorHAnsi"/>
          <w:bCs/>
          <w:sz w:val="24"/>
          <w:szCs w:val="24"/>
          <w:lang w:eastAsia="en-IN"/>
        </w:rPr>
        <w:t>anomalies</w:t>
      </w:r>
      <w:proofErr w:type="spellEnd"/>
      <w:r w:rsidRPr="009F0935">
        <w:rPr>
          <w:rFonts w:asciiTheme="majorHAnsi" w:eastAsia="Times New Roman" w:hAnsiTheme="majorHAnsi" w:cstheme="majorHAnsi"/>
          <w:bCs/>
          <w:sz w:val="24"/>
          <w:szCs w:val="24"/>
          <w:lang w:eastAsia="en-IN"/>
        </w:rPr>
        <w:t>(</w:t>
      </w:r>
      <w:proofErr w:type="spellStart"/>
      <w:proofErr w:type="gramEnd"/>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"CSV File")</w:t>
      </w:r>
    </w:p>
    <w:p w14:paraId="42E5589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return </w:t>
      </w:r>
      <w:proofErr w:type="spellStart"/>
      <w:r w:rsidRPr="009F0935">
        <w:rPr>
          <w:rFonts w:asciiTheme="majorHAnsi" w:eastAsia="Times New Roman" w:hAnsiTheme="majorHAnsi" w:cstheme="majorHAnsi"/>
          <w:bCs/>
          <w:sz w:val="24"/>
          <w:szCs w:val="24"/>
          <w:lang w:eastAsia="en-IN"/>
        </w:rPr>
        <w:t>df</w:t>
      </w:r>
      <w:proofErr w:type="spellEnd"/>
    </w:p>
    <w:p w14:paraId="73838BC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except Exception as e:</w:t>
      </w:r>
    </w:p>
    <w:p w14:paraId="1895B6E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"Error reading CSV:", e)</w:t>
      </w:r>
    </w:p>
    <w:p w14:paraId="4297319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return None</w:t>
      </w:r>
    </w:p>
    <w:p w14:paraId="4FEB7CA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3. Parse HTML file</w:t>
      </w:r>
    </w:p>
    <w:p w14:paraId="181A8690" w14:textId="0191B4C0"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p>
    <w:p w14:paraId="4CA8FF0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def </w:t>
      </w:r>
      <w:proofErr w:type="spellStart"/>
      <w:r w:rsidRPr="009F0935">
        <w:rPr>
          <w:rFonts w:asciiTheme="majorHAnsi" w:eastAsia="Times New Roman" w:hAnsiTheme="majorHAnsi" w:cstheme="majorHAnsi"/>
          <w:bCs/>
          <w:sz w:val="24"/>
          <w:szCs w:val="24"/>
          <w:lang w:eastAsia="en-IN"/>
        </w:rPr>
        <w:t>parse_html_file</w:t>
      </w:r>
      <w:proofErr w:type="spellEnd"/>
      <w:r w:rsidRPr="009F0935">
        <w:rPr>
          <w:rFonts w:asciiTheme="majorHAnsi" w:eastAsia="Times New Roman" w:hAnsiTheme="majorHAnsi" w:cstheme="majorHAnsi"/>
          <w:bCs/>
          <w:sz w:val="24"/>
          <w:szCs w:val="24"/>
          <w:lang w:eastAsia="en-IN"/>
        </w:rPr>
        <w:t>(filename):</w:t>
      </w:r>
    </w:p>
    <w:p w14:paraId="0A4BA82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"\n\n===== HTML FILE =====")</w:t>
      </w:r>
    </w:p>
    <w:p w14:paraId="137E8B0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with </w:t>
      </w:r>
      <w:proofErr w:type="gramStart"/>
      <w:r w:rsidRPr="009F0935">
        <w:rPr>
          <w:rFonts w:asciiTheme="majorHAnsi" w:eastAsia="Times New Roman" w:hAnsiTheme="majorHAnsi" w:cstheme="majorHAnsi"/>
          <w:bCs/>
          <w:sz w:val="24"/>
          <w:szCs w:val="24"/>
          <w:lang w:eastAsia="en-IN"/>
        </w:rPr>
        <w:t>open(</w:t>
      </w:r>
      <w:proofErr w:type="gramEnd"/>
      <w:r w:rsidRPr="009F0935">
        <w:rPr>
          <w:rFonts w:asciiTheme="majorHAnsi" w:eastAsia="Times New Roman" w:hAnsiTheme="majorHAnsi" w:cstheme="majorHAnsi"/>
          <w:bCs/>
          <w:sz w:val="24"/>
          <w:szCs w:val="24"/>
          <w:lang w:eastAsia="en-IN"/>
        </w:rPr>
        <w:t>filename, "r", encoding="utf-8") as file:</w:t>
      </w:r>
    </w:p>
    <w:p w14:paraId="78A8617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html = </w:t>
      </w:r>
      <w:proofErr w:type="spellStart"/>
      <w:proofErr w:type="gramStart"/>
      <w:r w:rsidRPr="009F0935">
        <w:rPr>
          <w:rFonts w:asciiTheme="majorHAnsi" w:eastAsia="Times New Roman" w:hAnsiTheme="majorHAnsi" w:cstheme="majorHAnsi"/>
          <w:bCs/>
          <w:sz w:val="24"/>
          <w:szCs w:val="24"/>
          <w:lang w:eastAsia="en-IN"/>
        </w:rPr>
        <w:t>file.read</w:t>
      </w:r>
      <w:proofErr w:type="spellEnd"/>
      <w:proofErr w:type="gramEnd"/>
      <w:r w:rsidRPr="009F0935">
        <w:rPr>
          <w:rFonts w:asciiTheme="majorHAnsi" w:eastAsia="Times New Roman" w:hAnsiTheme="majorHAnsi" w:cstheme="majorHAnsi"/>
          <w:bCs/>
          <w:sz w:val="24"/>
          <w:szCs w:val="24"/>
          <w:lang w:eastAsia="en-IN"/>
        </w:rPr>
        <w:t>()</w:t>
      </w:r>
    </w:p>
    <w:p w14:paraId="6EB0B8F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soup = </w:t>
      </w:r>
      <w:proofErr w:type="spellStart"/>
      <w:proofErr w:type="gramStart"/>
      <w:r w:rsidRPr="009F0935">
        <w:rPr>
          <w:rFonts w:asciiTheme="majorHAnsi" w:eastAsia="Times New Roman" w:hAnsiTheme="majorHAnsi" w:cstheme="majorHAnsi"/>
          <w:bCs/>
          <w:sz w:val="24"/>
          <w:szCs w:val="24"/>
          <w:lang w:eastAsia="en-IN"/>
        </w:rPr>
        <w:t>BeautifulSoup</w:t>
      </w:r>
      <w:proofErr w:type="spellEnd"/>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html, "</w:t>
      </w:r>
      <w:proofErr w:type="spellStart"/>
      <w:proofErr w:type="gramStart"/>
      <w:r w:rsidRPr="009F0935">
        <w:rPr>
          <w:rFonts w:asciiTheme="majorHAnsi" w:eastAsia="Times New Roman" w:hAnsiTheme="majorHAnsi" w:cstheme="majorHAnsi"/>
          <w:bCs/>
          <w:sz w:val="24"/>
          <w:szCs w:val="24"/>
          <w:lang w:eastAsia="en-IN"/>
        </w:rPr>
        <w:t>html.parser</w:t>
      </w:r>
      <w:proofErr w:type="spellEnd"/>
      <w:proofErr w:type="gramEnd"/>
      <w:r w:rsidRPr="009F0935">
        <w:rPr>
          <w:rFonts w:asciiTheme="majorHAnsi" w:eastAsia="Times New Roman" w:hAnsiTheme="majorHAnsi" w:cstheme="majorHAnsi"/>
          <w:bCs/>
          <w:sz w:val="24"/>
          <w:szCs w:val="24"/>
          <w:lang w:eastAsia="en-IN"/>
        </w:rPr>
        <w:t>")</w:t>
      </w:r>
    </w:p>
    <w:p w14:paraId="0CB5FEA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records = []</w:t>
      </w:r>
    </w:p>
    <w:p w14:paraId="3CF73BC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lastRenderedPageBreak/>
        <w:t xml:space="preserve">    # Extract HTML tables</w:t>
      </w:r>
    </w:p>
    <w:p w14:paraId="73BD762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tables = </w:t>
      </w:r>
      <w:proofErr w:type="spellStart"/>
      <w:proofErr w:type="gramStart"/>
      <w:r w:rsidRPr="009F0935">
        <w:rPr>
          <w:rFonts w:asciiTheme="majorHAnsi" w:eastAsia="Times New Roman" w:hAnsiTheme="majorHAnsi" w:cstheme="majorHAnsi"/>
          <w:bCs/>
          <w:sz w:val="24"/>
          <w:szCs w:val="24"/>
          <w:lang w:eastAsia="en-IN"/>
        </w:rPr>
        <w:t>soup.find</w:t>
      </w:r>
      <w:proofErr w:type="gramEnd"/>
      <w:r w:rsidRPr="009F0935">
        <w:rPr>
          <w:rFonts w:asciiTheme="majorHAnsi" w:eastAsia="Times New Roman" w:hAnsiTheme="majorHAnsi" w:cstheme="majorHAnsi"/>
          <w:bCs/>
          <w:sz w:val="24"/>
          <w:szCs w:val="24"/>
          <w:lang w:eastAsia="en-IN"/>
        </w:rPr>
        <w:t>_all</w:t>
      </w:r>
      <w:proofErr w:type="spellEnd"/>
      <w:r w:rsidRPr="009F0935">
        <w:rPr>
          <w:rFonts w:asciiTheme="majorHAnsi" w:eastAsia="Times New Roman" w:hAnsiTheme="majorHAnsi" w:cstheme="majorHAnsi"/>
          <w:bCs/>
          <w:sz w:val="24"/>
          <w:szCs w:val="24"/>
          <w:lang w:eastAsia="en-IN"/>
        </w:rPr>
        <w:t>("table")</w:t>
      </w:r>
    </w:p>
    <w:p w14:paraId="466B3BE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table in tables:</w:t>
      </w:r>
    </w:p>
    <w:p w14:paraId="1AE585C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rows = </w:t>
      </w:r>
      <w:proofErr w:type="spellStart"/>
      <w:proofErr w:type="gramStart"/>
      <w:r w:rsidRPr="009F0935">
        <w:rPr>
          <w:rFonts w:asciiTheme="majorHAnsi" w:eastAsia="Times New Roman" w:hAnsiTheme="majorHAnsi" w:cstheme="majorHAnsi"/>
          <w:bCs/>
          <w:sz w:val="24"/>
          <w:szCs w:val="24"/>
          <w:lang w:eastAsia="en-IN"/>
        </w:rPr>
        <w:t>table.find</w:t>
      </w:r>
      <w:proofErr w:type="gramEnd"/>
      <w:r w:rsidRPr="009F0935">
        <w:rPr>
          <w:rFonts w:asciiTheme="majorHAnsi" w:eastAsia="Times New Roman" w:hAnsiTheme="majorHAnsi" w:cstheme="majorHAnsi"/>
          <w:bCs/>
          <w:sz w:val="24"/>
          <w:szCs w:val="24"/>
          <w:lang w:eastAsia="en-IN"/>
        </w:rPr>
        <w:t>_all</w:t>
      </w:r>
      <w:proofErr w:type="spellEnd"/>
      <w:r w:rsidRPr="009F0935">
        <w:rPr>
          <w:rFonts w:asciiTheme="majorHAnsi" w:eastAsia="Times New Roman" w:hAnsiTheme="majorHAnsi" w:cstheme="majorHAnsi"/>
          <w:bCs/>
          <w:sz w:val="24"/>
          <w:szCs w:val="24"/>
          <w:lang w:eastAsia="en-IN"/>
        </w:rPr>
        <w:t>("tr")</w:t>
      </w:r>
    </w:p>
    <w:p w14:paraId="724AD97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headers = []</w:t>
      </w:r>
    </w:p>
    <w:p w14:paraId="3C86B6A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w:t>
      </w:r>
      <w:proofErr w:type="spellStart"/>
      <w:r w:rsidRPr="009F0935">
        <w:rPr>
          <w:rFonts w:asciiTheme="majorHAnsi" w:eastAsia="Times New Roman" w:hAnsiTheme="majorHAnsi" w:cstheme="majorHAnsi"/>
          <w:bCs/>
          <w:sz w:val="24"/>
          <w:szCs w:val="24"/>
          <w:lang w:eastAsia="en-IN"/>
        </w:rPr>
        <w:t>row_index</w:t>
      </w:r>
      <w:proofErr w:type="spellEnd"/>
      <w:r w:rsidRPr="009F0935">
        <w:rPr>
          <w:rFonts w:asciiTheme="majorHAnsi" w:eastAsia="Times New Roman" w:hAnsiTheme="majorHAnsi" w:cstheme="majorHAnsi"/>
          <w:bCs/>
          <w:sz w:val="24"/>
          <w:szCs w:val="24"/>
          <w:lang w:eastAsia="en-IN"/>
        </w:rPr>
        <w:t>, row in enumerate(rows):</w:t>
      </w:r>
    </w:p>
    <w:p w14:paraId="171AE71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cells = </w:t>
      </w:r>
      <w:proofErr w:type="spellStart"/>
      <w:proofErr w:type="gramStart"/>
      <w:r w:rsidRPr="009F0935">
        <w:rPr>
          <w:rFonts w:asciiTheme="majorHAnsi" w:eastAsia="Times New Roman" w:hAnsiTheme="majorHAnsi" w:cstheme="majorHAnsi"/>
          <w:bCs/>
          <w:sz w:val="24"/>
          <w:szCs w:val="24"/>
          <w:lang w:eastAsia="en-IN"/>
        </w:rPr>
        <w:t>row.find</w:t>
      </w:r>
      <w:proofErr w:type="gramEnd"/>
      <w:r w:rsidRPr="009F0935">
        <w:rPr>
          <w:rFonts w:asciiTheme="majorHAnsi" w:eastAsia="Times New Roman" w:hAnsiTheme="majorHAnsi" w:cstheme="majorHAnsi"/>
          <w:bCs/>
          <w:sz w:val="24"/>
          <w:szCs w:val="24"/>
          <w:lang w:eastAsia="en-IN"/>
        </w:rPr>
        <w:t>_</w:t>
      </w:r>
      <w:proofErr w:type="gramStart"/>
      <w:r w:rsidRPr="009F0935">
        <w:rPr>
          <w:rFonts w:asciiTheme="majorHAnsi" w:eastAsia="Times New Roman" w:hAnsiTheme="majorHAnsi" w:cstheme="majorHAnsi"/>
          <w:bCs/>
          <w:sz w:val="24"/>
          <w:szCs w:val="24"/>
          <w:lang w:eastAsia="en-IN"/>
        </w:rPr>
        <w:t>all</w:t>
      </w:r>
      <w:proofErr w:type="spellEnd"/>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th</w:t>
      </w:r>
      <w:proofErr w:type="spellEnd"/>
      <w:r w:rsidRPr="009F0935">
        <w:rPr>
          <w:rFonts w:asciiTheme="majorHAnsi" w:eastAsia="Times New Roman" w:hAnsiTheme="majorHAnsi" w:cstheme="majorHAnsi"/>
          <w:bCs/>
          <w:sz w:val="24"/>
          <w:szCs w:val="24"/>
          <w:lang w:eastAsia="en-IN"/>
        </w:rPr>
        <w:t>", "td"])</w:t>
      </w:r>
    </w:p>
    <w:p w14:paraId="7E20017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values = [</w:t>
      </w:r>
      <w:proofErr w:type="spellStart"/>
      <w:r w:rsidRPr="009F0935">
        <w:rPr>
          <w:rFonts w:asciiTheme="majorHAnsi" w:eastAsia="Times New Roman" w:hAnsiTheme="majorHAnsi" w:cstheme="majorHAnsi"/>
          <w:bCs/>
          <w:sz w:val="24"/>
          <w:szCs w:val="24"/>
          <w:lang w:eastAsia="en-IN"/>
        </w:rPr>
        <w:t>cell.get_text</w:t>
      </w:r>
      <w:proofErr w:type="spellEnd"/>
      <w:r w:rsidRPr="009F0935">
        <w:rPr>
          <w:rFonts w:asciiTheme="majorHAnsi" w:eastAsia="Times New Roman" w:hAnsiTheme="majorHAnsi" w:cstheme="majorHAnsi"/>
          <w:bCs/>
          <w:sz w:val="24"/>
          <w:szCs w:val="24"/>
          <w:lang w:eastAsia="en-IN"/>
        </w:rPr>
        <w:t>(strip=True) for cell in cells]</w:t>
      </w:r>
    </w:p>
    <w:p w14:paraId="2CE5479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w:t>
      </w:r>
      <w:proofErr w:type="spellStart"/>
      <w:r w:rsidRPr="009F0935">
        <w:rPr>
          <w:rFonts w:asciiTheme="majorHAnsi" w:eastAsia="Times New Roman" w:hAnsiTheme="majorHAnsi" w:cstheme="majorHAnsi"/>
          <w:bCs/>
          <w:sz w:val="24"/>
          <w:szCs w:val="24"/>
          <w:lang w:eastAsia="en-IN"/>
        </w:rPr>
        <w:t>row_index</w:t>
      </w:r>
      <w:proofErr w:type="spellEnd"/>
      <w:r w:rsidRPr="009F0935">
        <w:rPr>
          <w:rFonts w:asciiTheme="majorHAnsi" w:eastAsia="Times New Roman" w:hAnsiTheme="majorHAnsi" w:cstheme="majorHAnsi"/>
          <w:bCs/>
          <w:sz w:val="24"/>
          <w:szCs w:val="24"/>
          <w:lang w:eastAsia="en-IN"/>
        </w:rPr>
        <w:t xml:space="preserve"> == 0:</w:t>
      </w:r>
    </w:p>
    <w:p w14:paraId="72F7399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headers = values</w:t>
      </w:r>
    </w:p>
    <w:p w14:paraId="11699E1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else:</w:t>
      </w:r>
    </w:p>
    <w:p w14:paraId="1BE1B2D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values:</w:t>
      </w:r>
    </w:p>
    <w:p w14:paraId="3C96B29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headers and </w:t>
      </w:r>
      <w:proofErr w:type="spellStart"/>
      <w:r w:rsidRPr="009F0935">
        <w:rPr>
          <w:rFonts w:asciiTheme="majorHAnsi" w:eastAsia="Times New Roman" w:hAnsiTheme="majorHAnsi" w:cstheme="majorHAnsi"/>
          <w:bCs/>
          <w:sz w:val="24"/>
          <w:szCs w:val="24"/>
          <w:lang w:eastAsia="en-IN"/>
        </w:rPr>
        <w:t>len</w:t>
      </w:r>
      <w:proofErr w:type="spellEnd"/>
      <w:r w:rsidRPr="009F0935">
        <w:rPr>
          <w:rFonts w:asciiTheme="majorHAnsi" w:eastAsia="Times New Roman" w:hAnsiTheme="majorHAnsi" w:cstheme="majorHAnsi"/>
          <w:bCs/>
          <w:sz w:val="24"/>
          <w:szCs w:val="24"/>
          <w:lang w:eastAsia="en-IN"/>
        </w:rPr>
        <w:t xml:space="preserve">(values) == </w:t>
      </w:r>
      <w:proofErr w:type="spellStart"/>
      <w:r w:rsidRPr="009F0935">
        <w:rPr>
          <w:rFonts w:asciiTheme="majorHAnsi" w:eastAsia="Times New Roman" w:hAnsiTheme="majorHAnsi" w:cstheme="majorHAnsi"/>
          <w:bCs/>
          <w:sz w:val="24"/>
          <w:szCs w:val="24"/>
          <w:lang w:eastAsia="en-IN"/>
        </w:rPr>
        <w:t>len</w:t>
      </w:r>
      <w:proofErr w:type="spellEnd"/>
      <w:r w:rsidRPr="009F0935">
        <w:rPr>
          <w:rFonts w:asciiTheme="majorHAnsi" w:eastAsia="Times New Roman" w:hAnsiTheme="majorHAnsi" w:cstheme="majorHAnsi"/>
          <w:bCs/>
          <w:sz w:val="24"/>
          <w:szCs w:val="24"/>
          <w:lang w:eastAsia="en-IN"/>
        </w:rPr>
        <w:t>(headers):</w:t>
      </w:r>
    </w:p>
    <w:p w14:paraId="7C4DB4C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proofErr w:type="gramStart"/>
      <w:r w:rsidRPr="009F0935">
        <w:rPr>
          <w:rFonts w:asciiTheme="majorHAnsi" w:eastAsia="Times New Roman" w:hAnsiTheme="majorHAnsi" w:cstheme="majorHAnsi"/>
          <w:bCs/>
          <w:sz w:val="24"/>
          <w:szCs w:val="24"/>
          <w:lang w:eastAsia="en-IN"/>
        </w:rPr>
        <w:t>records.append</w:t>
      </w:r>
      <w:proofErr w:type="spellEnd"/>
      <w:proofErr w:type="gramEnd"/>
      <w:r w:rsidRPr="009F0935">
        <w:rPr>
          <w:rFonts w:asciiTheme="majorHAnsi" w:eastAsia="Times New Roman" w:hAnsiTheme="majorHAnsi" w:cstheme="majorHAnsi"/>
          <w:bCs/>
          <w:sz w:val="24"/>
          <w:szCs w:val="24"/>
          <w:lang w:eastAsia="en-IN"/>
        </w:rPr>
        <w:t>(</w:t>
      </w:r>
      <w:proofErr w:type="spellStart"/>
      <w:proofErr w:type="gramStart"/>
      <w:r w:rsidRPr="009F0935">
        <w:rPr>
          <w:rFonts w:asciiTheme="majorHAnsi" w:eastAsia="Times New Roman" w:hAnsiTheme="majorHAnsi" w:cstheme="majorHAnsi"/>
          <w:bCs/>
          <w:sz w:val="24"/>
          <w:szCs w:val="24"/>
          <w:lang w:eastAsia="en-IN"/>
        </w:rPr>
        <w:t>dict</w:t>
      </w:r>
      <w:proofErr w:type="spellEnd"/>
      <w:r w:rsidRPr="009F0935">
        <w:rPr>
          <w:rFonts w:asciiTheme="majorHAnsi" w:eastAsia="Times New Roman" w:hAnsiTheme="majorHAnsi" w:cstheme="majorHAnsi"/>
          <w:bCs/>
          <w:sz w:val="24"/>
          <w:szCs w:val="24"/>
          <w:lang w:eastAsia="en-IN"/>
        </w:rPr>
        <w:t>(zip(</w:t>
      </w:r>
      <w:proofErr w:type="gramEnd"/>
      <w:r w:rsidRPr="009F0935">
        <w:rPr>
          <w:rFonts w:asciiTheme="majorHAnsi" w:eastAsia="Times New Roman" w:hAnsiTheme="majorHAnsi" w:cstheme="majorHAnsi"/>
          <w:bCs/>
          <w:sz w:val="24"/>
          <w:szCs w:val="24"/>
          <w:lang w:eastAsia="en-IN"/>
        </w:rPr>
        <w:t>headers, values)))</w:t>
      </w:r>
    </w:p>
    <w:p w14:paraId="4C1C138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records:</w:t>
      </w:r>
    </w:p>
    <w:p w14:paraId="6C26CDF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proofErr w:type="gramStart"/>
      <w:r w:rsidRPr="009F0935">
        <w:rPr>
          <w:rFonts w:asciiTheme="majorHAnsi" w:eastAsia="Times New Roman" w:hAnsiTheme="majorHAnsi" w:cstheme="majorHAnsi"/>
          <w:bCs/>
          <w:sz w:val="24"/>
          <w:szCs w:val="24"/>
          <w:lang w:eastAsia="en-IN"/>
        </w:rPr>
        <w:t>pd.DataFrame</w:t>
      </w:r>
      <w:proofErr w:type="spellEnd"/>
      <w:proofErr w:type="gramEnd"/>
      <w:r w:rsidRPr="009F0935">
        <w:rPr>
          <w:rFonts w:asciiTheme="majorHAnsi" w:eastAsia="Times New Roman" w:hAnsiTheme="majorHAnsi" w:cstheme="majorHAnsi"/>
          <w:bCs/>
          <w:sz w:val="24"/>
          <w:szCs w:val="24"/>
          <w:lang w:eastAsia="en-IN"/>
        </w:rPr>
        <w:t>(records)</w:t>
      </w:r>
    </w:p>
    <w:p w14:paraId="27B8F42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p>
    <w:p w14:paraId="7D7B00E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nExtracted</w:t>
      </w:r>
      <w:proofErr w:type="spellEnd"/>
      <w:r w:rsidRPr="009F0935">
        <w:rPr>
          <w:rFonts w:asciiTheme="majorHAnsi" w:eastAsia="Times New Roman" w:hAnsiTheme="majorHAnsi" w:cstheme="majorHAnsi"/>
          <w:bCs/>
          <w:sz w:val="24"/>
          <w:szCs w:val="24"/>
          <w:lang w:eastAsia="en-IN"/>
        </w:rPr>
        <w:t xml:space="preserve"> Data:")</w:t>
      </w:r>
    </w:p>
    <w:p w14:paraId="72DDEF4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print(</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w:t>
      </w:r>
    </w:p>
    <w:p w14:paraId="4732AAC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check_</w:t>
      </w:r>
      <w:proofErr w:type="gramStart"/>
      <w:r w:rsidRPr="009F0935">
        <w:rPr>
          <w:rFonts w:asciiTheme="majorHAnsi" w:eastAsia="Times New Roman" w:hAnsiTheme="majorHAnsi" w:cstheme="majorHAnsi"/>
          <w:bCs/>
          <w:sz w:val="24"/>
          <w:szCs w:val="24"/>
          <w:lang w:eastAsia="en-IN"/>
        </w:rPr>
        <w:t>anomalies</w:t>
      </w:r>
      <w:proofErr w:type="spellEnd"/>
      <w:r w:rsidRPr="009F0935">
        <w:rPr>
          <w:rFonts w:asciiTheme="majorHAnsi" w:eastAsia="Times New Roman" w:hAnsiTheme="majorHAnsi" w:cstheme="majorHAnsi"/>
          <w:bCs/>
          <w:sz w:val="24"/>
          <w:szCs w:val="24"/>
          <w:lang w:eastAsia="en-IN"/>
        </w:rPr>
        <w:t>(</w:t>
      </w:r>
      <w:proofErr w:type="spellStart"/>
      <w:proofErr w:type="gramEnd"/>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"HTML File")</w:t>
      </w:r>
    </w:p>
    <w:p w14:paraId="7DCF531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return </w:t>
      </w:r>
      <w:proofErr w:type="spellStart"/>
      <w:r w:rsidRPr="009F0935">
        <w:rPr>
          <w:rFonts w:asciiTheme="majorHAnsi" w:eastAsia="Times New Roman" w:hAnsiTheme="majorHAnsi" w:cstheme="majorHAnsi"/>
          <w:bCs/>
          <w:sz w:val="24"/>
          <w:szCs w:val="24"/>
          <w:lang w:eastAsia="en-IN"/>
        </w:rPr>
        <w:t>df</w:t>
      </w:r>
      <w:proofErr w:type="spellEnd"/>
    </w:p>
    <w:p w14:paraId="15B454C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"No table data found in HTML file.")</w:t>
      </w:r>
    </w:p>
    <w:p w14:paraId="4226319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return None</w:t>
      </w:r>
    </w:p>
    <w:p w14:paraId="4E491DA9" w14:textId="77777777" w:rsidR="00A226AD" w:rsidRPr="009F0935" w:rsidRDefault="00A226AD" w:rsidP="008C6A72">
      <w:pPr>
        <w:spacing w:before="100" w:beforeAutospacing="1" w:after="100" w:afterAutospacing="1" w:line="240" w:lineRule="auto"/>
        <w:outlineLvl w:val="2"/>
        <w:rPr>
          <w:rFonts w:asciiTheme="majorHAnsi" w:hAnsiTheme="majorHAnsi" w:cstheme="majorHAnsi"/>
          <w:bCs/>
          <w:sz w:val="24"/>
          <w:szCs w:val="24"/>
        </w:rPr>
      </w:pPr>
      <w:r w:rsidRPr="009F0935">
        <w:rPr>
          <w:rFonts w:asciiTheme="majorHAnsi" w:hAnsiTheme="majorHAnsi" w:cstheme="majorHAnsi"/>
          <w:bCs/>
          <w:sz w:val="24"/>
          <w:szCs w:val="24"/>
        </w:rPr>
        <w:t>Output:</w:t>
      </w:r>
    </w:p>
    <w:p w14:paraId="6603B1E3" w14:textId="77777777" w:rsidR="00A226AD" w:rsidRPr="009F0935" w:rsidRDefault="00A226AD" w:rsidP="008C6A72">
      <w:pPr>
        <w:spacing w:before="100" w:beforeAutospacing="1" w:after="100" w:afterAutospacing="1" w:line="240" w:lineRule="auto"/>
        <w:outlineLvl w:val="2"/>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79787887" wp14:editId="1DB4C516">
            <wp:extent cx="5731510" cy="32143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14370"/>
                    </a:xfrm>
                    <a:prstGeom prst="rect">
                      <a:avLst/>
                    </a:prstGeom>
                  </pic:spPr>
                </pic:pic>
              </a:graphicData>
            </a:graphic>
          </wp:inline>
        </w:drawing>
      </w:r>
    </w:p>
    <w:p w14:paraId="36CC34F8" w14:textId="77777777" w:rsidR="00A226AD" w:rsidRPr="009F0935" w:rsidRDefault="00A226AD" w:rsidP="008C6A72">
      <w:pPr>
        <w:spacing w:before="100" w:beforeAutospacing="1" w:after="100" w:afterAutospacing="1" w:line="240" w:lineRule="auto"/>
        <w:outlineLvl w:val="2"/>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3AF9A227" wp14:editId="15CE7EBF">
            <wp:extent cx="5731510" cy="36290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29025"/>
                    </a:xfrm>
                    <a:prstGeom prst="rect">
                      <a:avLst/>
                    </a:prstGeom>
                  </pic:spPr>
                </pic:pic>
              </a:graphicData>
            </a:graphic>
          </wp:inline>
        </w:drawing>
      </w:r>
    </w:p>
    <w:p w14:paraId="6CBD6E47" w14:textId="3BC57BF7" w:rsidR="00A226AD" w:rsidRPr="009F0935" w:rsidRDefault="00A226AD" w:rsidP="008C6A72">
      <w:pPr>
        <w:spacing w:before="100" w:beforeAutospacing="1" w:after="100" w:afterAutospacing="1" w:line="240" w:lineRule="auto"/>
        <w:outlineLvl w:val="2"/>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2DE1314A" wp14:editId="332CBDCC">
            <wp:extent cx="5895975" cy="3556635"/>
            <wp:effectExtent l="0" t="0" r="952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5975" cy="3556635"/>
                    </a:xfrm>
                    <a:prstGeom prst="rect">
                      <a:avLst/>
                    </a:prstGeom>
                  </pic:spPr>
                </pic:pic>
              </a:graphicData>
            </a:graphic>
          </wp:inline>
        </w:drawing>
      </w:r>
      <w:r w:rsidRPr="009F0935">
        <w:rPr>
          <w:rFonts w:asciiTheme="majorHAnsi" w:hAnsiTheme="majorHAnsi" w:cstheme="majorHAnsi"/>
          <w:bCs/>
          <w:noProof/>
          <w:sz w:val="24"/>
          <w:szCs w:val="24"/>
        </w:rPr>
        <w:drawing>
          <wp:inline distT="0" distB="0" distL="0" distR="0" wp14:anchorId="567A13C0" wp14:editId="24548205">
            <wp:extent cx="5731510" cy="37909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790950"/>
                    </a:xfrm>
                    <a:prstGeom prst="rect">
                      <a:avLst/>
                    </a:prstGeom>
                  </pic:spPr>
                </pic:pic>
              </a:graphicData>
            </a:graphic>
          </wp:inline>
        </w:drawing>
      </w:r>
      <w:r w:rsidRPr="009F0935">
        <w:rPr>
          <w:rFonts w:asciiTheme="majorHAnsi" w:hAnsiTheme="majorHAnsi" w:cstheme="majorHAnsi"/>
          <w:bCs/>
          <w:noProof/>
          <w:sz w:val="24"/>
          <w:szCs w:val="24"/>
          <w:lang w:eastAsia="en-IN"/>
        </w:rPr>
        <w:t xml:space="preserve"> </w:t>
      </w:r>
      <w:r w:rsidRPr="009F0935">
        <w:rPr>
          <w:rFonts w:asciiTheme="majorHAnsi" w:hAnsiTheme="majorHAnsi" w:cstheme="majorHAnsi"/>
          <w:bCs/>
          <w:noProof/>
          <w:sz w:val="24"/>
          <w:szCs w:val="24"/>
        </w:rPr>
        <w:lastRenderedPageBreak/>
        <w:drawing>
          <wp:inline distT="0" distB="0" distL="0" distR="0" wp14:anchorId="590CC86A" wp14:editId="5A71791A">
            <wp:extent cx="5553850" cy="1638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1638529"/>
                    </a:xfrm>
                    <a:prstGeom prst="rect">
                      <a:avLst/>
                    </a:prstGeom>
                  </pic:spPr>
                </pic:pic>
              </a:graphicData>
            </a:graphic>
          </wp:inline>
        </w:drawing>
      </w:r>
    </w:p>
    <w:p w14:paraId="3D9CB60A" w14:textId="77777777" w:rsidR="00A226AD" w:rsidRPr="009F0935" w:rsidRDefault="00A226AD" w:rsidP="008C6A72">
      <w:pPr>
        <w:spacing w:before="100" w:beforeAutospacing="1" w:after="100" w:afterAutospacing="1" w:line="240" w:lineRule="auto"/>
        <w:outlineLvl w:val="2"/>
        <w:rPr>
          <w:rFonts w:asciiTheme="majorHAnsi" w:hAnsiTheme="majorHAnsi" w:cstheme="majorHAnsi"/>
          <w:bCs/>
          <w:sz w:val="24"/>
          <w:szCs w:val="24"/>
        </w:rPr>
      </w:pPr>
      <w:r w:rsidRPr="009F0935">
        <w:rPr>
          <w:rFonts w:asciiTheme="majorHAnsi" w:hAnsiTheme="majorHAnsi" w:cstheme="majorHAnsi"/>
          <w:bCs/>
          <w:sz w:val="24"/>
          <w:szCs w:val="24"/>
        </w:rPr>
        <w:t>Q.no.2-Write programs for reading and writing binary files.</w:t>
      </w:r>
    </w:p>
    <w:p w14:paraId="400079CC" w14:textId="77777777" w:rsidR="00A226AD" w:rsidRPr="009F0935" w:rsidRDefault="00A226AD" w:rsidP="00AA6420">
      <w:pPr>
        <w:pStyle w:val="Heading2"/>
        <w:rPr>
          <w:rFonts w:cstheme="majorHAnsi"/>
          <w:b w:val="0"/>
          <w:color w:val="000000" w:themeColor="text1"/>
          <w:sz w:val="24"/>
          <w:szCs w:val="24"/>
        </w:rPr>
      </w:pPr>
      <w:proofErr w:type="spellStart"/>
      <w:proofErr w:type="gramStart"/>
      <w:r w:rsidRPr="009F0935">
        <w:rPr>
          <w:rFonts w:cstheme="majorHAnsi"/>
          <w:b w:val="0"/>
          <w:color w:val="000000" w:themeColor="text1"/>
          <w:sz w:val="24"/>
          <w:szCs w:val="24"/>
        </w:rPr>
        <w:t>Aim:</w:t>
      </w:r>
      <w:r w:rsidRPr="009F0935">
        <w:rPr>
          <w:rStyle w:val="Strong"/>
          <w:rFonts w:cstheme="majorHAnsi"/>
          <w:bCs/>
          <w:color w:val="000000" w:themeColor="text1"/>
          <w:sz w:val="24"/>
          <w:szCs w:val="24"/>
        </w:rPr>
        <w:t>To</w:t>
      </w:r>
      <w:proofErr w:type="spellEnd"/>
      <w:proofErr w:type="gramEnd"/>
      <w:r w:rsidRPr="009F0935">
        <w:rPr>
          <w:rStyle w:val="Strong"/>
          <w:rFonts w:cstheme="majorHAnsi"/>
          <w:bCs/>
          <w:color w:val="000000" w:themeColor="text1"/>
          <w:sz w:val="24"/>
          <w:szCs w:val="24"/>
        </w:rPr>
        <w:t xml:space="preserve"> write Python programs for reading data from and writing data to binary files using file handling operations.</w:t>
      </w:r>
    </w:p>
    <w:p w14:paraId="6D4D4A9E" w14:textId="77777777" w:rsidR="00A226AD" w:rsidRPr="009F0935" w:rsidRDefault="00A226AD" w:rsidP="00E56900">
      <w:pPr>
        <w:pStyle w:val="Heading3"/>
        <w:rPr>
          <w:rFonts w:cstheme="majorHAnsi"/>
          <w:b w:val="0"/>
          <w:sz w:val="24"/>
          <w:szCs w:val="24"/>
        </w:rPr>
      </w:pPr>
      <w:r w:rsidRPr="009F0935">
        <w:rPr>
          <w:rFonts w:cstheme="majorHAnsi"/>
          <w:b w:val="0"/>
          <w:sz w:val="24"/>
          <w:szCs w:val="24"/>
        </w:rPr>
        <w:t>Program: Read and Write a Binary File</w:t>
      </w:r>
    </w:p>
    <w:p w14:paraId="4934827D"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 Writing data to a binary file</w:t>
      </w:r>
    </w:p>
    <w:p w14:paraId="7E7ECF3F"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 xml:space="preserve">data = </w:t>
      </w:r>
      <w:proofErr w:type="spellStart"/>
      <w:r w:rsidRPr="009F0935">
        <w:rPr>
          <w:rFonts w:cstheme="majorHAnsi"/>
          <w:b w:val="0"/>
          <w:sz w:val="24"/>
          <w:szCs w:val="24"/>
        </w:rPr>
        <w:t>b"Hello</w:t>
      </w:r>
      <w:proofErr w:type="spellEnd"/>
      <w:r w:rsidRPr="009F0935">
        <w:rPr>
          <w:rFonts w:cstheme="majorHAnsi"/>
          <w:b w:val="0"/>
          <w:sz w:val="24"/>
          <w:szCs w:val="24"/>
        </w:rPr>
        <w:t>, this is binary file data."</w:t>
      </w:r>
    </w:p>
    <w:p w14:paraId="61E19BEC"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 xml:space="preserve">with </w:t>
      </w:r>
      <w:proofErr w:type="gramStart"/>
      <w:r w:rsidRPr="009F0935">
        <w:rPr>
          <w:rFonts w:cstheme="majorHAnsi"/>
          <w:b w:val="0"/>
          <w:sz w:val="24"/>
          <w:szCs w:val="24"/>
        </w:rPr>
        <w:t>open(</w:t>
      </w:r>
      <w:proofErr w:type="gramEnd"/>
      <w:r w:rsidRPr="009F0935">
        <w:rPr>
          <w:rFonts w:cstheme="majorHAnsi"/>
          <w:b w:val="0"/>
          <w:sz w:val="24"/>
          <w:szCs w:val="24"/>
        </w:rPr>
        <w:t>"</w:t>
      </w:r>
      <w:proofErr w:type="spellStart"/>
      <w:r w:rsidRPr="009F0935">
        <w:rPr>
          <w:rFonts w:cstheme="majorHAnsi"/>
          <w:b w:val="0"/>
          <w:sz w:val="24"/>
          <w:szCs w:val="24"/>
        </w:rPr>
        <w:t>sample.bin</w:t>
      </w:r>
      <w:proofErr w:type="spellEnd"/>
      <w:r w:rsidRPr="009F0935">
        <w:rPr>
          <w:rFonts w:cstheme="majorHAnsi"/>
          <w:b w:val="0"/>
          <w:sz w:val="24"/>
          <w:szCs w:val="24"/>
        </w:rPr>
        <w:t>", "</w:t>
      </w:r>
      <w:proofErr w:type="spellStart"/>
      <w:r w:rsidRPr="009F0935">
        <w:rPr>
          <w:rFonts w:cstheme="majorHAnsi"/>
          <w:b w:val="0"/>
          <w:sz w:val="24"/>
          <w:szCs w:val="24"/>
        </w:rPr>
        <w:t>wb</w:t>
      </w:r>
      <w:proofErr w:type="spellEnd"/>
      <w:r w:rsidRPr="009F0935">
        <w:rPr>
          <w:rFonts w:cstheme="majorHAnsi"/>
          <w:b w:val="0"/>
          <w:sz w:val="24"/>
          <w:szCs w:val="24"/>
        </w:rPr>
        <w:t>") as file:</w:t>
      </w:r>
    </w:p>
    <w:p w14:paraId="27278647"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 xml:space="preserve">    </w:t>
      </w:r>
      <w:proofErr w:type="spellStart"/>
      <w:proofErr w:type="gramStart"/>
      <w:r w:rsidRPr="009F0935">
        <w:rPr>
          <w:rFonts w:cstheme="majorHAnsi"/>
          <w:b w:val="0"/>
          <w:sz w:val="24"/>
          <w:szCs w:val="24"/>
        </w:rPr>
        <w:t>file.write</w:t>
      </w:r>
      <w:proofErr w:type="spellEnd"/>
      <w:proofErr w:type="gramEnd"/>
      <w:r w:rsidRPr="009F0935">
        <w:rPr>
          <w:rFonts w:cstheme="majorHAnsi"/>
          <w:b w:val="0"/>
          <w:sz w:val="24"/>
          <w:szCs w:val="24"/>
        </w:rPr>
        <w:t>(data)</w:t>
      </w:r>
    </w:p>
    <w:p w14:paraId="32570798" w14:textId="77777777" w:rsidR="00A226AD" w:rsidRPr="009F0935" w:rsidRDefault="00A226AD" w:rsidP="00AA6420">
      <w:pPr>
        <w:pStyle w:val="Heading3"/>
        <w:rPr>
          <w:rFonts w:cstheme="majorHAnsi"/>
          <w:b w:val="0"/>
          <w:sz w:val="24"/>
          <w:szCs w:val="24"/>
        </w:rPr>
      </w:pPr>
      <w:proofErr w:type="gramStart"/>
      <w:r w:rsidRPr="009F0935">
        <w:rPr>
          <w:rFonts w:cstheme="majorHAnsi"/>
          <w:b w:val="0"/>
          <w:sz w:val="24"/>
          <w:szCs w:val="24"/>
        </w:rPr>
        <w:t>print(</w:t>
      </w:r>
      <w:proofErr w:type="gramEnd"/>
      <w:r w:rsidRPr="009F0935">
        <w:rPr>
          <w:rFonts w:cstheme="majorHAnsi"/>
          <w:b w:val="0"/>
          <w:sz w:val="24"/>
          <w:szCs w:val="24"/>
        </w:rPr>
        <w:t>"Data written successfully.")</w:t>
      </w:r>
    </w:p>
    <w:p w14:paraId="4FCB15BA"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 Reading data from the binary file</w:t>
      </w:r>
    </w:p>
    <w:p w14:paraId="3D0D73A9"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 xml:space="preserve">with </w:t>
      </w:r>
      <w:proofErr w:type="gramStart"/>
      <w:r w:rsidRPr="009F0935">
        <w:rPr>
          <w:rFonts w:cstheme="majorHAnsi"/>
          <w:b w:val="0"/>
          <w:sz w:val="24"/>
          <w:szCs w:val="24"/>
        </w:rPr>
        <w:t>open(</w:t>
      </w:r>
      <w:proofErr w:type="gramEnd"/>
      <w:r w:rsidRPr="009F0935">
        <w:rPr>
          <w:rFonts w:cstheme="majorHAnsi"/>
          <w:b w:val="0"/>
          <w:sz w:val="24"/>
          <w:szCs w:val="24"/>
        </w:rPr>
        <w:t>"</w:t>
      </w:r>
      <w:proofErr w:type="spellStart"/>
      <w:r w:rsidRPr="009F0935">
        <w:rPr>
          <w:rFonts w:cstheme="majorHAnsi"/>
          <w:b w:val="0"/>
          <w:sz w:val="24"/>
          <w:szCs w:val="24"/>
        </w:rPr>
        <w:t>sample.bin</w:t>
      </w:r>
      <w:proofErr w:type="spellEnd"/>
      <w:r w:rsidRPr="009F0935">
        <w:rPr>
          <w:rFonts w:cstheme="majorHAnsi"/>
          <w:b w:val="0"/>
          <w:sz w:val="24"/>
          <w:szCs w:val="24"/>
        </w:rPr>
        <w:t>", "</w:t>
      </w:r>
      <w:proofErr w:type="spellStart"/>
      <w:r w:rsidRPr="009F0935">
        <w:rPr>
          <w:rFonts w:cstheme="majorHAnsi"/>
          <w:b w:val="0"/>
          <w:sz w:val="24"/>
          <w:szCs w:val="24"/>
        </w:rPr>
        <w:t>rb</w:t>
      </w:r>
      <w:proofErr w:type="spellEnd"/>
      <w:r w:rsidRPr="009F0935">
        <w:rPr>
          <w:rFonts w:cstheme="majorHAnsi"/>
          <w:b w:val="0"/>
          <w:sz w:val="24"/>
          <w:szCs w:val="24"/>
        </w:rPr>
        <w:t>") as file:</w:t>
      </w:r>
    </w:p>
    <w:p w14:paraId="481AF43C"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 xml:space="preserve">    data = </w:t>
      </w:r>
      <w:proofErr w:type="spellStart"/>
      <w:proofErr w:type="gramStart"/>
      <w:r w:rsidRPr="009F0935">
        <w:rPr>
          <w:rFonts w:cstheme="majorHAnsi"/>
          <w:b w:val="0"/>
          <w:sz w:val="24"/>
          <w:szCs w:val="24"/>
        </w:rPr>
        <w:t>file.read</w:t>
      </w:r>
      <w:proofErr w:type="spellEnd"/>
      <w:proofErr w:type="gramEnd"/>
      <w:r w:rsidRPr="009F0935">
        <w:rPr>
          <w:rFonts w:cstheme="majorHAnsi"/>
          <w:b w:val="0"/>
          <w:sz w:val="24"/>
          <w:szCs w:val="24"/>
        </w:rPr>
        <w:t>()</w:t>
      </w:r>
    </w:p>
    <w:p w14:paraId="4D187378" w14:textId="77777777" w:rsidR="00A226AD" w:rsidRPr="009F0935" w:rsidRDefault="00A226AD" w:rsidP="00AA6420">
      <w:pPr>
        <w:pStyle w:val="Heading3"/>
        <w:rPr>
          <w:rFonts w:cstheme="majorHAnsi"/>
          <w:b w:val="0"/>
          <w:sz w:val="24"/>
          <w:szCs w:val="24"/>
        </w:rPr>
      </w:pPr>
      <w:proofErr w:type="gramStart"/>
      <w:r w:rsidRPr="009F0935">
        <w:rPr>
          <w:rFonts w:cstheme="majorHAnsi"/>
          <w:b w:val="0"/>
          <w:sz w:val="24"/>
          <w:szCs w:val="24"/>
        </w:rPr>
        <w:t>print(</w:t>
      </w:r>
      <w:proofErr w:type="gramEnd"/>
      <w:r w:rsidRPr="009F0935">
        <w:rPr>
          <w:rFonts w:cstheme="majorHAnsi"/>
          <w:b w:val="0"/>
          <w:sz w:val="24"/>
          <w:szCs w:val="24"/>
        </w:rPr>
        <w:t>"Data read from binary file:")</w:t>
      </w:r>
    </w:p>
    <w:p w14:paraId="3E129BFC"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print(data)</w:t>
      </w:r>
    </w:p>
    <w:p w14:paraId="6AF6E0C5"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 Convert bytes to string</w:t>
      </w:r>
    </w:p>
    <w:p w14:paraId="1C19D7AF" w14:textId="77777777" w:rsidR="00A226AD" w:rsidRPr="009F0935" w:rsidRDefault="00A226AD" w:rsidP="00AA6420">
      <w:pPr>
        <w:pStyle w:val="Heading3"/>
        <w:rPr>
          <w:rFonts w:cstheme="majorHAnsi"/>
          <w:b w:val="0"/>
          <w:sz w:val="24"/>
          <w:szCs w:val="24"/>
        </w:rPr>
      </w:pPr>
      <w:proofErr w:type="gramStart"/>
      <w:r w:rsidRPr="009F0935">
        <w:rPr>
          <w:rFonts w:cstheme="majorHAnsi"/>
          <w:b w:val="0"/>
          <w:sz w:val="24"/>
          <w:szCs w:val="24"/>
        </w:rPr>
        <w:t>print(</w:t>
      </w:r>
      <w:proofErr w:type="gramEnd"/>
      <w:r w:rsidRPr="009F0935">
        <w:rPr>
          <w:rFonts w:cstheme="majorHAnsi"/>
          <w:b w:val="0"/>
          <w:sz w:val="24"/>
          <w:szCs w:val="24"/>
        </w:rPr>
        <w:t>"Decoded data:")</w:t>
      </w:r>
    </w:p>
    <w:p w14:paraId="267420A1" w14:textId="77777777" w:rsidR="00A226AD" w:rsidRPr="009F0935" w:rsidRDefault="00A226AD" w:rsidP="00AA6420">
      <w:pPr>
        <w:pStyle w:val="Heading3"/>
        <w:rPr>
          <w:rFonts w:cstheme="majorHAnsi"/>
          <w:b w:val="0"/>
          <w:sz w:val="24"/>
          <w:szCs w:val="24"/>
        </w:rPr>
      </w:pPr>
      <w:r w:rsidRPr="009F0935">
        <w:rPr>
          <w:rFonts w:cstheme="majorHAnsi"/>
          <w:b w:val="0"/>
          <w:sz w:val="24"/>
          <w:szCs w:val="24"/>
        </w:rPr>
        <w:t>print(</w:t>
      </w:r>
      <w:proofErr w:type="spellStart"/>
      <w:proofErr w:type="gramStart"/>
      <w:r w:rsidRPr="009F0935">
        <w:rPr>
          <w:rFonts w:cstheme="majorHAnsi"/>
          <w:b w:val="0"/>
          <w:sz w:val="24"/>
          <w:szCs w:val="24"/>
        </w:rPr>
        <w:t>data.decode</w:t>
      </w:r>
      <w:proofErr w:type="spellEnd"/>
      <w:proofErr w:type="gramEnd"/>
      <w:r w:rsidRPr="009F0935">
        <w:rPr>
          <w:rFonts w:cstheme="majorHAnsi"/>
          <w:b w:val="0"/>
          <w:sz w:val="24"/>
          <w:szCs w:val="24"/>
        </w:rPr>
        <w:t>())</w:t>
      </w:r>
    </w:p>
    <w:p w14:paraId="501481FA" w14:textId="77777777" w:rsidR="00A226AD" w:rsidRPr="009F0935" w:rsidRDefault="00A226AD" w:rsidP="00AA6420">
      <w:pPr>
        <w:spacing w:before="100" w:beforeAutospacing="1" w:after="100" w:afterAutospacing="1" w:line="240" w:lineRule="auto"/>
        <w:outlineLvl w:val="2"/>
        <w:rPr>
          <w:rFonts w:asciiTheme="majorHAnsi" w:hAnsiTheme="majorHAnsi" w:cstheme="majorHAnsi"/>
          <w:bCs/>
          <w:sz w:val="24"/>
          <w:szCs w:val="24"/>
        </w:rPr>
      </w:pPr>
      <w:r w:rsidRPr="009F0935">
        <w:rPr>
          <w:rFonts w:asciiTheme="majorHAnsi" w:hAnsiTheme="majorHAnsi" w:cstheme="majorHAnsi"/>
          <w:bCs/>
          <w:sz w:val="24"/>
          <w:szCs w:val="24"/>
        </w:rPr>
        <w:t>Output:</w:t>
      </w:r>
    </w:p>
    <w:p w14:paraId="3DCB2438" w14:textId="77777777" w:rsidR="00A226AD" w:rsidRPr="009F0935" w:rsidRDefault="00A226AD" w:rsidP="007E3CC1">
      <w:pPr>
        <w:pStyle w:val="Heading3"/>
        <w:rPr>
          <w:rFonts w:cstheme="majorHAnsi"/>
          <w:b w:val="0"/>
          <w:sz w:val="24"/>
          <w:szCs w:val="24"/>
        </w:rPr>
      </w:pPr>
      <w:r w:rsidRPr="009F0935">
        <w:rPr>
          <w:rFonts w:cstheme="majorHAnsi"/>
          <w:b w:val="0"/>
          <w:noProof/>
          <w:sz w:val="24"/>
          <w:szCs w:val="24"/>
        </w:rPr>
        <w:lastRenderedPageBreak/>
        <w:drawing>
          <wp:inline distT="0" distB="0" distL="0" distR="0" wp14:anchorId="4E3FB82E" wp14:editId="4AAA2493">
            <wp:extent cx="4642483" cy="1199651"/>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0760" cy="1204374"/>
                    </a:xfrm>
                    <a:prstGeom prst="rect">
                      <a:avLst/>
                    </a:prstGeom>
                  </pic:spPr>
                </pic:pic>
              </a:graphicData>
            </a:graphic>
          </wp:inline>
        </w:drawing>
      </w:r>
    </w:p>
    <w:p w14:paraId="35394E5D" w14:textId="77777777" w:rsidR="00A226AD" w:rsidRPr="009F0935" w:rsidRDefault="00A226AD" w:rsidP="007E3CC1">
      <w:pPr>
        <w:pStyle w:val="Heading3"/>
        <w:rPr>
          <w:rFonts w:cstheme="majorHAnsi"/>
          <w:b w:val="0"/>
          <w:sz w:val="24"/>
          <w:szCs w:val="24"/>
        </w:rPr>
      </w:pPr>
      <w:r w:rsidRPr="009F0935">
        <w:rPr>
          <w:rFonts w:cstheme="majorHAnsi"/>
          <w:b w:val="0"/>
          <w:sz w:val="24"/>
          <w:szCs w:val="24"/>
        </w:rPr>
        <w:t xml:space="preserve">Q.no.3- Write prog for </w:t>
      </w:r>
      <w:proofErr w:type="gramStart"/>
      <w:r w:rsidRPr="009F0935">
        <w:rPr>
          <w:rFonts w:cstheme="majorHAnsi"/>
          <w:b w:val="0"/>
          <w:sz w:val="24"/>
          <w:szCs w:val="24"/>
        </w:rPr>
        <w:t>searching ,splitting</w:t>
      </w:r>
      <w:proofErr w:type="gramEnd"/>
      <w:r w:rsidRPr="009F0935">
        <w:rPr>
          <w:rFonts w:cstheme="majorHAnsi"/>
          <w:b w:val="0"/>
          <w:sz w:val="24"/>
          <w:szCs w:val="24"/>
        </w:rPr>
        <w:t xml:space="preserve"> , and replacing strings based on pattern matching using regular expression</w:t>
      </w:r>
    </w:p>
    <w:p w14:paraId="72800D57" w14:textId="77777777" w:rsidR="00A226AD" w:rsidRPr="009F0935" w:rsidRDefault="00A226AD" w:rsidP="007E3CC1">
      <w:pPr>
        <w:pStyle w:val="Heading2"/>
        <w:rPr>
          <w:rFonts w:cstheme="majorHAnsi"/>
          <w:b w:val="0"/>
          <w:sz w:val="24"/>
          <w:szCs w:val="24"/>
        </w:rPr>
      </w:pPr>
      <w:r w:rsidRPr="009F0935">
        <w:rPr>
          <w:rFonts w:cstheme="majorHAnsi"/>
          <w:b w:val="0"/>
          <w:sz w:val="24"/>
          <w:szCs w:val="24"/>
        </w:rPr>
        <w:t>Aim</w:t>
      </w:r>
    </w:p>
    <w:p w14:paraId="358CAE5A" w14:textId="77777777" w:rsidR="00A226AD" w:rsidRPr="009F0935" w:rsidRDefault="00A226AD" w:rsidP="007E3CC1">
      <w:pPr>
        <w:pStyle w:val="NormalWeb"/>
        <w:rPr>
          <w:rFonts w:asciiTheme="majorHAnsi" w:hAnsiTheme="majorHAnsi" w:cstheme="majorHAnsi"/>
          <w:bCs/>
        </w:rPr>
      </w:pPr>
      <w:r w:rsidRPr="009F0935">
        <w:rPr>
          <w:rStyle w:val="Strong"/>
          <w:rFonts w:asciiTheme="majorHAnsi" w:hAnsiTheme="majorHAnsi" w:cstheme="majorHAnsi"/>
          <w:b w:val="0"/>
        </w:rPr>
        <w:t>To write a Python program for searching, splitting, and replacing strings based on pattern matching using regular expressions.</w:t>
      </w:r>
    </w:p>
    <w:p w14:paraId="71099453" w14:textId="77777777" w:rsidR="00A226AD" w:rsidRPr="009F0935" w:rsidRDefault="00A226AD" w:rsidP="008C6A72">
      <w:pPr>
        <w:spacing w:before="100" w:beforeAutospacing="1" w:after="100" w:afterAutospacing="1" w:line="240" w:lineRule="auto"/>
        <w:outlineLvl w:val="2"/>
        <w:rPr>
          <w:rFonts w:asciiTheme="majorHAnsi" w:hAnsiTheme="majorHAnsi" w:cstheme="majorHAnsi"/>
          <w:bCs/>
          <w:sz w:val="24"/>
          <w:szCs w:val="24"/>
        </w:rPr>
      </w:pPr>
      <w:r w:rsidRPr="009F0935">
        <w:rPr>
          <w:rFonts w:asciiTheme="majorHAnsi" w:hAnsiTheme="majorHAnsi" w:cstheme="majorHAnsi"/>
          <w:bCs/>
          <w:sz w:val="24"/>
          <w:szCs w:val="24"/>
        </w:rPr>
        <w:t>Program</w:t>
      </w:r>
    </w:p>
    <w:p w14:paraId="178C27FF"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import re</w:t>
      </w:r>
    </w:p>
    <w:p w14:paraId="76E70E37"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text = "My email is john@gmail.com and my phone number is 9876543210."</w:t>
      </w:r>
    </w:p>
    <w:p w14:paraId="1919571C"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1. Searching using regular expression</w:t>
      </w:r>
    </w:p>
    <w:p w14:paraId="7C2F7BD9"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pattern = r"\b[\w.</w:t>
      </w:r>
      <w:proofErr w:type="gramStart"/>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@[\w.</w:t>
      </w:r>
      <w:proofErr w:type="gramStart"/>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\.\w+\b"</w:t>
      </w:r>
    </w:p>
    <w:p w14:paraId="44AF3A41"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match = </w:t>
      </w:r>
      <w:proofErr w:type="spellStart"/>
      <w:proofErr w:type="gramStart"/>
      <w:r w:rsidRPr="009F0935">
        <w:rPr>
          <w:rFonts w:asciiTheme="majorHAnsi" w:eastAsia="Times New Roman" w:hAnsiTheme="majorHAnsi" w:cstheme="majorHAnsi"/>
          <w:bCs/>
          <w:sz w:val="24"/>
          <w:szCs w:val="24"/>
          <w:lang w:eastAsia="en-IN"/>
        </w:rPr>
        <w:t>re.search</w:t>
      </w:r>
      <w:proofErr w:type="spellEnd"/>
      <w:proofErr w:type="gramEnd"/>
      <w:r w:rsidRPr="009F0935">
        <w:rPr>
          <w:rFonts w:asciiTheme="majorHAnsi" w:eastAsia="Times New Roman" w:hAnsiTheme="majorHAnsi" w:cstheme="majorHAnsi"/>
          <w:bCs/>
          <w:sz w:val="24"/>
          <w:szCs w:val="24"/>
          <w:lang w:eastAsia="en-IN"/>
        </w:rPr>
        <w:t>(pattern, text)</w:t>
      </w:r>
    </w:p>
    <w:p w14:paraId="115AA45C"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if match:</w:t>
      </w:r>
    </w:p>
    <w:p w14:paraId="5D60219B"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 xml:space="preserve">"Email found:", </w:t>
      </w:r>
      <w:proofErr w:type="spellStart"/>
      <w:proofErr w:type="gramStart"/>
      <w:r w:rsidRPr="009F0935">
        <w:rPr>
          <w:rFonts w:asciiTheme="majorHAnsi" w:eastAsia="Times New Roman" w:hAnsiTheme="majorHAnsi" w:cstheme="majorHAnsi"/>
          <w:bCs/>
          <w:sz w:val="24"/>
          <w:szCs w:val="24"/>
          <w:lang w:eastAsia="en-IN"/>
        </w:rPr>
        <w:t>match.group</w:t>
      </w:r>
      <w:proofErr w:type="spellEnd"/>
      <w:proofErr w:type="gramEnd"/>
      <w:r w:rsidRPr="009F0935">
        <w:rPr>
          <w:rFonts w:asciiTheme="majorHAnsi" w:eastAsia="Times New Roman" w:hAnsiTheme="majorHAnsi" w:cstheme="majorHAnsi"/>
          <w:bCs/>
          <w:sz w:val="24"/>
          <w:szCs w:val="24"/>
          <w:lang w:eastAsia="en-IN"/>
        </w:rPr>
        <w:t>())</w:t>
      </w:r>
    </w:p>
    <w:p w14:paraId="4BF61C63"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else:</w:t>
      </w:r>
    </w:p>
    <w:p w14:paraId="3BABDD14"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"Email not found")</w:t>
      </w:r>
    </w:p>
    <w:p w14:paraId="4B4D1D4F"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2. Splitting using regular expression</w:t>
      </w:r>
    </w:p>
    <w:p w14:paraId="686A3FC1"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sentence = "</w:t>
      </w:r>
      <w:proofErr w:type="spellStart"/>
      <w:proofErr w:type="gramStart"/>
      <w:r w:rsidRPr="009F0935">
        <w:rPr>
          <w:rFonts w:asciiTheme="majorHAnsi" w:eastAsia="Times New Roman" w:hAnsiTheme="majorHAnsi" w:cstheme="majorHAnsi"/>
          <w:bCs/>
          <w:sz w:val="24"/>
          <w:szCs w:val="24"/>
          <w:lang w:eastAsia="en-IN"/>
        </w:rPr>
        <w:t>Python,Java</w:t>
      </w:r>
      <w:proofErr w:type="gramEnd"/>
      <w:r w:rsidRPr="009F0935">
        <w:rPr>
          <w:rFonts w:asciiTheme="majorHAnsi" w:eastAsia="Times New Roman" w:hAnsiTheme="majorHAnsi" w:cstheme="majorHAnsi"/>
          <w:bCs/>
          <w:sz w:val="24"/>
          <w:szCs w:val="24"/>
          <w:lang w:eastAsia="en-IN"/>
        </w:rPr>
        <w:t>;C</w:t>
      </w:r>
      <w:proofErr w:type="spellEnd"/>
      <w:r w:rsidRPr="009F0935">
        <w:rPr>
          <w:rFonts w:asciiTheme="majorHAnsi" w:eastAsia="Times New Roman" w:hAnsiTheme="majorHAnsi" w:cstheme="majorHAnsi"/>
          <w:bCs/>
          <w:sz w:val="24"/>
          <w:szCs w:val="24"/>
          <w:lang w:eastAsia="en-IN"/>
        </w:rPr>
        <w:t>++:HTML"</w:t>
      </w:r>
    </w:p>
    <w:p w14:paraId="4F1CCA12"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result = </w:t>
      </w:r>
      <w:proofErr w:type="spellStart"/>
      <w:proofErr w:type="gramStart"/>
      <w:r w:rsidRPr="009F0935">
        <w:rPr>
          <w:rFonts w:asciiTheme="majorHAnsi" w:eastAsia="Times New Roman" w:hAnsiTheme="majorHAnsi" w:cstheme="majorHAnsi"/>
          <w:bCs/>
          <w:sz w:val="24"/>
          <w:szCs w:val="24"/>
          <w:lang w:eastAsia="en-IN"/>
        </w:rPr>
        <w:t>re.split</w:t>
      </w:r>
      <w:proofErr w:type="spellEnd"/>
      <w:proofErr w:type="gramEnd"/>
      <w:r w:rsidRPr="009F0935">
        <w:rPr>
          <w:rFonts w:asciiTheme="majorHAnsi" w:eastAsia="Times New Roman" w:hAnsiTheme="majorHAnsi" w:cstheme="majorHAnsi"/>
          <w:bCs/>
          <w:sz w:val="24"/>
          <w:szCs w:val="24"/>
          <w:lang w:eastAsia="en-IN"/>
        </w:rPr>
        <w:t>(r"</w:t>
      </w:r>
      <w:proofErr w:type="gramStart"/>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 sentence)</w:t>
      </w:r>
    </w:p>
    <w:p w14:paraId="1E80F127"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nAfter</w:t>
      </w:r>
      <w:proofErr w:type="spellEnd"/>
      <w:r w:rsidRPr="009F0935">
        <w:rPr>
          <w:rFonts w:asciiTheme="majorHAnsi" w:eastAsia="Times New Roman" w:hAnsiTheme="majorHAnsi" w:cstheme="majorHAnsi"/>
          <w:bCs/>
          <w:sz w:val="24"/>
          <w:szCs w:val="24"/>
          <w:lang w:eastAsia="en-IN"/>
        </w:rPr>
        <w:t xml:space="preserve"> splitting:")</w:t>
      </w:r>
    </w:p>
    <w:p w14:paraId="53B02C20"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print(result)</w:t>
      </w:r>
    </w:p>
    <w:p w14:paraId="2899A1FE"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3. Replacing using regular expression</w:t>
      </w:r>
    </w:p>
    <w:p w14:paraId="28E84300"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proofErr w:type="spellStart"/>
      <w:r w:rsidRPr="009F0935">
        <w:rPr>
          <w:rFonts w:asciiTheme="majorHAnsi" w:eastAsia="Times New Roman" w:hAnsiTheme="majorHAnsi" w:cstheme="majorHAnsi"/>
          <w:bCs/>
          <w:sz w:val="24"/>
          <w:szCs w:val="24"/>
          <w:lang w:eastAsia="en-IN"/>
        </w:rPr>
        <w:lastRenderedPageBreak/>
        <w:t>new_text</w:t>
      </w:r>
      <w:proofErr w:type="spellEnd"/>
      <w:r w:rsidRPr="009F0935">
        <w:rPr>
          <w:rFonts w:asciiTheme="majorHAnsi" w:eastAsia="Times New Roman" w:hAnsiTheme="majorHAnsi" w:cstheme="majorHAnsi"/>
          <w:bCs/>
          <w:sz w:val="24"/>
          <w:szCs w:val="24"/>
          <w:lang w:eastAsia="en-IN"/>
        </w:rPr>
        <w:t xml:space="preserve"> = </w:t>
      </w:r>
      <w:proofErr w:type="spellStart"/>
      <w:proofErr w:type="gramStart"/>
      <w:r w:rsidRPr="009F0935">
        <w:rPr>
          <w:rFonts w:asciiTheme="majorHAnsi" w:eastAsia="Times New Roman" w:hAnsiTheme="majorHAnsi" w:cstheme="majorHAnsi"/>
          <w:bCs/>
          <w:sz w:val="24"/>
          <w:szCs w:val="24"/>
          <w:lang w:eastAsia="en-IN"/>
        </w:rPr>
        <w:t>re.sub</w:t>
      </w:r>
      <w:proofErr w:type="spellEnd"/>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r"\d", "*", text)</w:t>
      </w:r>
    </w:p>
    <w:p w14:paraId="715F138A"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nAfter</w:t>
      </w:r>
      <w:proofErr w:type="spellEnd"/>
      <w:r w:rsidRPr="009F0935">
        <w:rPr>
          <w:rFonts w:asciiTheme="majorHAnsi" w:eastAsia="Times New Roman" w:hAnsiTheme="majorHAnsi" w:cstheme="majorHAnsi"/>
          <w:bCs/>
          <w:sz w:val="24"/>
          <w:szCs w:val="24"/>
          <w:lang w:eastAsia="en-IN"/>
        </w:rPr>
        <w:t xml:space="preserve"> replacing digits:")</w:t>
      </w:r>
    </w:p>
    <w:p w14:paraId="677D8C57" w14:textId="77777777" w:rsidR="00A226AD" w:rsidRPr="009F0935" w:rsidRDefault="00A226AD" w:rsidP="007E3CC1">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print(</w:t>
      </w:r>
      <w:proofErr w:type="spellStart"/>
      <w:r w:rsidRPr="009F0935">
        <w:rPr>
          <w:rFonts w:asciiTheme="majorHAnsi" w:eastAsia="Times New Roman" w:hAnsiTheme="majorHAnsi" w:cstheme="majorHAnsi"/>
          <w:bCs/>
          <w:sz w:val="24"/>
          <w:szCs w:val="24"/>
          <w:lang w:eastAsia="en-IN"/>
        </w:rPr>
        <w:t>new_text</w:t>
      </w:r>
      <w:proofErr w:type="spellEnd"/>
      <w:r w:rsidRPr="009F0935">
        <w:rPr>
          <w:rFonts w:asciiTheme="majorHAnsi" w:eastAsia="Times New Roman" w:hAnsiTheme="majorHAnsi" w:cstheme="majorHAnsi"/>
          <w:bCs/>
          <w:sz w:val="24"/>
          <w:szCs w:val="24"/>
          <w:lang w:eastAsia="en-IN"/>
        </w:rPr>
        <w:t>)</w:t>
      </w:r>
    </w:p>
    <w:p w14:paraId="72982FD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4. Parse XML file</w:t>
      </w:r>
    </w:p>
    <w:p w14:paraId="04C6AE1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def </w:t>
      </w:r>
      <w:proofErr w:type="spellStart"/>
      <w:r w:rsidRPr="009F0935">
        <w:rPr>
          <w:rFonts w:asciiTheme="majorHAnsi" w:eastAsia="Times New Roman" w:hAnsiTheme="majorHAnsi" w:cstheme="majorHAnsi"/>
          <w:bCs/>
          <w:sz w:val="24"/>
          <w:szCs w:val="24"/>
          <w:lang w:eastAsia="en-IN"/>
        </w:rPr>
        <w:t>parse_xml_file</w:t>
      </w:r>
      <w:proofErr w:type="spellEnd"/>
      <w:r w:rsidRPr="009F0935">
        <w:rPr>
          <w:rFonts w:asciiTheme="majorHAnsi" w:eastAsia="Times New Roman" w:hAnsiTheme="majorHAnsi" w:cstheme="majorHAnsi"/>
          <w:bCs/>
          <w:sz w:val="24"/>
          <w:szCs w:val="24"/>
          <w:lang w:eastAsia="en-IN"/>
        </w:rPr>
        <w:t>(filename):</w:t>
      </w:r>
    </w:p>
    <w:p w14:paraId="551188B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"\n\n===== XML FILE =====")</w:t>
      </w:r>
    </w:p>
    <w:p w14:paraId="1CB69E9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tree = </w:t>
      </w:r>
      <w:proofErr w:type="spellStart"/>
      <w:proofErr w:type="gramStart"/>
      <w:r w:rsidRPr="009F0935">
        <w:rPr>
          <w:rFonts w:asciiTheme="majorHAnsi" w:eastAsia="Times New Roman" w:hAnsiTheme="majorHAnsi" w:cstheme="majorHAnsi"/>
          <w:bCs/>
          <w:sz w:val="24"/>
          <w:szCs w:val="24"/>
          <w:lang w:eastAsia="en-IN"/>
        </w:rPr>
        <w:t>ET.parse</w:t>
      </w:r>
      <w:proofErr w:type="spellEnd"/>
      <w:proofErr w:type="gramEnd"/>
      <w:r w:rsidRPr="009F0935">
        <w:rPr>
          <w:rFonts w:asciiTheme="majorHAnsi" w:eastAsia="Times New Roman" w:hAnsiTheme="majorHAnsi" w:cstheme="majorHAnsi"/>
          <w:bCs/>
          <w:sz w:val="24"/>
          <w:szCs w:val="24"/>
          <w:lang w:eastAsia="en-IN"/>
        </w:rPr>
        <w:t>(filename)</w:t>
      </w:r>
    </w:p>
    <w:p w14:paraId="24EEAC9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root = </w:t>
      </w:r>
      <w:proofErr w:type="spellStart"/>
      <w:proofErr w:type="gramStart"/>
      <w:r w:rsidRPr="009F0935">
        <w:rPr>
          <w:rFonts w:asciiTheme="majorHAnsi" w:eastAsia="Times New Roman" w:hAnsiTheme="majorHAnsi" w:cstheme="majorHAnsi"/>
          <w:bCs/>
          <w:sz w:val="24"/>
          <w:szCs w:val="24"/>
          <w:lang w:eastAsia="en-IN"/>
        </w:rPr>
        <w:t>tree.getroot</w:t>
      </w:r>
      <w:proofErr w:type="spellEnd"/>
      <w:proofErr w:type="gramEnd"/>
      <w:r w:rsidRPr="009F0935">
        <w:rPr>
          <w:rFonts w:asciiTheme="majorHAnsi" w:eastAsia="Times New Roman" w:hAnsiTheme="majorHAnsi" w:cstheme="majorHAnsi"/>
          <w:bCs/>
          <w:sz w:val="24"/>
          <w:szCs w:val="24"/>
          <w:lang w:eastAsia="en-IN"/>
        </w:rPr>
        <w:t>()</w:t>
      </w:r>
    </w:p>
    <w:p w14:paraId="7361183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records = []</w:t>
      </w:r>
    </w:p>
    <w:p w14:paraId="6EEAE89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Assumes XML contains repeated child elements such as:</w:t>
      </w:r>
    </w:p>
    <w:p w14:paraId="44EAF24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&lt;students&gt;</w:t>
      </w:r>
    </w:p>
    <w:p w14:paraId="045E6C6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&lt;name&gt;John&lt;/name&gt;</w:t>
      </w:r>
    </w:p>
    <w:p w14:paraId="3570C17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&lt;age&gt;20&lt;/age&gt;</w:t>
      </w:r>
    </w:p>
    <w:p w14:paraId="41BAF89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&lt;/student&gt;</w:t>
      </w:r>
    </w:p>
    <w:p w14:paraId="3CDF136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&lt;/students&gt;</w:t>
      </w:r>
    </w:p>
    <w:p w14:paraId="54F7C40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item in root:</w:t>
      </w:r>
    </w:p>
    <w:p w14:paraId="4029606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record = {}</w:t>
      </w:r>
    </w:p>
    <w:p w14:paraId="0E63E09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child in item:</w:t>
      </w:r>
    </w:p>
    <w:p w14:paraId="28AB581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record[</w:t>
      </w:r>
      <w:proofErr w:type="spellStart"/>
      <w:r w:rsidRPr="009F0935">
        <w:rPr>
          <w:rFonts w:asciiTheme="majorHAnsi" w:eastAsia="Times New Roman" w:hAnsiTheme="majorHAnsi" w:cstheme="majorHAnsi"/>
          <w:bCs/>
          <w:sz w:val="24"/>
          <w:szCs w:val="24"/>
          <w:lang w:eastAsia="en-IN"/>
        </w:rPr>
        <w:t>child.tag</w:t>
      </w:r>
      <w:proofErr w:type="spellEnd"/>
      <w:r w:rsidRPr="009F0935">
        <w:rPr>
          <w:rFonts w:asciiTheme="majorHAnsi" w:eastAsia="Times New Roman" w:hAnsiTheme="majorHAnsi" w:cstheme="majorHAnsi"/>
          <w:bCs/>
          <w:sz w:val="24"/>
          <w:szCs w:val="24"/>
          <w:lang w:eastAsia="en-IN"/>
        </w:rPr>
        <w:t xml:space="preserve">] = </w:t>
      </w:r>
      <w:proofErr w:type="spellStart"/>
      <w:r w:rsidRPr="009F0935">
        <w:rPr>
          <w:rFonts w:asciiTheme="majorHAnsi" w:eastAsia="Times New Roman" w:hAnsiTheme="majorHAnsi" w:cstheme="majorHAnsi"/>
          <w:bCs/>
          <w:sz w:val="24"/>
          <w:szCs w:val="24"/>
          <w:lang w:eastAsia="en-IN"/>
        </w:rPr>
        <w:t>child.text</w:t>
      </w:r>
      <w:proofErr w:type="spellEnd"/>
    </w:p>
    <w:p w14:paraId="505F71C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record:</w:t>
      </w:r>
    </w:p>
    <w:p w14:paraId="789BB53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proofErr w:type="gramStart"/>
      <w:r w:rsidRPr="009F0935">
        <w:rPr>
          <w:rFonts w:asciiTheme="majorHAnsi" w:eastAsia="Times New Roman" w:hAnsiTheme="majorHAnsi" w:cstheme="majorHAnsi"/>
          <w:bCs/>
          <w:sz w:val="24"/>
          <w:szCs w:val="24"/>
          <w:lang w:eastAsia="en-IN"/>
        </w:rPr>
        <w:t>records.append</w:t>
      </w:r>
      <w:proofErr w:type="spellEnd"/>
      <w:proofErr w:type="gramEnd"/>
      <w:r w:rsidRPr="009F0935">
        <w:rPr>
          <w:rFonts w:asciiTheme="majorHAnsi" w:eastAsia="Times New Roman" w:hAnsiTheme="majorHAnsi" w:cstheme="majorHAnsi"/>
          <w:bCs/>
          <w:sz w:val="24"/>
          <w:szCs w:val="24"/>
          <w:lang w:eastAsia="en-IN"/>
        </w:rPr>
        <w:t>(record)</w:t>
      </w:r>
    </w:p>
    <w:p w14:paraId="08837FA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proofErr w:type="gramStart"/>
      <w:r w:rsidRPr="009F0935">
        <w:rPr>
          <w:rFonts w:asciiTheme="majorHAnsi" w:eastAsia="Times New Roman" w:hAnsiTheme="majorHAnsi" w:cstheme="majorHAnsi"/>
          <w:bCs/>
          <w:sz w:val="24"/>
          <w:szCs w:val="24"/>
          <w:lang w:eastAsia="en-IN"/>
        </w:rPr>
        <w:t>pd.DataFrame</w:t>
      </w:r>
      <w:proofErr w:type="spellEnd"/>
      <w:proofErr w:type="gramEnd"/>
      <w:r w:rsidRPr="009F0935">
        <w:rPr>
          <w:rFonts w:asciiTheme="majorHAnsi" w:eastAsia="Times New Roman" w:hAnsiTheme="majorHAnsi" w:cstheme="majorHAnsi"/>
          <w:bCs/>
          <w:sz w:val="24"/>
          <w:szCs w:val="24"/>
          <w:lang w:eastAsia="en-IN"/>
        </w:rPr>
        <w:t>(records)</w:t>
      </w:r>
    </w:p>
    <w:p w14:paraId="37C51BE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nExtracted</w:t>
      </w:r>
      <w:proofErr w:type="spellEnd"/>
      <w:r w:rsidRPr="009F0935">
        <w:rPr>
          <w:rFonts w:asciiTheme="majorHAnsi" w:eastAsia="Times New Roman" w:hAnsiTheme="majorHAnsi" w:cstheme="majorHAnsi"/>
          <w:bCs/>
          <w:sz w:val="24"/>
          <w:szCs w:val="24"/>
          <w:lang w:eastAsia="en-IN"/>
        </w:rPr>
        <w:t xml:space="preserve"> Data:")</w:t>
      </w:r>
    </w:p>
    <w:p w14:paraId="1FCD79B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print(</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w:t>
      </w:r>
    </w:p>
    <w:p w14:paraId="28C4204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lastRenderedPageBreak/>
        <w:t xml:space="preserve">    </w:t>
      </w:r>
      <w:proofErr w:type="spellStart"/>
      <w:r w:rsidRPr="009F0935">
        <w:rPr>
          <w:rFonts w:asciiTheme="majorHAnsi" w:eastAsia="Times New Roman" w:hAnsiTheme="majorHAnsi" w:cstheme="majorHAnsi"/>
          <w:bCs/>
          <w:sz w:val="24"/>
          <w:szCs w:val="24"/>
          <w:lang w:eastAsia="en-IN"/>
        </w:rPr>
        <w:t>check_</w:t>
      </w:r>
      <w:proofErr w:type="gramStart"/>
      <w:r w:rsidRPr="009F0935">
        <w:rPr>
          <w:rFonts w:asciiTheme="majorHAnsi" w:eastAsia="Times New Roman" w:hAnsiTheme="majorHAnsi" w:cstheme="majorHAnsi"/>
          <w:bCs/>
          <w:sz w:val="24"/>
          <w:szCs w:val="24"/>
          <w:lang w:eastAsia="en-IN"/>
        </w:rPr>
        <w:t>anomalies</w:t>
      </w:r>
      <w:proofErr w:type="spellEnd"/>
      <w:r w:rsidRPr="009F0935">
        <w:rPr>
          <w:rFonts w:asciiTheme="majorHAnsi" w:eastAsia="Times New Roman" w:hAnsiTheme="majorHAnsi" w:cstheme="majorHAnsi"/>
          <w:bCs/>
          <w:sz w:val="24"/>
          <w:szCs w:val="24"/>
          <w:lang w:eastAsia="en-IN"/>
        </w:rPr>
        <w:t>(</w:t>
      </w:r>
      <w:proofErr w:type="spellStart"/>
      <w:proofErr w:type="gramEnd"/>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 File")</w:t>
      </w:r>
    </w:p>
    <w:p w14:paraId="3EA7BC20" w14:textId="6243A7E9"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return </w:t>
      </w:r>
      <w:proofErr w:type="spellStart"/>
      <w:r w:rsidRPr="009F0935">
        <w:rPr>
          <w:rFonts w:asciiTheme="majorHAnsi" w:eastAsia="Times New Roman" w:hAnsiTheme="majorHAnsi" w:cstheme="majorHAnsi"/>
          <w:bCs/>
          <w:sz w:val="24"/>
          <w:szCs w:val="24"/>
          <w:lang w:eastAsia="en-IN"/>
        </w:rPr>
        <w:t>df</w:t>
      </w:r>
      <w:proofErr w:type="spellEnd"/>
    </w:p>
    <w:p w14:paraId="43E8DFD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5. Parse JSON file</w:t>
      </w:r>
    </w:p>
    <w:p w14:paraId="6224CA0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def </w:t>
      </w:r>
      <w:proofErr w:type="spellStart"/>
      <w:r w:rsidRPr="009F0935">
        <w:rPr>
          <w:rFonts w:asciiTheme="majorHAnsi" w:eastAsia="Times New Roman" w:hAnsiTheme="majorHAnsi" w:cstheme="majorHAnsi"/>
          <w:bCs/>
          <w:sz w:val="24"/>
          <w:szCs w:val="24"/>
          <w:lang w:eastAsia="en-IN"/>
        </w:rPr>
        <w:t>parse_json_file</w:t>
      </w:r>
      <w:proofErr w:type="spellEnd"/>
      <w:r w:rsidRPr="009F0935">
        <w:rPr>
          <w:rFonts w:asciiTheme="majorHAnsi" w:eastAsia="Times New Roman" w:hAnsiTheme="majorHAnsi" w:cstheme="majorHAnsi"/>
          <w:bCs/>
          <w:sz w:val="24"/>
          <w:szCs w:val="24"/>
          <w:lang w:eastAsia="en-IN"/>
        </w:rPr>
        <w:t>(filename):</w:t>
      </w:r>
    </w:p>
    <w:p w14:paraId="38664B4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"\n\n===== JSON FILE =====")</w:t>
      </w:r>
    </w:p>
    <w:p w14:paraId="47629E2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with </w:t>
      </w:r>
      <w:proofErr w:type="gramStart"/>
      <w:r w:rsidRPr="009F0935">
        <w:rPr>
          <w:rFonts w:asciiTheme="majorHAnsi" w:eastAsia="Times New Roman" w:hAnsiTheme="majorHAnsi" w:cstheme="majorHAnsi"/>
          <w:bCs/>
          <w:sz w:val="24"/>
          <w:szCs w:val="24"/>
          <w:lang w:eastAsia="en-IN"/>
        </w:rPr>
        <w:t>open(</w:t>
      </w:r>
      <w:proofErr w:type="gramEnd"/>
      <w:r w:rsidRPr="009F0935">
        <w:rPr>
          <w:rFonts w:asciiTheme="majorHAnsi" w:eastAsia="Times New Roman" w:hAnsiTheme="majorHAnsi" w:cstheme="majorHAnsi"/>
          <w:bCs/>
          <w:sz w:val="24"/>
          <w:szCs w:val="24"/>
          <w:lang w:eastAsia="en-IN"/>
        </w:rPr>
        <w:t>filename, "r", encoding="utf-8") as file:</w:t>
      </w:r>
    </w:p>
    <w:p w14:paraId="2D59792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data = </w:t>
      </w:r>
      <w:proofErr w:type="spellStart"/>
      <w:proofErr w:type="gramStart"/>
      <w:r w:rsidRPr="009F0935">
        <w:rPr>
          <w:rFonts w:asciiTheme="majorHAnsi" w:eastAsia="Times New Roman" w:hAnsiTheme="majorHAnsi" w:cstheme="majorHAnsi"/>
          <w:bCs/>
          <w:sz w:val="24"/>
          <w:szCs w:val="24"/>
          <w:lang w:eastAsia="en-IN"/>
        </w:rPr>
        <w:t>json.load</w:t>
      </w:r>
      <w:proofErr w:type="spellEnd"/>
      <w:proofErr w:type="gramEnd"/>
      <w:r w:rsidRPr="009F0935">
        <w:rPr>
          <w:rFonts w:asciiTheme="majorHAnsi" w:eastAsia="Times New Roman" w:hAnsiTheme="majorHAnsi" w:cstheme="majorHAnsi"/>
          <w:bCs/>
          <w:sz w:val="24"/>
          <w:szCs w:val="24"/>
          <w:lang w:eastAsia="en-IN"/>
        </w:rPr>
        <w:t>(file)</w:t>
      </w:r>
    </w:p>
    <w:p w14:paraId="5C89E89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JSON may contain either:</w:t>
      </w:r>
    </w:p>
    <w:p w14:paraId="31ABF83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w:t>
      </w:r>
    </w:p>
    <w:p w14:paraId="2D5F15C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 xml:space="preserve">   {</w:t>
      </w:r>
      <w:proofErr w:type="gramEnd"/>
      <w:r w:rsidRPr="009F0935">
        <w:rPr>
          <w:rFonts w:asciiTheme="majorHAnsi" w:eastAsia="Times New Roman" w:hAnsiTheme="majorHAnsi" w:cstheme="majorHAnsi"/>
          <w:bCs/>
          <w:sz w:val="24"/>
          <w:szCs w:val="24"/>
          <w:lang w:eastAsia="en-IN"/>
        </w:rPr>
        <w:t>"name": "John", "age": 20},</w:t>
      </w:r>
    </w:p>
    <w:p w14:paraId="33D3301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 xml:space="preserve">   {</w:t>
      </w:r>
      <w:proofErr w:type="gramEnd"/>
      <w:r w:rsidRPr="009F0935">
        <w:rPr>
          <w:rFonts w:asciiTheme="majorHAnsi" w:eastAsia="Times New Roman" w:hAnsiTheme="majorHAnsi" w:cstheme="majorHAnsi"/>
          <w:bCs/>
          <w:sz w:val="24"/>
          <w:szCs w:val="24"/>
          <w:lang w:eastAsia="en-IN"/>
        </w:rPr>
        <w:t>"name": "Alice", "age": 22}</w:t>
      </w:r>
    </w:p>
    <w:p w14:paraId="47E7953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w:t>
      </w:r>
    </w:p>
    <w:p w14:paraId="1A53B8F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
    <w:p w14:paraId="18ECBE9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or:</w:t>
      </w:r>
    </w:p>
    <w:p w14:paraId="4D588A4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{"students": [...]}</w:t>
      </w:r>
    </w:p>
    <w:p w14:paraId="58BDEDC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w:t>
      </w:r>
      <w:proofErr w:type="spellStart"/>
      <w:proofErr w:type="gramStart"/>
      <w:r w:rsidRPr="009F0935">
        <w:rPr>
          <w:rFonts w:asciiTheme="majorHAnsi" w:eastAsia="Times New Roman" w:hAnsiTheme="majorHAnsi" w:cstheme="majorHAnsi"/>
          <w:bCs/>
          <w:sz w:val="24"/>
          <w:szCs w:val="24"/>
          <w:lang w:eastAsia="en-IN"/>
        </w:rPr>
        <w:t>isinstance</w:t>
      </w:r>
      <w:proofErr w:type="spellEnd"/>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 xml:space="preserve">data, </w:t>
      </w:r>
      <w:proofErr w:type="spellStart"/>
      <w:r w:rsidRPr="009F0935">
        <w:rPr>
          <w:rFonts w:asciiTheme="majorHAnsi" w:eastAsia="Times New Roman" w:hAnsiTheme="majorHAnsi" w:cstheme="majorHAnsi"/>
          <w:bCs/>
          <w:sz w:val="24"/>
          <w:szCs w:val="24"/>
          <w:lang w:eastAsia="en-IN"/>
        </w:rPr>
        <w:t>dict</w:t>
      </w:r>
      <w:proofErr w:type="spellEnd"/>
      <w:r w:rsidRPr="009F0935">
        <w:rPr>
          <w:rFonts w:asciiTheme="majorHAnsi" w:eastAsia="Times New Roman" w:hAnsiTheme="majorHAnsi" w:cstheme="majorHAnsi"/>
          <w:bCs/>
          <w:sz w:val="24"/>
          <w:szCs w:val="24"/>
          <w:lang w:eastAsia="en-IN"/>
        </w:rPr>
        <w:t>):</w:t>
      </w:r>
    </w:p>
    <w:p w14:paraId="0957F4A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Find the first list inside the JSON object</w:t>
      </w:r>
    </w:p>
    <w:p w14:paraId="0E50E90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list_data</w:t>
      </w:r>
      <w:proofErr w:type="spellEnd"/>
      <w:r w:rsidRPr="009F0935">
        <w:rPr>
          <w:rFonts w:asciiTheme="majorHAnsi" w:eastAsia="Times New Roman" w:hAnsiTheme="majorHAnsi" w:cstheme="majorHAnsi"/>
          <w:bCs/>
          <w:sz w:val="24"/>
          <w:szCs w:val="24"/>
          <w:lang w:eastAsia="en-IN"/>
        </w:rPr>
        <w:t xml:space="preserve"> = None</w:t>
      </w:r>
    </w:p>
    <w:p w14:paraId="5108AD4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value in </w:t>
      </w:r>
      <w:proofErr w:type="spellStart"/>
      <w:proofErr w:type="gramStart"/>
      <w:r w:rsidRPr="009F0935">
        <w:rPr>
          <w:rFonts w:asciiTheme="majorHAnsi" w:eastAsia="Times New Roman" w:hAnsiTheme="majorHAnsi" w:cstheme="majorHAnsi"/>
          <w:bCs/>
          <w:sz w:val="24"/>
          <w:szCs w:val="24"/>
          <w:lang w:eastAsia="en-IN"/>
        </w:rPr>
        <w:t>data.values</w:t>
      </w:r>
      <w:proofErr w:type="spellEnd"/>
      <w:proofErr w:type="gramEnd"/>
      <w:r w:rsidRPr="009F0935">
        <w:rPr>
          <w:rFonts w:asciiTheme="majorHAnsi" w:eastAsia="Times New Roman" w:hAnsiTheme="majorHAnsi" w:cstheme="majorHAnsi"/>
          <w:bCs/>
          <w:sz w:val="24"/>
          <w:szCs w:val="24"/>
          <w:lang w:eastAsia="en-IN"/>
        </w:rPr>
        <w:t>():</w:t>
      </w:r>
    </w:p>
    <w:p w14:paraId="54EB45D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w:t>
      </w:r>
      <w:proofErr w:type="spellStart"/>
      <w:proofErr w:type="gramStart"/>
      <w:r w:rsidRPr="009F0935">
        <w:rPr>
          <w:rFonts w:asciiTheme="majorHAnsi" w:eastAsia="Times New Roman" w:hAnsiTheme="majorHAnsi" w:cstheme="majorHAnsi"/>
          <w:bCs/>
          <w:sz w:val="24"/>
          <w:szCs w:val="24"/>
          <w:lang w:eastAsia="en-IN"/>
        </w:rPr>
        <w:t>isinstance</w:t>
      </w:r>
      <w:proofErr w:type="spellEnd"/>
      <w:r w:rsidRPr="009F0935">
        <w:rPr>
          <w:rFonts w:asciiTheme="majorHAnsi" w:eastAsia="Times New Roman" w:hAnsiTheme="majorHAnsi" w:cstheme="majorHAnsi"/>
          <w:bCs/>
          <w:sz w:val="24"/>
          <w:szCs w:val="24"/>
          <w:lang w:eastAsia="en-IN"/>
        </w:rPr>
        <w:t>(</w:t>
      </w:r>
      <w:proofErr w:type="gramEnd"/>
      <w:r w:rsidRPr="009F0935">
        <w:rPr>
          <w:rFonts w:asciiTheme="majorHAnsi" w:eastAsia="Times New Roman" w:hAnsiTheme="majorHAnsi" w:cstheme="majorHAnsi"/>
          <w:bCs/>
          <w:sz w:val="24"/>
          <w:szCs w:val="24"/>
          <w:lang w:eastAsia="en-IN"/>
        </w:rPr>
        <w:t>value, list):</w:t>
      </w:r>
    </w:p>
    <w:p w14:paraId="60E24D6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list_data</w:t>
      </w:r>
      <w:proofErr w:type="spellEnd"/>
      <w:r w:rsidRPr="009F0935">
        <w:rPr>
          <w:rFonts w:asciiTheme="majorHAnsi" w:eastAsia="Times New Roman" w:hAnsiTheme="majorHAnsi" w:cstheme="majorHAnsi"/>
          <w:bCs/>
          <w:sz w:val="24"/>
          <w:szCs w:val="24"/>
          <w:lang w:eastAsia="en-IN"/>
        </w:rPr>
        <w:t xml:space="preserve"> = value</w:t>
      </w:r>
    </w:p>
    <w:p w14:paraId="64C0202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break</w:t>
      </w:r>
    </w:p>
    <w:p w14:paraId="399ECA7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w:t>
      </w:r>
      <w:proofErr w:type="spellStart"/>
      <w:r w:rsidRPr="009F0935">
        <w:rPr>
          <w:rFonts w:asciiTheme="majorHAnsi" w:eastAsia="Times New Roman" w:hAnsiTheme="majorHAnsi" w:cstheme="majorHAnsi"/>
          <w:bCs/>
          <w:sz w:val="24"/>
          <w:szCs w:val="24"/>
          <w:lang w:eastAsia="en-IN"/>
        </w:rPr>
        <w:t>list_data</w:t>
      </w:r>
      <w:proofErr w:type="spellEnd"/>
      <w:r w:rsidRPr="009F0935">
        <w:rPr>
          <w:rFonts w:asciiTheme="majorHAnsi" w:eastAsia="Times New Roman" w:hAnsiTheme="majorHAnsi" w:cstheme="majorHAnsi"/>
          <w:bCs/>
          <w:sz w:val="24"/>
          <w:szCs w:val="24"/>
          <w:lang w:eastAsia="en-IN"/>
        </w:rPr>
        <w:t xml:space="preserve"> is not None:</w:t>
      </w:r>
    </w:p>
    <w:p w14:paraId="1BCB1872"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data = </w:t>
      </w:r>
      <w:proofErr w:type="spellStart"/>
      <w:r w:rsidRPr="009F0935">
        <w:rPr>
          <w:rFonts w:asciiTheme="majorHAnsi" w:eastAsia="Times New Roman" w:hAnsiTheme="majorHAnsi" w:cstheme="majorHAnsi"/>
          <w:bCs/>
          <w:sz w:val="24"/>
          <w:szCs w:val="24"/>
          <w:lang w:eastAsia="en-IN"/>
        </w:rPr>
        <w:t>list_data</w:t>
      </w:r>
      <w:proofErr w:type="spellEnd"/>
    </w:p>
    <w:p w14:paraId="59758AA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lastRenderedPageBreak/>
        <w:t xml:space="preserve">        else:</w:t>
      </w:r>
    </w:p>
    <w:p w14:paraId="0D542BB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data = [data]</w:t>
      </w:r>
    </w:p>
    <w:p w14:paraId="711CD9A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proofErr w:type="gramStart"/>
      <w:r w:rsidRPr="009F0935">
        <w:rPr>
          <w:rFonts w:asciiTheme="majorHAnsi" w:eastAsia="Times New Roman" w:hAnsiTheme="majorHAnsi" w:cstheme="majorHAnsi"/>
          <w:bCs/>
          <w:sz w:val="24"/>
          <w:szCs w:val="24"/>
          <w:lang w:eastAsia="en-IN"/>
        </w:rPr>
        <w:t>pd.json</w:t>
      </w:r>
      <w:proofErr w:type="gramEnd"/>
      <w:r w:rsidRPr="009F0935">
        <w:rPr>
          <w:rFonts w:asciiTheme="majorHAnsi" w:eastAsia="Times New Roman" w:hAnsiTheme="majorHAnsi" w:cstheme="majorHAnsi"/>
          <w:bCs/>
          <w:sz w:val="24"/>
          <w:szCs w:val="24"/>
          <w:lang w:eastAsia="en-IN"/>
        </w:rPr>
        <w:t>_normalize</w:t>
      </w:r>
      <w:proofErr w:type="spellEnd"/>
      <w:r w:rsidRPr="009F0935">
        <w:rPr>
          <w:rFonts w:asciiTheme="majorHAnsi" w:eastAsia="Times New Roman" w:hAnsiTheme="majorHAnsi" w:cstheme="majorHAnsi"/>
          <w:bCs/>
          <w:sz w:val="24"/>
          <w:szCs w:val="24"/>
          <w:lang w:eastAsia="en-IN"/>
        </w:rPr>
        <w:t>(data)</w:t>
      </w:r>
    </w:p>
    <w:p w14:paraId="7AD79A6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nExtracted</w:t>
      </w:r>
      <w:proofErr w:type="spellEnd"/>
      <w:r w:rsidRPr="009F0935">
        <w:rPr>
          <w:rFonts w:asciiTheme="majorHAnsi" w:eastAsia="Times New Roman" w:hAnsiTheme="majorHAnsi" w:cstheme="majorHAnsi"/>
          <w:bCs/>
          <w:sz w:val="24"/>
          <w:szCs w:val="24"/>
          <w:lang w:eastAsia="en-IN"/>
        </w:rPr>
        <w:t xml:space="preserve"> Data:")</w:t>
      </w:r>
    </w:p>
    <w:p w14:paraId="3C4BA2F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print(</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w:t>
      </w:r>
    </w:p>
    <w:p w14:paraId="3CB771B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check_</w:t>
      </w:r>
      <w:proofErr w:type="gramStart"/>
      <w:r w:rsidRPr="009F0935">
        <w:rPr>
          <w:rFonts w:asciiTheme="majorHAnsi" w:eastAsia="Times New Roman" w:hAnsiTheme="majorHAnsi" w:cstheme="majorHAnsi"/>
          <w:bCs/>
          <w:sz w:val="24"/>
          <w:szCs w:val="24"/>
          <w:lang w:eastAsia="en-IN"/>
        </w:rPr>
        <w:t>anomalies</w:t>
      </w:r>
      <w:proofErr w:type="spellEnd"/>
      <w:r w:rsidRPr="009F0935">
        <w:rPr>
          <w:rFonts w:asciiTheme="majorHAnsi" w:eastAsia="Times New Roman" w:hAnsiTheme="majorHAnsi" w:cstheme="majorHAnsi"/>
          <w:bCs/>
          <w:sz w:val="24"/>
          <w:szCs w:val="24"/>
          <w:lang w:eastAsia="en-IN"/>
        </w:rPr>
        <w:t>(</w:t>
      </w:r>
      <w:proofErr w:type="spellStart"/>
      <w:proofErr w:type="gramEnd"/>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"JSON File")</w:t>
      </w:r>
    </w:p>
    <w:p w14:paraId="6493263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return </w:t>
      </w:r>
      <w:proofErr w:type="spellStart"/>
      <w:r w:rsidRPr="009F0935">
        <w:rPr>
          <w:rFonts w:asciiTheme="majorHAnsi" w:eastAsia="Times New Roman" w:hAnsiTheme="majorHAnsi" w:cstheme="majorHAnsi"/>
          <w:bCs/>
          <w:sz w:val="24"/>
          <w:szCs w:val="24"/>
          <w:lang w:eastAsia="en-IN"/>
        </w:rPr>
        <w:t>df</w:t>
      </w:r>
      <w:proofErr w:type="spellEnd"/>
    </w:p>
    <w:p w14:paraId="30AFE47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Additional validation</w:t>
      </w:r>
    </w:p>
    <w:p w14:paraId="41308A5E"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def </w:t>
      </w:r>
      <w:proofErr w:type="spellStart"/>
      <w:r w:rsidRPr="009F0935">
        <w:rPr>
          <w:rFonts w:asciiTheme="majorHAnsi" w:eastAsia="Times New Roman" w:hAnsiTheme="majorHAnsi" w:cstheme="majorHAnsi"/>
          <w:bCs/>
          <w:sz w:val="24"/>
          <w:szCs w:val="24"/>
          <w:lang w:eastAsia="en-IN"/>
        </w:rPr>
        <w:t>validate_data</w:t>
      </w:r>
      <w:proofErr w:type="spell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w:t>
      </w:r>
    </w:p>
    <w:p w14:paraId="7E39058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"\n\n===== DATA VALIDATION =====")</w:t>
      </w:r>
    </w:p>
    <w:p w14:paraId="6C96BE0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Check required columns</w:t>
      </w:r>
    </w:p>
    <w:p w14:paraId="6E05CBA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required_columns</w:t>
      </w:r>
      <w:proofErr w:type="spellEnd"/>
      <w:r w:rsidRPr="009F0935">
        <w:rPr>
          <w:rFonts w:asciiTheme="majorHAnsi" w:eastAsia="Times New Roman" w:hAnsiTheme="majorHAnsi" w:cstheme="majorHAnsi"/>
          <w:bCs/>
          <w:sz w:val="24"/>
          <w:szCs w:val="24"/>
          <w:lang w:eastAsia="en-IN"/>
        </w:rPr>
        <w:t xml:space="preserve"> = ["Name", "Age", "Email"]</w:t>
      </w:r>
    </w:p>
    <w:p w14:paraId="6F633BF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nRequired</w:t>
      </w:r>
      <w:proofErr w:type="spellEnd"/>
      <w:r w:rsidRPr="009F0935">
        <w:rPr>
          <w:rFonts w:asciiTheme="majorHAnsi" w:eastAsia="Times New Roman" w:hAnsiTheme="majorHAnsi" w:cstheme="majorHAnsi"/>
          <w:bCs/>
          <w:sz w:val="24"/>
          <w:szCs w:val="24"/>
          <w:lang w:eastAsia="en-IN"/>
        </w:rPr>
        <w:t xml:space="preserve"> Column Check:")</w:t>
      </w:r>
    </w:p>
    <w:p w14:paraId="4D0001F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column in </w:t>
      </w:r>
      <w:proofErr w:type="spellStart"/>
      <w:r w:rsidRPr="009F0935">
        <w:rPr>
          <w:rFonts w:asciiTheme="majorHAnsi" w:eastAsia="Times New Roman" w:hAnsiTheme="majorHAnsi" w:cstheme="majorHAnsi"/>
          <w:bCs/>
          <w:sz w:val="24"/>
          <w:szCs w:val="24"/>
          <w:lang w:eastAsia="en-IN"/>
        </w:rPr>
        <w:t>required_columns</w:t>
      </w:r>
      <w:proofErr w:type="spellEnd"/>
      <w:r w:rsidRPr="009F0935">
        <w:rPr>
          <w:rFonts w:asciiTheme="majorHAnsi" w:eastAsia="Times New Roman" w:hAnsiTheme="majorHAnsi" w:cstheme="majorHAnsi"/>
          <w:bCs/>
          <w:sz w:val="24"/>
          <w:szCs w:val="24"/>
          <w:lang w:eastAsia="en-IN"/>
        </w:rPr>
        <w:t>:</w:t>
      </w:r>
    </w:p>
    <w:p w14:paraId="14574F9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column in </w:t>
      </w:r>
      <w:proofErr w:type="spellStart"/>
      <w:proofErr w:type="gramStart"/>
      <w:r w:rsidRPr="009F0935">
        <w:rPr>
          <w:rFonts w:asciiTheme="majorHAnsi" w:eastAsia="Times New Roman" w:hAnsiTheme="majorHAnsi" w:cstheme="majorHAnsi"/>
          <w:bCs/>
          <w:sz w:val="24"/>
          <w:szCs w:val="24"/>
          <w:lang w:eastAsia="en-IN"/>
        </w:rPr>
        <w:t>df.columns</w:t>
      </w:r>
      <w:proofErr w:type="spellEnd"/>
      <w:proofErr w:type="gramEnd"/>
      <w:r w:rsidRPr="009F0935">
        <w:rPr>
          <w:rFonts w:asciiTheme="majorHAnsi" w:eastAsia="Times New Roman" w:hAnsiTheme="majorHAnsi" w:cstheme="majorHAnsi"/>
          <w:bCs/>
          <w:sz w:val="24"/>
          <w:szCs w:val="24"/>
          <w:lang w:eastAsia="en-IN"/>
        </w:rPr>
        <w:t>:</w:t>
      </w:r>
    </w:p>
    <w:p w14:paraId="74955A4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print(f"{column}: Found")</w:t>
      </w:r>
    </w:p>
    <w:p w14:paraId="20B52A6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else:</w:t>
      </w:r>
    </w:p>
    <w:p w14:paraId="6127F4A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print(f"{column}: MISSING")</w:t>
      </w:r>
    </w:p>
    <w:p w14:paraId="54E1789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Check email format</w:t>
      </w:r>
    </w:p>
    <w:p w14:paraId="68DC357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"Email" in </w:t>
      </w:r>
      <w:proofErr w:type="spellStart"/>
      <w:proofErr w:type="gramStart"/>
      <w:r w:rsidRPr="009F0935">
        <w:rPr>
          <w:rFonts w:asciiTheme="majorHAnsi" w:eastAsia="Times New Roman" w:hAnsiTheme="majorHAnsi" w:cstheme="majorHAnsi"/>
          <w:bCs/>
          <w:sz w:val="24"/>
          <w:szCs w:val="24"/>
          <w:lang w:eastAsia="en-IN"/>
        </w:rPr>
        <w:t>df.columns</w:t>
      </w:r>
      <w:proofErr w:type="spellEnd"/>
      <w:proofErr w:type="gramEnd"/>
      <w:r w:rsidRPr="009F0935">
        <w:rPr>
          <w:rFonts w:asciiTheme="majorHAnsi" w:eastAsia="Times New Roman" w:hAnsiTheme="majorHAnsi" w:cstheme="majorHAnsi"/>
          <w:bCs/>
          <w:sz w:val="24"/>
          <w:szCs w:val="24"/>
          <w:lang w:eastAsia="en-IN"/>
        </w:rPr>
        <w:t>:</w:t>
      </w:r>
    </w:p>
    <w:p w14:paraId="62FBCC5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nInvalid</w:t>
      </w:r>
      <w:proofErr w:type="spellEnd"/>
      <w:r w:rsidRPr="009F0935">
        <w:rPr>
          <w:rFonts w:asciiTheme="majorHAnsi" w:eastAsia="Times New Roman" w:hAnsiTheme="majorHAnsi" w:cstheme="majorHAnsi"/>
          <w:bCs/>
          <w:sz w:val="24"/>
          <w:szCs w:val="24"/>
          <w:lang w:eastAsia="en-IN"/>
        </w:rPr>
        <w:t xml:space="preserve"> Email Addresses:")</w:t>
      </w:r>
    </w:p>
    <w:p w14:paraId="70DA91E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email_pattern</w:t>
      </w:r>
      <w:proofErr w:type="spellEnd"/>
      <w:r w:rsidRPr="009F0935">
        <w:rPr>
          <w:rFonts w:asciiTheme="majorHAnsi" w:eastAsia="Times New Roman" w:hAnsiTheme="majorHAnsi" w:cstheme="majorHAnsi"/>
          <w:bCs/>
          <w:sz w:val="24"/>
          <w:szCs w:val="24"/>
          <w:lang w:eastAsia="en-IN"/>
        </w:rPr>
        <w:t xml:space="preserve"> = r"^[</w:t>
      </w:r>
      <w:proofErr w:type="gramStart"/>
      <w:r w:rsidRPr="009F0935">
        <w:rPr>
          <w:rFonts w:asciiTheme="majorHAnsi" w:eastAsia="Times New Roman" w:hAnsiTheme="majorHAnsi" w:cstheme="majorHAnsi"/>
          <w:bCs/>
          <w:sz w:val="24"/>
          <w:szCs w:val="24"/>
          <w:lang w:eastAsia="en-IN"/>
        </w:rPr>
        <w:t>\w\.-]+</w:t>
      </w:r>
      <w:proofErr w:type="gramEnd"/>
      <w:r w:rsidRPr="009F0935">
        <w:rPr>
          <w:rFonts w:asciiTheme="majorHAnsi" w:eastAsia="Times New Roman" w:hAnsiTheme="majorHAnsi" w:cstheme="majorHAnsi"/>
          <w:bCs/>
          <w:sz w:val="24"/>
          <w:szCs w:val="24"/>
          <w:lang w:eastAsia="en-IN"/>
        </w:rPr>
        <w:t>@[</w:t>
      </w:r>
      <w:proofErr w:type="gramStart"/>
      <w:r w:rsidRPr="009F0935">
        <w:rPr>
          <w:rFonts w:asciiTheme="majorHAnsi" w:eastAsia="Times New Roman" w:hAnsiTheme="majorHAnsi" w:cstheme="majorHAnsi"/>
          <w:bCs/>
          <w:sz w:val="24"/>
          <w:szCs w:val="24"/>
          <w:lang w:eastAsia="en-IN"/>
        </w:rPr>
        <w:t>\w\.-]+</w:t>
      </w:r>
      <w:proofErr w:type="gramEnd"/>
      <w:r w:rsidRPr="009F0935">
        <w:rPr>
          <w:rFonts w:asciiTheme="majorHAnsi" w:eastAsia="Times New Roman" w:hAnsiTheme="majorHAnsi" w:cstheme="majorHAnsi"/>
          <w:bCs/>
          <w:sz w:val="24"/>
          <w:szCs w:val="24"/>
          <w:lang w:eastAsia="en-IN"/>
        </w:rPr>
        <w:t>\.\w+$"</w:t>
      </w:r>
    </w:p>
    <w:p w14:paraId="0C1C072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index, email in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["Email"</w:t>
      </w:r>
      <w:proofErr w:type="gramStart"/>
      <w:r w:rsidRPr="009F0935">
        <w:rPr>
          <w:rFonts w:asciiTheme="majorHAnsi" w:eastAsia="Times New Roman" w:hAnsiTheme="majorHAnsi" w:cstheme="majorHAnsi"/>
          <w:bCs/>
          <w:sz w:val="24"/>
          <w:szCs w:val="24"/>
          <w:lang w:eastAsia="en-IN"/>
        </w:rPr>
        <w:t>].items</w:t>
      </w:r>
      <w:proofErr w:type="gramEnd"/>
      <w:r w:rsidRPr="009F0935">
        <w:rPr>
          <w:rFonts w:asciiTheme="majorHAnsi" w:eastAsia="Times New Roman" w:hAnsiTheme="majorHAnsi" w:cstheme="majorHAnsi"/>
          <w:bCs/>
          <w:sz w:val="24"/>
          <w:szCs w:val="24"/>
          <w:lang w:eastAsia="en-IN"/>
        </w:rPr>
        <w:t>():</w:t>
      </w:r>
    </w:p>
    <w:p w14:paraId="2A4B8B3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w:t>
      </w:r>
      <w:proofErr w:type="spellStart"/>
      <w:proofErr w:type="gramStart"/>
      <w:r w:rsidRPr="009F0935">
        <w:rPr>
          <w:rFonts w:asciiTheme="majorHAnsi" w:eastAsia="Times New Roman" w:hAnsiTheme="majorHAnsi" w:cstheme="majorHAnsi"/>
          <w:bCs/>
          <w:sz w:val="24"/>
          <w:szCs w:val="24"/>
          <w:lang w:eastAsia="en-IN"/>
        </w:rPr>
        <w:t>pd.notna</w:t>
      </w:r>
      <w:proofErr w:type="spellEnd"/>
      <w:proofErr w:type="gramEnd"/>
      <w:r w:rsidRPr="009F0935">
        <w:rPr>
          <w:rFonts w:asciiTheme="majorHAnsi" w:eastAsia="Times New Roman" w:hAnsiTheme="majorHAnsi" w:cstheme="majorHAnsi"/>
          <w:bCs/>
          <w:sz w:val="24"/>
          <w:szCs w:val="24"/>
          <w:lang w:eastAsia="en-IN"/>
        </w:rPr>
        <w:t>(email):</w:t>
      </w:r>
    </w:p>
    <w:p w14:paraId="2F294062"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lastRenderedPageBreak/>
        <w:t xml:space="preserve">                if not </w:t>
      </w:r>
      <w:proofErr w:type="spellStart"/>
      <w:proofErr w:type="gramStart"/>
      <w:r w:rsidRPr="009F0935">
        <w:rPr>
          <w:rFonts w:asciiTheme="majorHAnsi" w:eastAsia="Times New Roman" w:hAnsiTheme="majorHAnsi" w:cstheme="majorHAnsi"/>
          <w:bCs/>
          <w:sz w:val="24"/>
          <w:szCs w:val="24"/>
          <w:lang w:eastAsia="en-IN"/>
        </w:rPr>
        <w:t>re.match</w:t>
      </w:r>
      <w:proofErr w:type="spellEnd"/>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email_pattern</w:t>
      </w:r>
      <w:proofErr w:type="spellEnd"/>
      <w:r w:rsidRPr="009F0935">
        <w:rPr>
          <w:rFonts w:asciiTheme="majorHAnsi" w:eastAsia="Times New Roman" w:hAnsiTheme="majorHAnsi" w:cstheme="majorHAnsi"/>
          <w:bCs/>
          <w:sz w:val="24"/>
          <w:szCs w:val="24"/>
          <w:lang w:eastAsia="en-IN"/>
        </w:rPr>
        <w:t>, str(email)):</w:t>
      </w:r>
    </w:p>
    <w:p w14:paraId="5C97C34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spellStart"/>
      <w:proofErr w:type="gramEnd"/>
      <w:r w:rsidRPr="009F0935">
        <w:rPr>
          <w:rFonts w:asciiTheme="majorHAnsi" w:eastAsia="Times New Roman" w:hAnsiTheme="majorHAnsi" w:cstheme="majorHAnsi"/>
          <w:bCs/>
          <w:sz w:val="24"/>
          <w:szCs w:val="24"/>
          <w:lang w:eastAsia="en-IN"/>
        </w:rPr>
        <w:t>f"Row</w:t>
      </w:r>
      <w:proofErr w:type="spellEnd"/>
      <w:r w:rsidRPr="009F0935">
        <w:rPr>
          <w:rFonts w:asciiTheme="majorHAnsi" w:eastAsia="Times New Roman" w:hAnsiTheme="majorHAnsi" w:cstheme="majorHAnsi"/>
          <w:bCs/>
          <w:sz w:val="24"/>
          <w:szCs w:val="24"/>
          <w:lang w:eastAsia="en-IN"/>
        </w:rPr>
        <w:t xml:space="preserve"> {index}: {email}")</w:t>
      </w:r>
    </w:p>
    <w:p w14:paraId="452C105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 Check age</w:t>
      </w:r>
    </w:p>
    <w:p w14:paraId="467B389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"Age" in </w:t>
      </w:r>
      <w:proofErr w:type="spellStart"/>
      <w:proofErr w:type="gramStart"/>
      <w:r w:rsidRPr="009F0935">
        <w:rPr>
          <w:rFonts w:asciiTheme="majorHAnsi" w:eastAsia="Times New Roman" w:hAnsiTheme="majorHAnsi" w:cstheme="majorHAnsi"/>
          <w:bCs/>
          <w:sz w:val="24"/>
          <w:szCs w:val="24"/>
          <w:lang w:eastAsia="en-IN"/>
        </w:rPr>
        <w:t>df.columns</w:t>
      </w:r>
      <w:proofErr w:type="spellEnd"/>
      <w:proofErr w:type="gramEnd"/>
      <w:r w:rsidRPr="009F0935">
        <w:rPr>
          <w:rFonts w:asciiTheme="majorHAnsi" w:eastAsia="Times New Roman" w:hAnsiTheme="majorHAnsi" w:cstheme="majorHAnsi"/>
          <w:bCs/>
          <w:sz w:val="24"/>
          <w:szCs w:val="24"/>
          <w:lang w:eastAsia="en-IN"/>
        </w:rPr>
        <w:t>:</w:t>
      </w:r>
    </w:p>
    <w:p w14:paraId="0035C22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nInvalid</w:t>
      </w:r>
      <w:proofErr w:type="spellEnd"/>
      <w:r w:rsidRPr="009F0935">
        <w:rPr>
          <w:rFonts w:asciiTheme="majorHAnsi" w:eastAsia="Times New Roman" w:hAnsiTheme="majorHAnsi" w:cstheme="majorHAnsi"/>
          <w:bCs/>
          <w:sz w:val="24"/>
          <w:szCs w:val="24"/>
          <w:lang w:eastAsia="en-IN"/>
        </w:rPr>
        <w:t xml:space="preserve"> Age Values:")</w:t>
      </w:r>
    </w:p>
    <w:p w14:paraId="29673EB2"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for index, age in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["Age"</w:t>
      </w:r>
      <w:proofErr w:type="gramStart"/>
      <w:r w:rsidRPr="009F0935">
        <w:rPr>
          <w:rFonts w:asciiTheme="majorHAnsi" w:eastAsia="Times New Roman" w:hAnsiTheme="majorHAnsi" w:cstheme="majorHAnsi"/>
          <w:bCs/>
          <w:sz w:val="24"/>
          <w:szCs w:val="24"/>
          <w:lang w:eastAsia="en-IN"/>
        </w:rPr>
        <w:t>].items</w:t>
      </w:r>
      <w:proofErr w:type="gramEnd"/>
      <w:r w:rsidRPr="009F0935">
        <w:rPr>
          <w:rFonts w:asciiTheme="majorHAnsi" w:eastAsia="Times New Roman" w:hAnsiTheme="majorHAnsi" w:cstheme="majorHAnsi"/>
          <w:bCs/>
          <w:sz w:val="24"/>
          <w:szCs w:val="24"/>
          <w:lang w:eastAsia="en-IN"/>
        </w:rPr>
        <w:t>():</w:t>
      </w:r>
    </w:p>
    <w:p w14:paraId="78DD004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try:</w:t>
      </w:r>
    </w:p>
    <w:p w14:paraId="5161060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age = float(age)</w:t>
      </w:r>
    </w:p>
    <w:p w14:paraId="1230163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age &lt; 0 or age &gt; 120:</w:t>
      </w:r>
    </w:p>
    <w:p w14:paraId="59D17BF2"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spellStart"/>
      <w:proofErr w:type="gramEnd"/>
      <w:r w:rsidRPr="009F0935">
        <w:rPr>
          <w:rFonts w:asciiTheme="majorHAnsi" w:eastAsia="Times New Roman" w:hAnsiTheme="majorHAnsi" w:cstheme="majorHAnsi"/>
          <w:bCs/>
          <w:sz w:val="24"/>
          <w:szCs w:val="24"/>
          <w:lang w:eastAsia="en-IN"/>
        </w:rPr>
        <w:t>f"Row</w:t>
      </w:r>
      <w:proofErr w:type="spellEnd"/>
      <w:r w:rsidRPr="009F0935">
        <w:rPr>
          <w:rFonts w:asciiTheme="majorHAnsi" w:eastAsia="Times New Roman" w:hAnsiTheme="majorHAnsi" w:cstheme="majorHAnsi"/>
          <w:bCs/>
          <w:sz w:val="24"/>
          <w:szCs w:val="24"/>
          <w:lang w:eastAsia="en-IN"/>
        </w:rPr>
        <w:t xml:space="preserve"> {index}: Invalid age = {age}")</w:t>
      </w:r>
    </w:p>
    <w:p w14:paraId="548CDAB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except (</w:t>
      </w:r>
      <w:proofErr w:type="spellStart"/>
      <w:r w:rsidRPr="009F0935">
        <w:rPr>
          <w:rFonts w:asciiTheme="majorHAnsi" w:eastAsia="Times New Roman" w:hAnsiTheme="majorHAnsi" w:cstheme="majorHAnsi"/>
          <w:bCs/>
          <w:sz w:val="24"/>
          <w:szCs w:val="24"/>
          <w:lang w:eastAsia="en-IN"/>
        </w:rPr>
        <w:t>ValueError</w:t>
      </w:r>
      <w:proofErr w:type="spellEnd"/>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TypeError</w:t>
      </w:r>
      <w:proofErr w:type="spellEnd"/>
      <w:r w:rsidRPr="009F0935">
        <w:rPr>
          <w:rFonts w:asciiTheme="majorHAnsi" w:eastAsia="Times New Roman" w:hAnsiTheme="majorHAnsi" w:cstheme="majorHAnsi"/>
          <w:bCs/>
          <w:sz w:val="24"/>
          <w:szCs w:val="24"/>
          <w:lang w:eastAsia="en-IN"/>
        </w:rPr>
        <w:t>):</w:t>
      </w:r>
    </w:p>
    <w:p w14:paraId="53B3BD12" w14:textId="761A1925"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spellStart"/>
      <w:proofErr w:type="gramEnd"/>
      <w:r w:rsidRPr="009F0935">
        <w:rPr>
          <w:rFonts w:asciiTheme="majorHAnsi" w:eastAsia="Times New Roman" w:hAnsiTheme="majorHAnsi" w:cstheme="majorHAnsi"/>
          <w:bCs/>
          <w:sz w:val="24"/>
          <w:szCs w:val="24"/>
          <w:lang w:eastAsia="en-IN"/>
        </w:rPr>
        <w:t>f"Row</w:t>
      </w:r>
      <w:proofErr w:type="spellEnd"/>
      <w:r w:rsidRPr="009F0935">
        <w:rPr>
          <w:rFonts w:asciiTheme="majorHAnsi" w:eastAsia="Times New Roman" w:hAnsiTheme="majorHAnsi" w:cstheme="majorHAnsi"/>
          <w:bCs/>
          <w:sz w:val="24"/>
          <w:szCs w:val="24"/>
          <w:lang w:eastAsia="en-IN"/>
        </w:rPr>
        <w:t xml:space="preserve"> {index}: Non-numeric age = {age}")</w:t>
      </w:r>
    </w:p>
    <w:p w14:paraId="3169491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nValidation</w:t>
      </w:r>
      <w:proofErr w:type="spellEnd"/>
      <w:r w:rsidRPr="009F0935">
        <w:rPr>
          <w:rFonts w:asciiTheme="majorHAnsi" w:eastAsia="Times New Roman" w:hAnsiTheme="majorHAnsi" w:cstheme="majorHAnsi"/>
          <w:bCs/>
          <w:sz w:val="24"/>
          <w:szCs w:val="24"/>
          <w:lang w:eastAsia="en-IN"/>
        </w:rPr>
        <w:t xml:space="preserve"> completed.")</w:t>
      </w:r>
    </w:p>
    <w:p w14:paraId="508DDC4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Main program</w:t>
      </w:r>
    </w:p>
    <w:p w14:paraId="0F902BF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def </w:t>
      </w:r>
      <w:proofErr w:type="gramStart"/>
      <w:r w:rsidRPr="009F0935">
        <w:rPr>
          <w:rFonts w:asciiTheme="majorHAnsi" w:eastAsia="Times New Roman" w:hAnsiTheme="majorHAnsi" w:cstheme="majorHAnsi"/>
          <w:bCs/>
          <w:sz w:val="24"/>
          <w:szCs w:val="24"/>
          <w:lang w:eastAsia="en-IN"/>
        </w:rPr>
        <w:t>main(</w:t>
      </w:r>
      <w:proofErr w:type="gramEnd"/>
      <w:r w:rsidRPr="009F0935">
        <w:rPr>
          <w:rFonts w:asciiTheme="majorHAnsi" w:eastAsia="Times New Roman" w:hAnsiTheme="majorHAnsi" w:cstheme="majorHAnsi"/>
          <w:bCs/>
          <w:sz w:val="24"/>
          <w:szCs w:val="24"/>
          <w:lang w:eastAsia="en-IN"/>
        </w:rPr>
        <w:t>):</w:t>
      </w:r>
    </w:p>
    <w:p w14:paraId="28F2585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"DATA PARSING AND ANOMALY DETECTION PROGRAM")</w:t>
      </w:r>
    </w:p>
    <w:p w14:paraId="7434371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w:t>
      </w:r>
    </w:p>
    <w:p w14:paraId="1231F7EC"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Select file type:</w:t>
      </w:r>
    </w:p>
    <w:p w14:paraId="2200E3B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1. Text</w:t>
      </w:r>
    </w:p>
    <w:p w14:paraId="172D9CA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2. CSV</w:t>
      </w:r>
    </w:p>
    <w:p w14:paraId="4BE0A2F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3. HTML</w:t>
      </w:r>
    </w:p>
    <w:p w14:paraId="03D7C85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4. XML</w:t>
      </w:r>
    </w:p>
    <w:p w14:paraId="082CEAA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5. JSON</w:t>
      </w:r>
    </w:p>
    <w:p w14:paraId="3E32BB9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
    <w:p w14:paraId="3B548A05"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lastRenderedPageBreak/>
        <w:t xml:space="preserve">    choice = </w:t>
      </w:r>
      <w:proofErr w:type="gramStart"/>
      <w:r w:rsidRPr="009F0935">
        <w:rPr>
          <w:rFonts w:asciiTheme="majorHAnsi" w:eastAsia="Times New Roman" w:hAnsiTheme="majorHAnsi" w:cstheme="majorHAnsi"/>
          <w:bCs/>
          <w:sz w:val="24"/>
          <w:szCs w:val="24"/>
          <w:lang w:eastAsia="en-IN"/>
        </w:rPr>
        <w:t>input(</w:t>
      </w:r>
      <w:proofErr w:type="gramEnd"/>
      <w:r w:rsidRPr="009F0935">
        <w:rPr>
          <w:rFonts w:asciiTheme="majorHAnsi" w:eastAsia="Times New Roman" w:hAnsiTheme="majorHAnsi" w:cstheme="majorHAnsi"/>
          <w:bCs/>
          <w:sz w:val="24"/>
          <w:szCs w:val="24"/>
          <w:lang w:eastAsia="en-IN"/>
        </w:rPr>
        <w:t>"Enter your choice: ")</w:t>
      </w:r>
    </w:p>
    <w:p w14:paraId="353FB1B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filename = </w:t>
      </w:r>
      <w:proofErr w:type="gramStart"/>
      <w:r w:rsidRPr="009F0935">
        <w:rPr>
          <w:rFonts w:asciiTheme="majorHAnsi" w:eastAsia="Times New Roman" w:hAnsiTheme="majorHAnsi" w:cstheme="majorHAnsi"/>
          <w:bCs/>
          <w:sz w:val="24"/>
          <w:szCs w:val="24"/>
          <w:lang w:eastAsia="en-IN"/>
        </w:rPr>
        <w:t>input(</w:t>
      </w:r>
      <w:proofErr w:type="gramEnd"/>
      <w:r w:rsidRPr="009F0935">
        <w:rPr>
          <w:rFonts w:asciiTheme="majorHAnsi" w:eastAsia="Times New Roman" w:hAnsiTheme="majorHAnsi" w:cstheme="majorHAnsi"/>
          <w:bCs/>
          <w:sz w:val="24"/>
          <w:szCs w:val="24"/>
          <w:lang w:eastAsia="en-IN"/>
        </w:rPr>
        <w:t>"Enter file name/path: ")</w:t>
      </w:r>
    </w:p>
    <w:p w14:paraId="67909EE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not </w:t>
      </w:r>
      <w:proofErr w:type="spellStart"/>
      <w:proofErr w:type="gramStart"/>
      <w:r w:rsidRPr="009F0935">
        <w:rPr>
          <w:rFonts w:asciiTheme="majorHAnsi" w:eastAsia="Times New Roman" w:hAnsiTheme="majorHAnsi" w:cstheme="majorHAnsi"/>
          <w:bCs/>
          <w:sz w:val="24"/>
          <w:szCs w:val="24"/>
          <w:lang w:eastAsia="en-IN"/>
        </w:rPr>
        <w:t>os.path</w:t>
      </w:r>
      <w:proofErr w:type="gramEnd"/>
      <w:r w:rsidRPr="009F0935">
        <w:rPr>
          <w:rFonts w:asciiTheme="majorHAnsi" w:eastAsia="Times New Roman" w:hAnsiTheme="majorHAnsi" w:cstheme="majorHAnsi"/>
          <w:bCs/>
          <w:sz w:val="24"/>
          <w:szCs w:val="24"/>
          <w:lang w:eastAsia="en-IN"/>
        </w:rPr>
        <w:t>.exists</w:t>
      </w:r>
      <w:proofErr w:type="spellEnd"/>
      <w:r w:rsidRPr="009F0935">
        <w:rPr>
          <w:rFonts w:asciiTheme="majorHAnsi" w:eastAsia="Times New Roman" w:hAnsiTheme="majorHAnsi" w:cstheme="majorHAnsi"/>
          <w:bCs/>
          <w:sz w:val="24"/>
          <w:szCs w:val="24"/>
          <w:lang w:eastAsia="en-IN"/>
        </w:rPr>
        <w:t>(filename):</w:t>
      </w:r>
    </w:p>
    <w:p w14:paraId="322CE853"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"File does not exist.")</w:t>
      </w:r>
    </w:p>
    <w:p w14:paraId="7FD97AE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return</w:t>
      </w:r>
    </w:p>
    <w:p w14:paraId="554D36C7"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choice == "1":</w:t>
      </w:r>
    </w:p>
    <w:p w14:paraId="0E3B4D22"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r w:rsidRPr="009F0935">
        <w:rPr>
          <w:rFonts w:asciiTheme="majorHAnsi" w:eastAsia="Times New Roman" w:hAnsiTheme="majorHAnsi" w:cstheme="majorHAnsi"/>
          <w:bCs/>
          <w:sz w:val="24"/>
          <w:szCs w:val="24"/>
          <w:lang w:eastAsia="en-IN"/>
        </w:rPr>
        <w:t>parse_text_file</w:t>
      </w:r>
      <w:proofErr w:type="spellEnd"/>
      <w:r w:rsidRPr="009F0935">
        <w:rPr>
          <w:rFonts w:asciiTheme="majorHAnsi" w:eastAsia="Times New Roman" w:hAnsiTheme="majorHAnsi" w:cstheme="majorHAnsi"/>
          <w:bCs/>
          <w:sz w:val="24"/>
          <w:szCs w:val="24"/>
          <w:lang w:eastAsia="en-IN"/>
        </w:rPr>
        <w:t>(filename)</w:t>
      </w:r>
    </w:p>
    <w:p w14:paraId="140AC6DA"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elif</w:t>
      </w:r>
      <w:proofErr w:type="spellEnd"/>
      <w:r w:rsidRPr="009F0935">
        <w:rPr>
          <w:rFonts w:asciiTheme="majorHAnsi" w:eastAsia="Times New Roman" w:hAnsiTheme="majorHAnsi" w:cstheme="majorHAnsi"/>
          <w:bCs/>
          <w:sz w:val="24"/>
          <w:szCs w:val="24"/>
          <w:lang w:eastAsia="en-IN"/>
        </w:rPr>
        <w:t xml:space="preserve"> choice == "2":</w:t>
      </w:r>
    </w:p>
    <w:p w14:paraId="7C7B6731"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r w:rsidRPr="009F0935">
        <w:rPr>
          <w:rFonts w:asciiTheme="majorHAnsi" w:eastAsia="Times New Roman" w:hAnsiTheme="majorHAnsi" w:cstheme="majorHAnsi"/>
          <w:bCs/>
          <w:sz w:val="24"/>
          <w:szCs w:val="24"/>
          <w:lang w:eastAsia="en-IN"/>
        </w:rPr>
        <w:t>parse_csv_file</w:t>
      </w:r>
      <w:proofErr w:type="spellEnd"/>
      <w:r w:rsidRPr="009F0935">
        <w:rPr>
          <w:rFonts w:asciiTheme="majorHAnsi" w:eastAsia="Times New Roman" w:hAnsiTheme="majorHAnsi" w:cstheme="majorHAnsi"/>
          <w:bCs/>
          <w:sz w:val="24"/>
          <w:szCs w:val="24"/>
          <w:lang w:eastAsia="en-IN"/>
        </w:rPr>
        <w:t>(filename)</w:t>
      </w:r>
    </w:p>
    <w:p w14:paraId="2532C660"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elif</w:t>
      </w:r>
      <w:proofErr w:type="spellEnd"/>
      <w:r w:rsidRPr="009F0935">
        <w:rPr>
          <w:rFonts w:asciiTheme="majorHAnsi" w:eastAsia="Times New Roman" w:hAnsiTheme="majorHAnsi" w:cstheme="majorHAnsi"/>
          <w:bCs/>
          <w:sz w:val="24"/>
          <w:szCs w:val="24"/>
          <w:lang w:eastAsia="en-IN"/>
        </w:rPr>
        <w:t xml:space="preserve"> choice == "3":</w:t>
      </w:r>
    </w:p>
    <w:p w14:paraId="27F12938"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r w:rsidRPr="009F0935">
        <w:rPr>
          <w:rFonts w:asciiTheme="majorHAnsi" w:eastAsia="Times New Roman" w:hAnsiTheme="majorHAnsi" w:cstheme="majorHAnsi"/>
          <w:bCs/>
          <w:sz w:val="24"/>
          <w:szCs w:val="24"/>
          <w:lang w:eastAsia="en-IN"/>
        </w:rPr>
        <w:t>parse_html_file</w:t>
      </w:r>
      <w:proofErr w:type="spellEnd"/>
      <w:r w:rsidRPr="009F0935">
        <w:rPr>
          <w:rFonts w:asciiTheme="majorHAnsi" w:eastAsia="Times New Roman" w:hAnsiTheme="majorHAnsi" w:cstheme="majorHAnsi"/>
          <w:bCs/>
          <w:sz w:val="24"/>
          <w:szCs w:val="24"/>
          <w:lang w:eastAsia="en-IN"/>
        </w:rPr>
        <w:t>(filename)</w:t>
      </w:r>
    </w:p>
    <w:p w14:paraId="69C702BD"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elif</w:t>
      </w:r>
      <w:proofErr w:type="spellEnd"/>
      <w:r w:rsidRPr="009F0935">
        <w:rPr>
          <w:rFonts w:asciiTheme="majorHAnsi" w:eastAsia="Times New Roman" w:hAnsiTheme="majorHAnsi" w:cstheme="majorHAnsi"/>
          <w:bCs/>
          <w:sz w:val="24"/>
          <w:szCs w:val="24"/>
          <w:lang w:eastAsia="en-IN"/>
        </w:rPr>
        <w:t xml:space="preserve"> choice == "4":</w:t>
      </w:r>
    </w:p>
    <w:p w14:paraId="12C0EBB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r w:rsidRPr="009F0935">
        <w:rPr>
          <w:rFonts w:asciiTheme="majorHAnsi" w:eastAsia="Times New Roman" w:hAnsiTheme="majorHAnsi" w:cstheme="majorHAnsi"/>
          <w:bCs/>
          <w:sz w:val="24"/>
          <w:szCs w:val="24"/>
          <w:lang w:eastAsia="en-IN"/>
        </w:rPr>
        <w:t>parse_xml_file</w:t>
      </w:r>
      <w:proofErr w:type="spellEnd"/>
      <w:r w:rsidRPr="009F0935">
        <w:rPr>
          <w:rFonts w:asciiTheme="majorHAnsi" w:eastAsia="Times New Roman" w:hAnsiTheme="majorHAnsi" w:cstheme="majorHAnsi"/>
          <w:bCs/>
          <w:sz w:val="24"/>
          <w:szCs w:val="24"/>
          <w:lang w:eastAsia="en-IN"/>
        </w:rPr>
        <w:t>(filename)</w:t>
      </w:r>
    </w:p>
    <w:p w14:paraId="0E20C51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elif</w:t>
      </w:r>
      <w:proofErr w:type="spellEnd"/>
      <w:r w:rsidRPr="009F0935">
        <w:rPr>
          <w:rFonts w:asciiTheme="majorHAnsi" w:eastAsia="Times New Roman" w:hAnsiTheme="majorHAnsi" w:cstheme="majorHAnsi"/>
          <w:bCs/>
          <w:sz w:val="24"/>
          <w:szCs w:val="24"/>
          <w:lang w:eastAsia="en-IN"/>
        </w:rPr>
        <w:t xml:space="preserve"> choice == "5":</w:t>
      </w:r>
    </w:p>
    <w:p w14:paraId="1A36FBB9"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 </w:t>
      </w:r>
      <w:proofErr w:type="spellStart"/>
      <w:r w:rsidRPr="009F0935">
        <w:rPr>
          <w:rFonts w:asciiTheme="majorHAnsi" w:eastAsia="Times New Roman" w:hAnsiTheme="majorHAnsi" w:cstheme="majorHAnsi"/>
          <w:bCs/>
          <w:sz w:val="24"/>
          <w:szCs w:val="24"/>
          <w:lang w:eastAsia="en-IN"/>
        </w:rPr>
        <w:t>parse_json_file</w:t>
      </w:r>
      <w:proofErr w:type="spellEnd"/>
      <w:r w:rsidRPr="009F0935">
        <w:rPr>
          <w:rFonts w:asciiTheme="majorHAnsi" w:eastAsia="Times New Roman" w:hAnsiTheme="majorHAnsi" w:cstheme="majorHAnsi"/>
          <w:bCs/>
          <w:sz w:val="24"/>
          <w:szCs w:val="24"/>
          <w:lang w:eastAsia="en-IN"/>
        </w:rPr>
        <w:t>(filename)</w:t>
      </w:r>
    </w:p>
    <w:p w14:paraId="4A63AA4B"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else:</w:t>
      </w:r>
    </w:p>
    <w:p w14:paraId="6C88E10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gramStart"/>
      <w:r w:rsidRPr="009F0935">
        <w:rPr>
          <w:rFonts w:asciiTheme="majorHAnsi" w:eastAsia="Times New Roman" w:hAnsiTheme="majorHAnsi" w:cstheme="majorHAnsi"/>
          <w:bCs/>
          <w:sz w:val="24"/>
          <w:szCs w:val="24"/>
          <w:lang w:eastAsia="en-IN"/>
        </w:rPr>
        <w:t>print(</w:t>
      </w:r>
      <w:proofErr w:type="gramEnd"/>
      <w:r w:rsidRPr="009F0935">
        <w:rPr>
          <w:rFonts w:asciiTheme="majorHAnsi" w:eastAsia="Times New Roman" w:hAnsiTheme="majorHAnsi" w:cstheme="majorHAnsi"/>
          <w:bCs/>
          <w:sz w:val="24"/>
          <w:szCs w:val="24"/>
          <w:lang w:eastAsia="en-IN"/>
        </w:rPr>
        <w:t>"Invalid choice.")</w:t>
      </w:r>
    </w:p>
    <w:p w14:paraId="5A2DA4F4"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return</w:t>
      </w:r>
    </w:p>
    <w:p w14:paraId="241E158F"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if </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 xml:space="preserve"> is not None and not </w:t>
      </w:r>
      <w:proofErr w:type="spellStart"/>
      <w:proofErr w:type="gramStart"/>
      <w:r w:rsidRPr="009F0935">
        <w:rPr>
          <w:rFonts w:asciiTheme="majorHAnsi" w:eastAsia="Times New Roman" w:hAnsiTheme="majorHAnsi" w:cstheme="majorHAnsi"/>
          <w:bCs/>
          <w:sz w:val="24"/>
          <w:szCs w:val="24"/>
          <w:lang w:eastAsia="en-IN"/>
        </w:rPr>
        <w:t>df.empty</w:t>
      </w:r>
      <w:proofErr w:type="spellEnd"/>
      <w:proofErr w:type="gramEnd"/>
      <w:r w:rsidRPr="009F0935">
        <w:rPr>
          <w:rFonts w:asciiTheme="majorHAnsi" w:eastAsia="Times New Roman" w:hAnsiTheme="majorHAnsi" w:cstheme="majorHAnsi"/>
          <w:bCs/>
          <w:sz w:val="24"/>
          <w:szCs w:val="24"/>
          <w:lang w:eastAsia="en-IN"/>
        </w:rPr>
        <w:t>:</w:t>
      </w:r>
    </w:p>
    <w:p w14:paraId="312DDE8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w:t>
      </w:r>
      <w:proofErr w:type="spellStart"/>
      <w:r w:rsidRPr="009F0935">
        <w:rPr>
          <w:rFonts w:asciiTheme="majorHAnsi" w:eastAsia="Times New Roman" w:hAnsiTheme="majorHAnsi" w:cstheme="majorHAnsi"/>
          <w:bCs/>
          <w:sz w:val="24"/>
          <w:szCs w:val="24"/>
          <w:lang w:eastAsia="en-IN"/>
        </w:rPr>
        <w:t>validate_data</w:t>
      </w:r>
      <w:proofErr w:type="spellEnd"/>
      <w:r w:rsidRPr="009F0935">
        <w:rPr>
          <w:rFonts w:asciiTheme="majorHAnsi" w:eastAsia="Times New Roman" w:hAnsiTheme="majorHAnsi" w:cstheme="majorHAnsi"/>
          <w:bCs/>
          <w:sz w:val="24"/>
          <w:szCs w:val="24"/>
          <w:lang w:eastAsia="en-IN"/>
        </w:rPr>
        <w:t>(</w:t>
      </w:r>
      <w:proofErr w:type="spellStart"/>
      <w:r w:rsidRPr="009F0935">
        <w:rPr>
          <w:rFonts w:asciiTheme="majorHAnsi" w:eastAsia="Times New Roman" w:hAnsiTheme="majorHAnsi" w:cstheme="majorHAnsi"/>
          <w:bCs/>
          <w:sz w:val="24"/>
          <w:szCs w:val="24"/>
          <w:lang w:eastAsia="en-IN"/>
        </w:rPr>
        <w:t>df</w:t>
      </w:r>
      <w:proofErr w:type="spellEnd"/>
      <w:r w:rsidRPr="009F0935">
        <w:rPr>
          <w:rFonts w:asciiTheme="majorHAnsi" w:eastAsia="Times New Roman" w:hAnsiTheme="majorHAnsi" w:cstheme="majorHAnsi"/>
          <w:bCs/>
          <w:sz w:val="24"/>
          <w:szCs w:val="24"/>
          <w:lang w:eastAsia="en-IN"/>
        </w:rPr>
        <w:t>)</w:t>
      </w:r>
    </w:p>
    <w:p w14:paraId="47BE90C6" w14:textId="77777777"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if __name__ == "__main__":</w:t>
      </w:r>
    </w:p>
    <w:p w14:paraId="3C97ABC4" w14:textId="1FCC0F6E" w:rsidR="00A226AD" w:rsidRPr="009F0935" w:rsidRDefault="00A226AD" w:rsidP="008C6A72">
      <w:pPr>
        <w:spacing w:before="100" w:beforeAutospacing="1" w:after="100" w:afterAutospacing="1" w:line="240" w:lineRule="auto"/>
        <w:outlineLvl w:val="2"/>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    main</w:t>
      </w:r>
    </w:p>
    <w:p w14:paraId="21A56023" w14:textId="77777777" w:rsidR="00A226AD" w:rsidRPr="009F0935" w:rsidRDefault="00A226AD" w:rsidP="008C6A72">
      <w:pPr>
        <w:spacing w:before="100" w:beforeAutospacing="1" w:after="100" w:afterAutospacing="1" w:line="240" w:lineRule="auto"/>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 xml:space="preserve">Output: </w:t>
      </w:r>
    </w:p>
    <w:p w14:paraId="6065E1B3" w14:textId="77777777" w:rsidR="00A226AD" w:rsidRPr="009F0935" w:rsidRDefault="00A226AD" w:rsidP="008C6A72">
      <w:pPr>
        <w:spacing w:before="100" w:beforeAutospacing="1" w:after="100" w:afterAutospacing="1" w:line="240" w:lineRule="auto"/>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noProof/>
          <w:sz w:val="24"/>
          <w:szCs w:val="24"/>
          <w:lang w:eastAsia="en-IN"/>
        </w:rPr>
        <w:lastRenderedPageBreak/>
        <w:drawing>
          <wp:inline distT="0" distB="0" distL="0" distR="0" wp14:anchorId="23B78182" wp14:editId="51F013A5">
            <wp:extent cx="5731510" cy="15240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24000"/>
                    </a:xfrm>
                    <a:prstGeom prst="rect">
                      <a:avLst/>
                    </a:prstGeom>
                  </pic:spPr>
                </pic:pic>
              </a:graphicData>
            </a:graphic>
          </wp:inline>
        </w:drawing>
      </w:r>
    </w:p>
    <w:p w14:paraId="3F9078B4" w14:textId="77777777" w:rsidR="00A226AD" w:rsidRPr="009F0935" w:rsidRDefault="00A226AD">
      <w:pPr>
        <w:rPr>
          <w:rFonts w:asciiTheme="majorHAnsi" w:hAnsiTheme="majorHAnsi" w:cstheme="majorHAnsi"/>
          <w:bCs/>
          <w:sz w:val="24"/>
          <w:szCs w:val="24"/>
        </w:rPr>
      </w:pPr>
      <w:r w:rsidRPr="009F0935">
        <w:rPr>
          <w:rFonts w:asciiTheme="majorHAnsi" w:hAnsiTheme="majorHAnsi" w:cstheme="majorHAnsi"/>
          <w:bCs/>
          <w:sz w:val="24"/>
          <w:szCs w:val="24"/>
        </w:rPr>
        <w:t xml:space="preserve">Q.no.4- Design a relational database for a small app and populate the database. Using </w:t>
      </w:r>
      <w:proofErr w:type="spell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 xml:space="preserve"> do the CRUD (</w:t>
      </w:r>
      <w:proofErr w:type="gramStart"/>
      <w:r w:rsidRPr="009F0935">
        <w:rPr>
          <w:rFonts w:asciiTheme="majorHAnsi" w:hAnsiTheme="majorHAnsi" w:cstheme="majorHAnsi"/>
          <w:bCs/>
          <w:sz w:val="24"/>
          <w:szCs w:val="24"/>
        </w:rPr>
        <w:t>create ,</w:t>
      </w:r>
      <w:proofErr w:type="gramEnd"/>
      <w:r w:rsidRPr="009F0935">
        <w:rPr>
          <w:rFonts w:asciiTheme="majorHAnsi" w:hAnsiTheme="majorHAnsi" w:cstheme="majorHAnsi"/>
          <w:bCs/>
          <w:sz w:val="24"/>
          <w:szCs w:val="24"/>
        </w:rPr>
        <w:t xml:space="preserve"> read, updated and delete) operation.</w:t>
      </w:r>
    </w:p>
    <w:p w14:paraId="247361B7" w14:textId="77777777" w:rsidR="00A226AD" w:rsidRPr="009F0935" w:rsidRDefault="00A226AD">
      <w:pPr>
        <w:rPr>
          <w:rFonts w:asciiTheme="majorHAnsi" w:hAnsiTheme="majorHAnsi" w:cstheme="majorHAnsi"/>
          <w:bCs/>
          <w:sz w:val="24"/>
          <w:szCs w:val="24"/>
        </w:rPr>
      </w:pPr>
    </w:p>
    <w:p w14:paraId="40429514" w14:textId="77777777" w:rsidR="00A226AD" w:rsidRDefault="00A226AD" w:rsidP="00A226AD">
      <w:pPr>
        <w:spacing w:line="240" w:lineRule="auto"/>
        <w:jc w:val="center"/>
        <w:rPr>
          <w:rFonts w:asciiTheme="majorHAnsi" w:hAnsiTheme="majorHAnsi" w:cstheme="majorHAnsi"/>
          <w:bCs/>
          <w:sz w:val="24"/>
          <w:szCs w:val="24"/>
        </w:rPr>
      </w:pPr>
    </w:p>
    <w:p w14:paraId="17EA7017" w14:textId="77777777" w:rsidR="009F0935" w:rsidRDefault="009F0935" w:rsidP="00A226AD">
      <w:pPr>
        <w:spacing w:line="240" w:lineRule="auto"/>
        <w:jc w:val="center"/>
        <w:rPr>
          <w:rFonts w:asciiTheme="majorHAnsi" w:hAnsiTheme="majorHAnsi" w:cstheme="majorHAnsi"/>
          <w:bCs/>
          <w:sz w:val="24"/>
          <w:szCs w:val="24"/>
        </w:rPr>
      </w:pPr>
    </w:p>
    <w:p w14:paraId="42BFCD3D" w14:textId="77777777" w:rsidR="009F0935" w:rsidRDefault="009F0935" w:rsidP="00A226AD">
      <w:pPr>
        <w:spacing w:line="240" w:lineRule="auto"/>
        <w:jc w:val="center"/>
        <w:rPr>
          <w:rFonts w:asciiTheme="majorHAnsi" w:hAnsiTheme="majorHAnsi" w:cstheme="majorHAnsi"/>
          <w:bCs/>
          <w:sz w:val="24"/>
          <w:szCs w:val="24"/>
        </w:rPr>
      </w:pPr>
    </w:p>
    <w:p w14:paraId="2BD18B1F" w14:textId="77777777" w:rsidR="009F0935" w:rsidRDefault="009F0935" w:rsidP="00A226AD">
      <w:pPr>
        <w:spacing w:line="240" w:lineRule="auto"/>
        <w:jc w:val="center"/>
        <w:rPr>
          <w:rFonts w:asciiTheme="majorHAnsi" w:hAnsiTheme="majorHAnsi" w:cstheme="majorHAnsi"/>
          <w:bCs/>
          <w:sz w:val="24"/>
          <w:szCs w:val="24"/>
        </w:rPr>
      </w:pPr>
    </w:p>
    <w:p w14:paraId="57B05108" w14:textId="77777777" w:rsidR="009F0935" w:rsidRDefault="009F0935" w:rsidP="00A226AD">
      <w:pPr>
        <w:spacing w:line="240" w:lineRule="auto"/>
        <w:jc w:val="center"/>
        <w:rPr>
          <w:rFonts w:asciiTheme="majorHAnsi" w:hAnsiTheme="majorHAnsi" w:cstheme="majorHAnsi"/>
          <w:bCs/>
          <w:sz w:val="24"/>
          <w:szCs w:val="24"/>
        </w:rPr>
      </w:pPr>
    </w:p>
    <w:p w14:paraId="7C5642E1" w14:textId="77777777" w:rsidR="009F0935" w:rsidRDefault="009F0935" w:rsidP="00A226AD">
      <w:pPr>
        <w:spacing w:line="240" w:lineRule="auto"/>
        <w:jc w:val="center"/>
        <w:rPr>
          <w:rFonts w:asciiTheme="majorHAnsi" w:hAnsiTheme="majorHAnsi" w:cstheme="majorHAnsi"/>
          <w:bCs/>
          <w:sz w:val="24"/>
          <w:szCs w:val="24"/>
        </w:rPr>
      </w:pPr>
    </w:p>
    <w:p w14:paraId="75740B8E" w14:textId="77777777" w:rsidR="009F0935" w:rsidRDefault="009F0935" w:rsidP="00A226AD">
      <w:pPr>
        <w:spacing w:line="240" w:lineRule="auto"/>
        <w:jc w:val="center"/>
        <w:rPr>
          <w:rFonts w:asciiTheme="majorHAnsi" w:hAnsiTheme="majorHAnsi" w:cstheme="majorHAnsi"/>
          <w:bCs/>
          <w:sz w:val="24"/>
          <w:szCs w:val="24"/>
        </w:rPr>
      </w:pPr>
    </w:p>
    <w:p w14:paraId="25816F46" w14:textId="77777777" w:rsidR="009F0935" w:rsidRDefault="009F0935" w:rsidP="00A226AD">
      <w:pPr>
        <w:spacing w:line="240" w:lineRule="auto"/>
        <w:jc w:val="center"/>
        <w:rPr>
          <w:rFonts w:asciiTheme="majorHAnsi" w:hAnsiTheme="majorHAnsi" w:cstheme="majorHAnsi"/>
          <w:bCs/>
          <w:sz w:val="24"/>
          <w:szCs w:val="24"/>
        </w:rPr>
      </w:pPr>
    </w:p>
    <w:p w14:paraId="390C8D66" w14:textId="77777777" w:rsidR="009F0935" w:rsidRDefault="009F0935" w:rsidP="00A226AD">
      <w:pPr>
        <w:spacing w:line="240" w:lineRule="auto"/>
        <w:jc w:val="center"/>
        <w:rPr>
          <w:rFonts w:asciiTheme="majorHAnsi" w:hAnsiTheme="majorHAnsi" w:cstheme="majorHAnsi"/>
          <w:bCs/>
          <w:sz w:val="24"/>
          <w:szCs w:val="24"/>
        </w:rPr>
      </w:pPr>
    </w:p>
    <w:p w14:paraId="62254059" w14:textId="77777777" w:rsidR="009F0935" w:rsidRDefault="009F0935" w:rsidP="00A226AD">
      <w:pPr>
        <w:spacing w:line="240" w:lineRule="auto"/>
        <w:jc w:val="center"/>
        <w:rPr>
          <w:rFonts w:asciiTheme="majorHAnsi" w:hAnsiTheme="majorHAnsi" w:cstheme="majorHAnsi"/>
          <w:bCs/>
          <w:sz w:val="24"/>
          <w:szCs w:val="24"/>
        </w:rPr>
      </w:pPr>
    </w:p>
    <w:p w14:paraId="2652D85D" w14:textId="77777777" w:rsidR="009F0935" w:rsidRDefault="009F0935" w:rsidP="00A226AD">
      <w:pPr>
        <w:spacing w:line="240" w:lineRule="auto"/>
        <w:jc w:val="center"/>
        <w:rPr>
          <w:rFonts w:asciiTheme="majorHAnsi" w:hAnsiTheme="majorHAnsi" w:cstheme="majorHAnsi"/>
          <w:bCs/>
          <w:sz w:val="24"/>
          <w:szCs w:val="24"/>
        </w:rPr>
      </w:pPr>
    </w:p>
    <w:p w14:paraId="55BAEE7C" w14:textId="77777777" w:rsidR="009F0935" w:rsidRDefault="009F0935" w:rsidP="00A226AD">
      <w:pPr>
        <w:spacing w:line="240" w:lineRule="auto"/>
        <w:jc w:val="center"/>
        <w:rPr>
          <w:rFonts w:asciiTheme="majorHAnsi" w:hAnsiTheme="majorHAnsi" w:cstheme="majorHAnsi"/>
          <w:bCs/>
          <w:sz w:val="24"/>
          <w:szCs w:val="24"/>
        </w:rPr>
      </w:pPr>
    </w:p>
    <w:p w14:paraId="0784BACF" w14:textId="77777777" w:rsidR="009F0935" w:rsidRDefault="009F0935" w:rsidP="00A226AD">
      <w:pPr>
        <w:spacing w:line="240" w:lineRule="auto"/>
        <w:jc w:val="center"/>
        <w:rPr>
          <w:rFonts w:asciiTheme="majorHAnsi" w:hAnsiTheme="majorHAnsi" w:cstheme="majorHAnsi"/>
          <w:bCs/>
          <w:sz w:val="24"/>
          <w:szCs w:val="24"/>
        </w:rPr>
      </w:pPr>
    </w:p>
    <w:p w14:paraId="1FFDB640" w14:textId="77777777" w:rsidR="009F0935" w:rsidRDefault="009F0935" w:rsidP="00A226AD">
      <w:pPr>
        <w:spacing w:line="240" w:lineRule="auto"/>
        <w:jc w:val="center"/>
        <w:rPr>
          <w:rFonts w:asciiTheme="majorHAnsi" w:hAnsiTheme="majorHAnsi" w:cstheme="majorHAnsi"/>
          <w:bCs/>
          <w:sz w:val="24"/>
          <w:szCs w:val="24"/>
        </w:rPr>
      </w:pPr>
    </w:p>
    <w:p w14:paraId="790336E9" w14:textId="77777777" w:rsidR="009F0935" w:rsidRDefault="009F0935" w:rsidP="00A226AD">
      <w:pPr>
        <w:spacing w:line="240" w:lineRule="auto"/>
        <w:jc w:val="center"/>
        <w:rPr>
          <w:rFonts w:asciiTheme="majorHAnsi" w:hAnsiTheme="majorHAnsi" w:cstheme="majorHAnsi"/>
          <w:bCs/>
          <w:sz w:val="24"/>
          <w:szCs w:val="24"/>
        </w:rPr>
      </w:pPr>
    </w:p>
    <w:p w14:paraId="45053AF5" w14:textId="77777777" w:rsidR="009F0935" w:rsidRDefault="009F0935" w:rsidP="00A226AD">
      <w:pPr>
        <w:spacing w:line="240" w:lineRule="auto"/>
        <w:jc w:val="center"/>
        <w:rPr>
          <w:rFonts w:asciiTheme="majorHAnsi" w:hAnsiTheme="majorHAnsi" w:cstheme="majorHAnsi"/>
          <w:bCs/>
          <w:sz w:val="24"/>
          <w:szCs w:val="24"/>
        </w:rPr>
      </w:pPr>
    </w:p>
    <w:p w14:paraId="2B699F68" w14:textId="77777777" w:rsidR="009F0935" w:rsidRDefault="009F0935" w:rsidP="00A226AD">
      <w:pPr>
        <w:spacing w:line="240" w:lineRule="auto"/>
        <w:jc w:val="center"/>
        <w:rPr>
          <w:rFonts w:asciiTheme="majorHAnsi" w:hAnsiTheme="majorHAnsi" w:cstheme="majorHAnsi"/>
          <w:bCs/>
          <w:sz w:val="24"/>
          <w:szCs w:val="24"/>
        </w:rPr>
      </w:pPr>
    </w:p>
    <w:p w14:paraId="5EB10A85" w14:textId="77777777" w:rsidR="009F0935" w:rsidRDefault="009F0935" w:rsidP="00A226AD">
      <w:pPr>
        <w:spacing w:line="240" w:lineRule="auto"/>
        <w:jc w:val="center"/>
        <w:rPr>
          <w:rFonts w:asciiTheme="majorHAnsi" w:hAnsiTheme="majorHAnsi" w:cstheme="majorHAnsi"/>
          <w:bCs/>
          <w:sz w:val="24"/>
          <w:szCs w:val="24"/>
        </w:rPr>
      </w:pPr>
    </w:p>
    <w:p w14:paraId="56845869" w14:textId="77777777" w:rsidR="009F0935" w:rsidRDefault="009F0935" w:rsidP="00A226AD">
      <w:pPr>
        <w:spacing w:line="240" w:lineRule="auto"/>
        <w:jc w:val="center"/>
        <w:rPr>
          <w:rFonts w:asciiTheme="majorHAnsi" w:hAnsiTheme="majorHAnsi" w:cstheme="majorHAnsi"/>
          <w:bCs/>
          <w:sz w:val="24"/>
          <w:szCs w:val="24"/>
        </w:rPr>
      </w:pPr>
    </w:p>
    <w:p w14:paraId="7E6884A5" w14:textId="77777777" w:rsidR="009F0935" w:rsidRPr="009F0935" w:rsidRDefault="009F0935" w:rsidP="00A226AD">
      <w:pPr>
        <w:spacing w:line="240" w:lineRule="auto"/>
        <w:jc w:val="center"/>
        <w:rPr>
          <w:rFonts w:asciiTheme="majorHAnsi" w:hAnsiTheme="majorHAnsi" w:cstheme="majorHAnsi"/>
          <w:bCs/>
          <w:sz w:val="24"/>
          <w:szCs w:val="24"/>
        </w:rPr>
      </w:pPr>
    </w:p>
    <w:p w14:paraId="52C01674" w14:textId="390642EF" w:rsidR="00050E23" w:rsidRPr="009F0935" w:rsidRDefault="007C3C19" w:rsidP="00A226AD">
      <w:pPr>
        <w:spacing w:line="240" w:lineRule="auto"/>
        <w:jc w:val="center"/>
        <w:rPr>
          <w:rFonts w:asciiTheme="majorHAnsi" w:hAnsiTheme="majorHAnsi" w:cstheme="majorHAnsi"/>
          <w:bCs/>
          <w:sz w:val="24"/>
          <w:szCs w:val="24"/>
        </w:rPr>
      </w:pPr>
      <w:r w:rsidRPr="009F0935">
        <w:rPr>
          <w:rFonts w:asciiTheme="majorHAnsi" w:hAnsiTheme="majorHAnsi" w:cstheme="majorHAnsi"/>
          <w:b/>
          <w:sz w:val="28"/>
          <w:szCs w:val="28"/>
        </w:rPr>
        <w:lastRenderedPageBreak/>
        <w:t>Practical</w:t>
      </w:r>
      <w:r w:rsidRPr="009F0935">
        <w:rPr>
          <w:rFonts w:asciiTheme="majorHAnsi" w:hAnsiTheme="majorHAnsi" w:cstheme="majorHAnsi"/>
          <w:bCs/>
          <w:sz w:val="28"/>
          <w:szCs w:val="28"/>
        </w:rPr>
        <w:t xml:space="preserve"> </w:t>
      </w:r>
      <w:r w:rsidR="00A226AD" w:rsidRPr="009F0935">
        <w:rPr>
          <w:rFonts w:asciiTheme="majorHAnsi" w:hAnsiTheme="majorHAnsi" w:cstheme="majorHAnsi"/>
          <w:bCs/>
          <w:sz w:val="24"/>
          <w:szCs w:val="24"/>
        </w:rPr>
        <w:t>2</w:t>
      </w:r>
    </w:p>
    <w:p w14:paraId="2E2A4B37"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Aim</w:t>
      </w:r>
    </w:p>
    <w:p w14:paraId="2794461D"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To implement an ETL workflow using SQLite by extracting raw product data, transforming it into processed product data, calculating total sales, and performing category-wise and city-wise sales analysis.</w:t>
      </w:r>
    </w:p>
    <w:p w14:paraId="7E5284CC"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Code</w:t>
      </w:r>
    </w:p>
    <w:p w14:paraId="3EBD8424"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import sqlite3</w:t>
      </w:r>
      <w:r w:rsidRPr="009F0935">
        <w:rPr>
          <w:rFonts w:asciiTheme="majorHAnsi" w:hAnsiTheme="majorHAnsi" w:cstheme="majorHAnsi"/>
          <w:bCs/>
          <w:sz w:val="24"/>
          <w:szCs w:val="24"/>
        </w:rPr>
        <w:br/>
        <w:t>import os</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Define the database file name</w:t>
      </w:r>
      <w:r w:rsidRPr="009F0935">
        <w:rPr>
          <w:rFonts w:asciiTheme="majorHAnsi" w:hAnsiTheme="majorHAnsi" w:cstheme="majorHAnsi"/>
          <w:bCs/>
          <w:sz w:val="24"/>
          <w:szCs w:val="24"/>
        </w:rPr>
        <w:br/>
        <w:t>db_file = 'BI_ETL_Practical2.db'</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cnxn = None</w:t>
      </w:r>
      <w:r w:rsidRPr="009F0935">
        <w:rPr>
          <w:rFonts w:asciiTheme="majorHAnsi" w:hAnsiTheme="majorHAnsi" w:cstheme="majorHAnsi"/>
          <w:bCs/>
          <w:sz w:val="24"/>
          <w:szCs w:val="24"/>
        </w:rPr>
        <w:br/>
        <w:t>try:</w:t>
      </w:r>
      <w:r w:rsidRPr="009F0935">
        <w:rPr>
          <w:rFonts w:asciiTheme="majorHAnsi" w:hAnsiTheme="majorHAnsi" w:cstheme="majorHAnsi"/>
          <w:bCs/>
          <w:sz w:val="24"/>
          <w:szCs w:val="24"/>
        </w:rPr>
        <w:br/>
        <w:t xml:space="preserve">    # Connect to SQLite database (creates the file if it doesn't exist)</w:t>
      </w:r>
      <w:r w:rsidRPr="009F0935">
        <w:rPr>
          <w:rFonts w:asciiTheme="majorHAnsi" w:hAnsiTheme="majorHAnsi" w:cstheme="majorHAnsi"/>
          <w:bCs/>
          <w:sz w:val="24"/>
          <w:szCs w:val="24"/>
        </w:rPr>
        <w:br/>
        <w:t xml:space="preserve">    cnxn = sqlite3.connect(db_file)</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cursor = cnxn.cursor()</w:t>
      </w:r>
      <w:r w:rsidRPr="009F0935">
        <w:rPr>
          <w:rFonts w:asciiTheme="majorHAnsi" w:hAnsiTheme="majorHAnsi" w:cstheme="majorHAnsi"/>
          <w:bCs/>
          <w:sz w:val="24"/>
          <w:szCs w:val="24"/>
        </w:rPr>
        <w:br/>
        <w:t xml:space="preserve">    print(f"Successfully connected to SQLite database: {db_file}")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Optionally, clear existing tables for a fresh run if the file already exists</w:t>
      </w:r>
      <w:r w:rsidRPr="009F0935">
        <w:rPr>
          <w:rFonts w:asciiTheme="majorHAnsi" w:hAnsiTheme="majorHAnsi" w:cstheme="majorHAnsi"/>
          <w:bCs/>
          <w:sz w:val="24"/>
          <w:szCs w:val="24"/>
        </w:rPr>
        <w:br/>
        <w:t xml:space="preserve">    # (Uncomment if you want to always start with a clean slate)</w:t>
      </w:r>
      <w:r w:rsidRPr="009F0935">
        <w:rPr>
          <w:rFonts w:asciiTheme="majorHAnsi" w:hAnsiTheme="majorHAnsi" w:cstheme="majorHAnsi"/>
          <w:bCs/>
          <w:sz w:val="24"/>
          <w:szCs w:val="24"/>
        </w:rPr>
        <w:br/>
        <w:t xml:space="preserve">    # cursor.execute("DROP TABLE IF EXISTS Processed_Product_Data;")</w:t>
      </w:r>
      <w:r w:rsidRPr="009F0935">
        <w:rPr>
          <w:rFonts w:asciiTheme="majorHAnsi" w:hAnsiTheme="majorHAnsi" w:cstheme="majorHAnsi"/>
          <w:bCs/>
          <w:sz w:val="24"/>
          <w:szCs w:val="24"/>
        </w:rPr>
        <w:br/>
        <w:t xml:space="preserve">    # cursor.execute("DROP TABLE IF EXISTS Raw_Product_Data;")</w:t>
      </w:r>
      <w:r w:rsidRPr="009F0935">
        <w:rPr>
          <w:rFonts w:asciiTheme="majorHAnsi" w:hAnsiTheme="majorHAnsi" w:cstheme="majorHAnsi"/>
          <w:bCs/>
          <w:sz w:val="24"/>
          <w:szCs w:val="24"/>
        </w:rPr>
        <w:br/>
        <w:t xml:space="preserve">    # cnxn.commit()</w:t>
      </w:r>
      <w:r w:rsidRPr="009F0935">
        <w:rPr>
          <w:rFonts w:asciiTheme="majorHAnsi" w:hAnsiTheme="majorHAnsi" w:cstheme="majorHAnsi"/>
          <w:bCs/>
          <w:sz w:val="24"/>
          <w:szCs w:val="24"/>
        </w:rPr>
        <w:br/>
        <w:t xml:space="preserve">    # print("Existing tables dropped (if any).")</w:t>
      </w:r>
      <w:r w:rsidRPr="009F0935">
        <w:rPr>
          <w:rFonts w:asciiTheme="majorHAnsi" w:hAnsiTheme="majorHAnsi" w:cstheme="majorHAnsi"/>
          <w:bCs/>
          <w:sz w:val="24"/>
          <w:szCs w:val="24"/>
        </w:rPr>
        <w:br/>
      </w:r>
      <w:r w:rsidRPr="009F0935">
        <w:rPr>
          <w:rFonts w:asciiTheme="majorHAnsi" w:hAnsiTheme="majorHAnsi" w:cstheme="majorHAnsi"/>
          <w:bCs/>
          <w:sz w:val="24"/>
          <w:szCs w:val="24"/>
        </w:rPr>
        <w:br/>
        <w:t>except sqlite3.Error as ex:</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print(f"Error connecting to SQLite database: {ex}")</w:t>
      </w:r>
      <w:r w:rsidRPr="009F0935">
        <w:rPr>
          <w:rFonts w:asciiTheme="majorHAnsi" w:hAnsiTheme="majorHAnsi" w:cstheme="majorHAnsi"/>
          <w:bCs/>
          <w:sz w:val="24"/>
          <w:szCs w:val="24"/>
        </w:rPr>
        <w:br/>
        <w:t xml:space="preserve">    cnxn = None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Ensure connection is established before proceeding</w:t>
      </w:r>
      <w:r w:rsidRPr="009F0935">
        <w:rPr>
          <w:rFonts w:asciiTheme="majorHAnsi" w:hAnsiTheme="majorHAnsi" w:cstheme="majorHAnsi"/>
          <w:bCs/>
          <w:sz w:val="24"/>
          <w:szCs w:val="24"/>
        </w:rPr>
        <w:br/>
        <w:t>if cnxn is None:</w:t>
      </w:r>
      <w:r w:rsidRPr="009F0935">
        <w:rPr>
          <w:rFonts w:asciiTheme="majorHAnsi" w:hAnsiTheme="majorHAnsi" w:cstheme="majorHAnsi"/>
          <w:bCs/>
          <w:sz w:val="24"/>
          <w:szCs w:val="24"/>
        </w:rPr>
        <w:br/>
        <w:t xml:space="preserve">    raise Exception("Failed to establish database connection.")</w:t>
      </w:r>
    </w:p>
    <w:p w14:paraId="078320A3"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4C87D299"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Successfully connected to SQLite database: BI_ETL_Practical2.db</w:t>
      </w:r>
    </w:p>
    <w:p w14:paraId="11A71911"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if cnxn:</w:t>
      </w:r>
      <w:r w:rsidRPr="009F0935">
        <w:rPr>
          <w:rFonts w:asciiTheme="majorHAnsi" w:hAnsiTheme="majorHAnsi" w:cstheme="majorHAnsi"/>
          <w:bCs/>
          <w:sz w:val="24"/>
          <w:szCs w:val="24"/>
        </w:rPr>
        <w:br/>
        <w:t xml:space="preserve">    cursor = cnxn.cursor()</w:t>
      </w:r>
      <w:r w:rsidRPr="009F0935">
        <w:rPr>
          <w:rFonts w:asciiTheme="majorHAnsi" w:hAnsiTheme="majorHAnsi" w:cstheme="majorHAnsi"/>
          <w:bCs/>
          <w:sz w:val="24"/>
          <w:szCs w:val="24"/>
        </w:rPr>
        <w:br/>
        <w:t xml:space="preserve">    try:</w:t>
      </w:r>
      <w:r w:rsidRPr="009F0935">
        <w:rPr>
          <w:rFonts w:asciiTheme="majorHAnsi" w:hAnsiTheme="majorHAnsi" w:cstheme="majorHAnsi"/>
          <w:bCs/>
          <w:sz w:val="24"/>
          <w:szCs w:val="24"/>
        </w:rPr>
        <w:br/>
        <w:t xml:space="preserve">        # Step 2: Create Staging Table</w:t>
      </w:r>
      <w:r w:rsidRPr="009F0935">
        <w:rPr>
          <w:rFonts w:asciiTheme="majorHAnsi" w:hAnsiTheme="majorHAnsi" w:cstheme="majorHAnsi"/>
          <w:bCs/>
          <w:sz w:val="24"/>
          <w:szCs w:val="24"/>
        </w:rPr>
        <w:br/>
        <w:t xml:space="preserve">        cursor.execute("""</w:t>
      </w:r>
      <w:r w:rsidRPr="009F0935">
        <w:rPr>
          <w:rFonts w:asciiTheme="majorHAnsi" w:hAnsiTheme="majorHAnsi" w:cstheme="majorHAnsi"/>
          <w:bCs/>
          <w:sz w:val="24"/>
          <w:szCs w:val="24"/>
        </w:rPr>
        <w:br/>
        <w:t xml:space="preserve">        CREATE TABLE IF NOT EXISTS Raw_Product_Data</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ProductID INTEGER,</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ProductName VARCHAR(100),</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 xml:space="preserve">            Category VARCHAR(50),</w:t>
      </w:r>
      <w:r w:rsidRPr="009F0935">
        <w:rPr>
          <w:rFonts w:asciiTheme="majorHAnsi" w:hAnsiTheme="majorHAnsi" w:cstheme="majorHAnsi"/>
          <w:bCs/>
          <w:sz w:val="24"/>
          <w:szCs w:val="24"/>
        </w:rPr>
        <w:br/>
        <w:t xml:space="preserve">            Quantity INTEGER,</w:t>
      </w:r>
      <w:r w:rsidRPr="009F0935">
        <w:rPr>
          <w:rFonts w:asciiTheme="majorHAnsi" w:hAnsiTheme="majorHAnsi" w:cstheme="majorHAnsi"/>
          <w:bCs/>
          <w:sz w:val="24"/>
          <w:szCs w:val="24"/>
        </w:rPr>
        <w:br/>
        <w:t xml:space="preserve">            Price DECIMAL(10,2),</w:t>
      </w:r>
      <w:r w:rsidRPr="009F0935">
        <w:rPr>
          <w:rFonts w:asciiTheme="majorHAnsi" w:hAnsiTheme="majorHAnsi" w:cstheme="majorHAnsi"/>
          <w:bCs/>
          <w:sz w:val="24"/>
          <w:szCs w:val="24"/>
        </w:rPr>
        <w:br/>
        <w:t xml:space="preserve">            SaleDate VARCHAR(20),</w:t>
      </w:r>
      <w:r w:rsidRPr="009F0935">
        <w:rPr>
          <w:rFonts w:asciiTheme="majorHAnsi" w:hAnsiTheme="majorHAnsi" w:cstheme="majorHAnsi"/>
          <w:bCs/>
          <w:sz w:val="24"/>
          <w:szCs w:val="24"/>
        </w:rPr>
        <w:br/>
        <w:t xml:space="preserve">            City VARCHAR(50)</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print("Raw_Product_Data table created or already exists.")</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Step 3: Extract / Insert Raw Data</w:t>
      </w:r>
      <w:r w:rsidRPr="009F0935">
        <w:rPr>
          <w:rFonts w:asciiTheme="majorHAnsi" w:hAnsiTheme="majorHAnsi" w:cstheme="majorHAnsi"/>
          <w:bCs/>
          <w:sz w:val="24"/>
          <w:szCs w:val="24"/>
        </w:rPr>
        <w:br/>
        <w:t xml:space="preserve">        # Check if data already exists to prevent duplicate inserts on re-run</w:t>
      </w:r>
      <w:r w:rsidRPr="009F0935">
        <w:rPr>
          <w:rFonts w:asciiTheme="majorHAnsi" w:hAnsiTheme="majorHAnsi" w:cstheme="majorHAnsi"/>
          <w:bCs/>
          <w:sz w:val="24"/>
          <w:szCs w:val="24"/>
        </w:rPr>
        <w:br/>
        <w:t xml:space="preserve">        cursor.execute("SELECT COUNT(*) FROM Raw_Product_Data;")</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if cursor.fetchone()[0] == 0:</w:t>
      </w:r>
      <w:r w:rsidRPr="009F0935">
        <w:rPr>
          <w:rFonts w:asciiTheme="majorHAnsi" w:hAnsiTheme="majorHAnsi" w:cstheme="majorHAnsi"/>
          <w:bCs/>
          <w:sz w:val="24"/>
          <w:szCs w:val="24"/>
        </w:rPr>
        <w:br/>
        <w:t xml:space="preserve">            cursor.execute("""</w:t>
      </w:r>
      <w:r w:rsidRPr="009F0935">
        <w:rPr>
          <w:rFonts w:asciiTheme="majorHAnsi" w:hAnsiTheme="majorHAnsi" w:cstheme="majorHAnsi"/>
          <w:bCs/>
          <w:sz w:val="24"/>
          <w:szCs w:val="24"/>
        </w:rPr>
        <w:br/>
        <w:t xml:space="preserve">            INSERT INTO Raw_Product_Data</w:t>
      </w:r>
      <w:r w:rsidRPr="009F0935">
        <w:rPr>
          <w:rFonts w:asciiTheme="majorHAnsi" w:hAnsiTheme="majorHAnsi" w:cstheme="majorHAnsi"/>
          <w:bCs/>
          <w:sz w:val="24"/>
          <w:szCs w:val="24"/>
        </w:rPr>
        <w:br/>
        <w:t xml:space="preserve">            (ProductID, ProductName, Category, Quantity, Price, SaleDate, City)</w:t>
      </w:r>
      <w:r w:rsidRPr="009F0935">
        <w:rPr>
          <w:rFonts w:asciiTheme="majorHAnsi" w:hAnsiTheme="majorHAnsi" w:cstheme="majorHAnsi"/>
          <w:bCs/>
          <w:sz w:val="24"/>
          <w:szCs w:val="24"/>
        </w:rPr>
        <w:br/>
        <w:t xml:space="preserve">            VALUES</w:t>
      </w:r>
      <w:r w:rsidRPr="009F0935">
        <w:rPr>
          <w:rFonts w:asciiTheme="majorHAnsi" w:hAnsiTheme="majorHAnsi" w:cstheme="majorHAnsi"/>
          <w:bCs/>
          <w:sz w:val="24"/>
          <w:szCs w:val="24"/>
        </w:rPr>
        <w:br/>
        <w:t xml:space="preserve">            (101, 'Laptop', 'Electronics', 2, 55000, '2026-01-10', 'Mumbai'),</w:t>
      </w:r>
      <w:r w:rsidRPr="009F0935">
        <w:rPr>
          <w:rFonts w:asciiTheme="majorHAnsi" w:hAnsiTheme="majorHAnsi" w:cstheme="majorHAnsi"/>
          <w:bCs/>
          <w:sz w:val="24"/>
          <w:szCs w:val="24"/>
        </w:rPr>
        <w:br/>
        <w:t xml:space="preserve">            (102, 'Mobile', 'Electronics', 3, 25000, '2026-01-12', 'Pune'),</w:t>
      </w:r>
      <w:r w:rsidRPr="009F0935">
        <w:rPr>
          <w:rFonts w:asciiTheme="majorHAnsi" w:hAnsiTheme="majorHAnsi" w:cstheme="majorHAnsi"/>
          <w:bCs/>
          <w:sz w:val="24"/>
          <w:szCs w:val="24"/>
        </w:rPr>
        <w:br/>
        <w:t xml:space="preserve">            (103, 'Chair', 'Furniture', 5, 4500, '2026-01-15', 'Nashik'),</w:t>
      </w:r>
      <w:r w:rsidRPr="009F0935">
        <w:rPr>
          <w:rFonts w:asciiTheme="majorHAnsi" w:hAnsiTheme="majorHAnsi" w:cstheme="majorHAnsi"/>
          <w:bCs/>
          <w:sz w:val="24"/>
          <w:szCs w:val="24"/>
        </w:rPr>
        <w:br/>
        <w:t xml:space="preserve">            (104, 'Table', 'Furniture', 2, 8000, '2026-01-18', 'Mumbai'),</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(105, 'Headphones', 'Electronics', 4, 2000, '2026-01-20', 'Nagpur');</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print("Data inserted into Raw_Product_Data.")</w:t>
      </w:r>
      <w:r w:rsidRPr="009F0935">
        <w:rPr>
          <w:rFonts w:asciiTheme="majorHAnsi" w:hAnsiTheme="majorHAnsi" w:cstheme="majorHAnsi"/>
          <w:bCs/>
          <w:sz w:val="24"/>
          <w:szCs w:val="24"/>
        </w:rPr>
        <w:br/>
        <w:t xml:space="preserve">        else:</w:t>
      </w:r>
      <w:r w:rsidRPr="009F0935">
        <w:rPr>
          <w:rFonts w:asciiTheme="majorHAnsi" w:hAnsiTheme="majorHAnsi" w:cstheme="majorHAnsi"/>
          <w:bCs/>
          <w:sz w:val="24"/>
          <w:szCs w:val="24"/>
        </w:rPr>
        <w:br/>
        <w:t xml:space="preserve">            print("Raw_Product_Data already contains data. Skipping insert.")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Step 4: Display Raw Data (using fetchall() and pandas for better display)</w:t>
      </w:r>
      <w:r w:rsidRPr="009F0935">
        <w:rPr>
          <w:rFonts w:asciiTheme="majorHAnsi" w:hAnsiTheme="majorHAnsi" w:cstheme="majorHAnsi"/>
          <w:bCs/>
          <w:sz w:val="24"/>
          <w:szCs w:val="24"/>
        </w:rPr>
        <w:br/>
        <w:t xml:space="preserve">        cursor.execute("SELECT * FROM Raw_Product_Data;")</w:t>
      </w:r>
      <w:r w:rsidRPr="009F0935">
        <w:rPr>
          <w:rFonts w:asciiTheme="majorHAnsi" w:hAnsiTheme="majorHAnsi" w:cstheme="majorHAnsi"/>
          <w:bCs/>
          <w:sz w:val="24"/>
          <w:szCs w:val="24"/>
        </w:rPr>
        <w:br/>
        <w:t xml:space="preserve">        raw_data = cursor.fetchall()</w:t>
      </w:r>
      <w:r w:rsidRPr="009F0935">
        <w:rPr>
          <w:rFonts w:asciiTheme="majorHAnsi" w:hAnsiTheme="majorHAnsi" w:cstheme="majorHAnsi"/>
          <w:bCs/>
          <w:sz w:val="24"/>
          <w:szCs w:val="24"/>
        </w:rPr>
        <w:br/>
        <w:t xml:space="preserve">        import pandas as pd</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raw_df = pd.DataFrame.from_records(raw_data, columns=[desc[0] for desc in cursor.description])</w:t>
      </w:r>
      <w:r w:rsidRPr="009F0935">
        <w:rPr>
          <w:rFonts w:asciiTheme="majorHAnsi" w:hAnsiTheme="majorHAnsi" w:cstheme="majorHAnsi"/>
          <w:bCs/>
          <w:sz w:val="24"/>
          <w:szCs w:val="24"/>
        </w:rPr>
        <w:br/>
        <w:t xml:space="preserve">        print("\nRaw Product Data:")</w:t>
      </w:r>
      <w:r w:rsidRPr="009F0935">
        <w:rPr>
          <w:rFonts w:asciiTheme="majorHAnsi" w:hAnsiTheme="majorHAnsi" w:cstheme="majorHAnsi"/>
          <w:bCs/>
          <w:sz w:val="24"/>
          <w:szCs w:val="24"/>
        </w:rPr>
        <w:br/>
        <w:t xml:space="preserve">        display(raw_df)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Step 5: Create Final Table</w:t>
      </w:r>
      <w:r w:rsidRPr="009F0935">
        <w:rPr>
          <w:rFonts w:asciiTheme="majorHAnsi" w:hAnsiTheme="majorHAnsi" w:cstheme="majorHAnsi"/>
          <w:bCs/>
          <w:sz w:val="24"/>
          <w:szCs w:val="24"/>
        </w:rPr>
        <w:br/>
        <w:t xml:space="preserve">        cursor.execute("""</w:t>
      </w:r>
      <w:r w:rsidRPr="009F0935">
        <w:rPr>
          <w:rFonts w:asciiTheme="majorHAnsi" w:hAnsiTheme="majorHAnsi" w:cstheme="majorHAnsi"/>
          <w:bCs/>
          <w:sz w:val="24"/>
          <w:szCs w:val="24"/>
        </w:rPr>
        <w:br/>
        <w:t xml:space="preserve">        CREATE TABLE IF NOT EXISTS Processed_Product_Data</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ProductID INTEGER PRIMARY KEY,</w:t>
      </w:r>
      <w:r w:rsidRPr="009F0935">
        <w:rPr>
          <w:rFonts w:asciiTheme="majorHAnsi" w:hAnsiTheme="majorHAnsi" w:cstheme="majorHAnsi"/>
          <w:bCs/>
          <w:sz w:val="24"/>
          <w:szCs w:val="24"/>
        </w:rPr>
        <w:br/>
        <w:t xml:space="preserve">            ProductName VARCHAR(100),</w:t>
      </w:r>
      <w:r w:rsidRPr="009F0935">
        <w:rPr>
          <w:rFonts w:asciiTheme="majorHAnsi" w:hAnsiTheme="majorHAnsi" w:cstheme="majorHAnsi"/>
          <w:bCs/>
          <w:sz w:val="24"/>
          <w:szCs w:val="24"/>
        </w:rPr>
        <w:br/>
        <w:t xml:space="preserve">            Category VARCHAR(50),</w:t>
      </w:r>
      <w:r w:rsidRPr="009F0935">
        <w:rPr>
          <w:rFonts w:asciiTheme="majorHAnsi" w:hAnsiTheme="majorHAnsi" w:cstheme="majorHAnsi"/>
          <w:bCs/>
          <w:sz w:val="24"/>
          <w:szCs w:val="24"/>
        </w:rPr>
        <w:br/>
        <w:t xml:space="preserve">            Quantity INTEGER,</w:t>
      </w:r>
      <w:r w:rsidRPr="009F0935">
        <w:rPr>
          <w:rFonts w:asciiTheme="majorHAnsi" w:hAnsiTheme="majorHAnsi" w:cstheme="majorHAnsi"/>
          <w:bCs/>
          <w:sz w:val="24"/>
          <w:szCs w:val="24"/>
        </w:rPr>
        <w:br/>
        <w:t xml:space="preserve">            Price DECIMAL(10,2),</w:t>
      </w:r>
      <w:r w:rsidRPr="009F0935">
        <w:rPr>
          <w:rFonts w:asciiTheme="majorHAnsi" w:hAnsiTheme="majorHAnsi" w:cstheme="majorHAnsi"/>
          <w:bCs/>
          <w:sz w:val="24"/>
          <w:szCs w:val="24"/>
        </w:rPr>
        <w:br/>
        <w:t xml:space="preserve">            SaleDate DATE,</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City VARCHAR(50),</w:t>
      </w:r>
      <w:r w:rsidRPr="009F0935">
        <w:rPr>
          <w:rFonts w:asciiTheme="majorHAnsi" w:hAnsiTheme="majorHAnsi" w:cstheme="majorHAnsi"/>
          <w:bCs/>
          <w:sz w:val="24"/>
          <w:szCs w:val="24"/>
        </w:rPr>
        <w:br/>
        <w:t xml:space="preserve">            TotalAmount DECIMAL(12,2)</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 xml:space="preserve">        );</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print("Processed_Product_Data table created or already exists.")</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Step 6: Transform and Load Data</w:t>
      </w:r>
      <w:r w:rsidRPr="009F0935">
        <w:rPr>
          <w:rFonts w:asciiTheme="majorHAnsi" w:hAnsiTheme="majorHAnsi" w:cstheme="majorHAnsi"/>
          <w:bCs/>
          <w:sz w:val="24"/>
          <w:szCs w:val="24"/>
        </w:rPr>
        <w:br/>
        <w:t xml:space="preserve">        # The date is converted from VARCHAR to DATE, and the total amount is calculated.</w:t>
      </w:r>
      <w:r w:rsidRPr="009F0935">
        <w:rPr>
          <w:rFonts w:asciiTheme="majorHAnsi" w:hAnsiTheme="majorHAnsi" w:cstheme="majorHAnsi"/>
          <w:bCs/>
          <w:sz w:val="24"/>
          <w:szCs w:val="24"/>
        </w:rPr>
        <w:br/>
        <w:t xml:space="preserve">        # Check if data already exists to prevent duplicate inserts on re-run</w:t>
      </w:r>
      <w:r w:rsidRPr="009F0935">
        <w:rPr>
          <w:rFonts w:asciiTheme="majorHAnsi" w:hAnsiTheme="majorHAnsi" w:cstheme="majorHAnsi"/>
          <w:bCs/>
          <w:sz w:val="24"/>
          <w:szCs w:val="24"/>
        </w:rPr>
        <w:br/>
        <w:t xml:space="preserve">        cursor.execute("SELECT COUNT(*) FROM Processed_Product_Data;")</w:t>
      </w:r>
      <w:r w:rsidRPr="009F0935">
        <w:rPr>
          <w:rFonts w:asciiTheme="majorHAnsi" w:hAnsiTheme="majorHAnsi" w:cstheme="majorHAnsi"/>
          <w:bCs/>
          <w:sz w:val="24"/>
          <w:szCs w:val="24"/>
        </w:rPr>
        <w:br/>
        <w:t xml:space="preserve">        if cursor.fetchone()[0] == 0:</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cursor.execute("""</w:t>
      </w:r>
      <w:r w:rsidRPr="009F0935">
        <w:rPr>
          <w:rFonts w:asciiTheme="majorHAnsi" w:hAnsiTheme="majorHAnsi" w:cstheme="majorHAnsi"/>
          <w:bCs/>
          <w:sz w:val="24"/>
          <w:szCs w:val="24"/>
        </w:rPr>
        <w:br/>
        <w:t xml:space="preserve">            INSERT INTO Processed_Product_Data</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ProductID,</w:t>
      </w:r>
      <w:r w:rsidRPr="009F0935">
        <w:rPr>
          <w:rFonts w:asciiTheme="majorHAnsi" w:hAnsiTheme="majorHAnsi" w:cstheme="majorHAnsi"/>
          <w:bCs/>
          <w:sz w:val="24"/>
          <w:szCs w:val="24"/>
        </w:rPr>
        <w:br/>
        <w:t xml:space="preserve">                ProductName,</w:t>
      </w:r>
      <w:r w:rsidRPr="009F0935">
        <w:rPr>
          <w:rFonts w:asciiTheme="majorHAnsi" w:hAnsiTheme="majorHAnsi" w:cstheme="majorHAnsi"/>
          <w:bCs/>
          <w:sz w:val="24"/>
          <w:szCs w:val="24"/>
        </w:rPr>
        <w:br/>
        <w:t xml:space="preserve">                Category,</w:t>
      </w:r>
      <w:r w:rsidRPr="009F0935">
        <w:rPr>
          <w:rFonts w:asciiTheme="majorHAnsi" w:hAnsiTheme="majorHAnsi" w:cstheme="majorHAnsi"/>
          <w:bCs/>
          <w:sz w:val="24"/>
          <w:szCs w:val="24"/>
        </w:rPr>
        <w:br/>
        <w:t xml:space="preserve">                Quantity,</w:t>
      </w:r>
      <w:r w:rsidRPr="009F0935">
        <w:rPr>
          <w:rFonts w:asciiTheme="majorHAnsi" w:hAnsiTheme="majorHAnsi" w:cstheme="majorHAnsi"/>
          <w:bCs/>
          <w:sz w:val="24"/>
          <w:szCs w:val="24"/>
        </w:rPr>
        <w:br/>
        <w:t xml:space="preserve">                Price,</w:t>
      </w:r>
      <w:r w:rsidRPr="009F0935">
        <w:rPr>
          <w:rFonts w:asciiTheme="majorHAnsi" w:hAnsiTheme="majorHAnsi" w:cstheme="majorHAnsi"/>
          <w:bCs/>
          <w:sz w:val="24"/>
          <w:szCs w:val="24"/>
        </w:rPr>
        <w:br/>
        <w:t xml:space="preserve">                SaleDate,</w:t>
      </w:r>
      <w:r w:rsidRPr="009F0935">
        <w:rPr>
          <w:rFonts w:asciiTheme="majorHAnsi" w:hAnsiTheme="majorHAnsi" w:cstheme="majorHAnsi"/>
          <w:bCs/>
          <w:sz w:val="24"/>
          <w:szCs w:val="24"/>
        </w:rPr>
        <w:br/>
        <w:t xml:space="preserve">                City,</w:t>
      </w:r>
      <w:r w:rsidRPr="009F0935">
        <w:rPr>
          <w:rFonts w:asciiTheme="majorHAnsi" w:hAnsiTheme="majorHAnsi" w:cstheme="majorHAnsi"/>
          <w:bCs/>
          <w:sz w:val="24"/>
          <w:szCs w:val="24"/>
        </w:rPr>
        <w:br/>
        <w:t xml:space="preserve">                TotalAmount</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SELECT</w:t>
      </w:r>
      <w:r w:rsidRPr="009F0935">
        <w:rPr>
          <w:rFonts w:asciiTheme="majorHAnsi" w:hAnsiTheme="majorHAnsi" w:cstheme="majorHAnsi"/>
          <w:bCs/>
          <w:sz w:val="24"/>
          <w:szCs w:val="24"/>
        </w:rPr>
        <w:br/>
        <w:t xml:space="preserve">                ProductID,</w:t>
      </w:r>
      <w:r w:rsidRPr="009F0935">
        <w:rPr>
          <w:rFonts w:asciiTheme="majorHAnsi" w:hAnsiTheme="majorHAnsi" w:cstheme="majorHAnsi"/>
          <w:bCs/>
          <w:sz w:val="24"/>
          <w:szCs w:val="24"/>
        </w:rPr>
        <w:br/>
        <w:t xml:space="preserve">                ProductName,</w:t>
      </w:r>
      <w:r w:rsidRPr="009F0935">
        <w:rPr>
          <w:rFonts w:asciiTheme="majorHAnsi" w:hAnsiTheme="majorHAnsi" w:cstheme="majorHAnsi"/>
          <w:bCs/>
          <w:sz w:val="24"/>
          <w:szCs w:val="24"/>
        </w:rPr>
        <w:br/>
        <w:t xml:space="preserve">                Category,</w:t>
      </w:r>
      <w:r w:rsidRPr="009F0935">
        <w:rPr>
          <w:rFonts w:asciiTheme="majorHAnsi" w:hAnsiTheme="majorHAnsi" w:cstheme="majorHAnsi"/>
          <w:bCs/>
          <w:sz w:val="24"/>
          <w:szCs w:val="24"/>
        </w:rPr>
        <w:br/>
        <w:t xml:space="preserve">                Quantity,</w:t>
      </w:r>
      <w:r w:rsidRPr="009F0935">
        <w:rPr>
          <w:rFonts w:asciiTheme="majorHAnsi" w:hAnsiTheme="majorHAnsi" w:cstheme="majorHAnsi"/>
          <w:bCs/>
          <w:sz w:val="24"/>
          <w:szCs w:val="24"/>
        </w:rPr>
        <w:br/>
        <w:t xml:space="preserve">                Price,</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DATE(SaleDate), -- Changed CONVERT(DATE, SaleDate) to DATE(SaleDate) for SQLite</w:t>
      </w:r>
      <w:r w:rsidRPr="009F0935">
        <w:rPr>
          <w:rFonts w:asciiTheme="majorHAnsi" w:hAnsiTheme="majorHAnsi" w:cstheme="majorHAnsi"/>
          <w:bCs/>
          <w:sz w:val="24"/>
          <w:szCs w:val="24"/>
        </w:rPr>
        <w:br/>
        <w:t xml:space="preserve">                City,</w:t>
      </w:r>
      <w:r w:rsidRPr="009F0935">
        <w:rPr>
          <w:rFonts w:asciiTheme="majorHAnsi" w:hAnsiTheme="majorHAnsi" w:cstheme="majorHAnsi"/>
          <w:bCs/>
          <w:sz w:val="24"/>
          <w:szCs w:val="24"/>
        </w:rPr>
        <w:br/>
        <w:t xml:space="preserve">                Quantity * Price</w:t>
      </w:r>
      <w:r w:rsidRPr="009F0935">
        <w:rPr>
          <w:rFonts w:asciiTheme="majorHAnsi" w:hAnsiTheme="majorHAnsi" w:cstheme="majorHAnsi"/>
          <w:bCs/>
          <w:sz w:val="24"/>
          <w:szCs w:val="24"/>
        </w:rPr>
        <w:br/>
        <w:t xml:space="preserve">            FROM Raw_Product_Data;</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print("Data transformed and loaded into Processed_Product_Data.")</w:t>
      </w:r>
      <w:r w:rsidRPr="009F0935">
        <w:rPr>
          <w:rFonts w:asciiTheme="majorHAnsi" w:hAnsiTheme="majorHAnsi" w:cstheme="majorHAnsi"/>
          <w:bCs/>
          <w:sz w:val="24"/>
          <w:szCs w:val="24"/>
        </w:rPr>
        <w:br/>
        <w:t xml:space="preserve">        else:</w:t>
      </w:r>
      <w:r w:rsidRPr="009F0935">
        <w:rPr>
          <w:rFonts w:asciiTheme="majorHAnsi" w:hAnsiTheme="majorHAnsi" w:cstheme="majorHAnsi"/>
          <w:bCs/>
          <w:sz w:val="24"/>
          <w:szCs w:val="24"/>
        </w:rPr>
        <w:br/>
        <w:t xml:space="preserve">            print("Processed_Product_Data already contains data. Skipping transform and load.")</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Step 7: Display Final Transformed Data</w:t>
      </w:r>
      <w:r w:rsidRPr="009F0935">
        <w:rPr>
          <w:rFonts w:asciiTheme="majorHAnsi" w:hAnsiTheme="majorHAnsi" w:cstheme="majorHAnsi"/>
          <w:bCs/>
          <w:sz w:val="24"/>
          <w:szCs w:val="24"/>
        </w:rPr>
        <w:br/>
        <w:t xml:space="preserve">        cursor.execute("SELECT * FROM Processed_Product_Data;")</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processed_data = cursor.fetchall()</w:t>
      </w:r>
      <w:r w:rsidRPr="009F0935">
        <w:rPr>
          <w:rFonts w:asciiTheme="majorHAnsi" w:hAnsiTheme="majorHAnsi" w:cstheme="majorHAnsi"/>
          <w:bCs/>
          <w:sz w:val="24"/>
          <w:szCs w:val="24"/>
        </w:rPr>
        <w:br/>
        <w:t xml:space="preserve">        processed_df = pd.DataFrame.from_records(processed_data, columns=[desc[0] for desc in cursor.description])</w:t>
      </w:r>
      <w:r w:rsidRPr="009F0935">
        <w:rPr>
          <w:rFonts w:asciiTheme="majorHAnsi" w:hAnsiTheme="majorHAnsi" w:cstheme="majorHAnsi"/>
          <w:bCs/>
          <w:sz w:val="24"/>
          <w:szCs w:val="24"/>
        </w:rPr>
        <w:br/>
        <w:t xml:space="preserve">        print("\nProcessed Product Data:")</w:t>
      </w:r>
      <w:r w:rsidRPr="009F0935">
        <w:rPr>
          <w:rFonts w:asciiTheme="majorHAnsi" w:hAnsiTheme="majorHAnsi" w:cstheme="majorHAnsi"/>
          <w:bCs/>
          <w:sz w:val="24"/>
          <w:szCs w:val="24"/>
        </w:rPr>
        <w:br/>
        <w:t xml:space="preserve">        display(processed_df)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Step 8: Perform Analysis</w:t>
      </w:r>
      <w:r w:rsidRPr="009F0935">
        <w:rPr>
          <w:rFonts w:asciiTheme="majorHAnsi" w:hAnsiTheme="majorHAnsi" w:cstheme="majorHAnsi"/>
          <w:bCs/>
          <w:sz w:val="24"/>
          <w:szCs w:val="24"/>
        </w:rPr>
        <w:br/>
        <w:t xml:space="preserve">        print("\nPerforming Analysis:")</w:t>
      </w:r>
      <w:r w:rsidRPr="009F0935">
        <w:rPr>
          <w:rFonts w:asciiTheme="majorHAnsi" w:hAnsiTheme="majorHAnsi" w:cstheme="majorHAnsi"/>
          <w:bCs/>
          <w:sz w:val="24"/>
          <w:szCs w:val="24"/>
        </w:rPr>
        <w:br/>
        <w:t xml:space="preserve">        # Total Sales</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 xml:space="preserve">        cursor.execute("SELECT SUM(TotalAmount) AS Total_Sales FROM Processed_Product_Data;")</w:t>
      </w:r>
      <w:r w:rsidRPr="009F0935">
        <w:rPr>
          <w:rFonts w:asciiTheme="majorHAnsi" w:hAnsiTheme="majorHAnsi" w:cstheme="majorHAnsi"/>
          <w:bCs/>
          <w:sz w:val="24"/>
          <w:szCs w:val="24"/>
        </w:rPr>
        <w:br/>
        <w:t xml:space="preserve">        total_sales = cursor.fetchone()[0]</w:t>
      </w:r>
      <w:r w:rsidRPr="009F0935">
        <w:rPr>
          <w:rFonts w:asciiTheme="majorHAnsi" w:hAnsiTheme="majorHAnsi" w:cstheme="majorHAnsi"/>
          <w:bCs/>
          <w:sz w:val="24"/>
          <w:szCs w:val="24"/>
        </w:rPr>
        <w:br/>
        <w:t xml:space="preserve">        print(f"Total Sales: {total_sales}")</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 Category-wise Sales</w:t>
      </w:r>
      <w:r w:rsidRPr="009F0935">
        <w:rPr>
          <w:rFonts w:asciiTheme="majorHAnsi" w:hAnsiTheme="majorHAnsi" w:cstheme="majorHAnsi"/>
          <w:bCs/>
          <w:sz w:val="24"/>
          <w:szCs w:val="24"/>
        </w:rPr>
        <w:br/>
        <w:t xml:space="preserve">        cursor.execute("""</w:t>
      </w:r>
      <w:r w:rsidRPr="009F0935">
        <w:rPr>
          <w:rFonts w:asciiTheme="majorHAnsi" w:hAnsiTheme="majorHAnsi" w:cstheme="majorHAnsi"/>
          <w:bCs/>
          <w:sz w:val="24"/>
          <w:szCs w:val="24"/>
        </w:rPr>
        <w:br/>
        <w:t xml:space="preserve">        SELECT</w:t>
      </w:r>
      <w:r w:rsidRPr="009F0935">
        <w:rPr>
          <w:rFonts w:asciiTheme="majorHAnsi" w:hAnsiTheme="majorHAnsi" w:cstheme="majorHAnsi"/>
          <w:bCs/>
          <w:sz w:val="24"/>
          <w:szCs w:val="24"/>
        </w:rPr>
        <w:br/>
        <w:t xml:space="preserve">            Category,</w:t>
      </w:r>
      <w:r w:rsidRPr="009F0935">
        <w:rPr>
          <w:rFonts w:asciiTheme="majorHAnsi" w:hAnsiTheme="majorHAnsi" w:cstheme="majorHAnsi"/>
          <w:bCs/>
          <w:sz w:val="24"/>
          <w:szCs w:val="24"/>
        </w:rPr>
        <w:br/>
        <w:t xml:space="preserve">            SUM(TotalAmount) AS Category_Total</w:t>
      </w:r>
      <w:r w:rsidRPr="009F0935">
        <w:rPr>
          <w:rFonts w:asciiTheme="majorHAnsi" w:hAnsiTheme="majorHAnsi" w:cstheme="majorHAnsi"/>
          <w:bCs/>
          <w:sz w:val="24"/>
          <w:szCs w:val="24"/>
        </w:rPr>
        <w:br/>
        <w:t xml:space="preserve">        FROM Processed_Product_Data</w:t>
      </w:r>
      <w:r w:rsidRPr="009F0935">
        <w:rPr>
          <w:rFonts w:asciiTheme="majorHAnsi" w:hAnsiTheme="majorHAnsi" w:cstheme="majorHAnsi"/>
          <w:bCs/>
          <w:sz w:val="24"/>
          <w:szCs w:val="24"/>
        </w:rPr>
        <w:br/>
        <w:t xml:space="preserve">        GROUP BY Category;</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category_sales = cursor.fetchall()</w:t>
      </w:r>
      <w:r w:rsidRPr="009F0935">
        <w:rPr>
          <w:rFonts w:asciiTheme="majorHAnsi" w:hAnsiTheme="majorHAnsi" w:cstheme="majorHAnsi"/>
          <w:bCs/>
          <w:sz w:val="24"/>
          <w:szCs w:val="24"/>
        </w:rPr>
        <w:br/>
        <w:t xml:space="preserve">        category_sales_df = pd.DataFrame.from_records(category_sales, columns=[desc[0] for desc in cursor.description])</w:t>
      </w:r>
      <w:r w:rsidRPr="009F0935">
        <w:rPr>
          <w:rFonts w:asciiTheme="majorHAnsi" w:hAnsiTheme="majorHAnsi" w:cstheme="majorHAnsi"/>
          <w:bCs/>
          <w:sz w:val="24"/>
          <w:szCs w:val="24"/>
        </w:rPr>
        <w:br/>
        <w:t xml:space="preserve">        print("\nCategory-wise Sales:")</w:t>
      </w:r>
      <w:r w:rsidRPr="009F0935">
        <w:rPr>
          <w:rFonts w:asciiTheme="majorHAnsi" w:hAnsiTheme="majorHAnsi" w:cstheme="majorHAnsi"/>
          <w:bCs/>
          <w:sz w:val="24"/>
          <w:szCs w:val="24"/>
        </w:rPr>
        <w:br/>
        <w:t xml:space="preserve">        display(category_sales_df)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City-wise Sales</w:t>
      </w:r>
      <w:r w:rsidRPr="009F0935">
        <w:rPr>
          <w:rFonts w:asciiTheme="majorHAnsi" w:hAnsiTheme="majorHAnsi" w:cstheme="majorHAnsi"/>
          <w:bCs/>
          <w:sz w:val="24"/>
          <w:szCs w:val="24"/>
        </w:rPr>
        <w:br/>
        <w:t xml:space="preserve">        cursor.execute("""</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SELECT</w:t>
      </w:r>
      <w:r w:rsidRPr="009F0935">
        <w:rPr>
          <w:rFonts w:asciiTheme="majorHAnsi" w:hAnsiTheme="majorHAnsi" w:cstheme="majorHAnsi"/>
          <w:bCs/>
          <w:sz w:val="24"/>
          <w:szCs w:val="24"/>
        </w:rPr>
        <w:br/>
        <w:t xml:space="preserve">            City,</w:t>
      </w:r>
      <w:r w:rsidRPr="009F0935">
        <w:rPr>
          <w:rFonts w:asciiTheme="majorHAnsi" w:hAnsiTheme="majorHAnsi" w:cstheme="majorHAnsi"/>
          <w:bCs/>
          <w:sz w:val="24"/>
          <w:szCs w:val="24"/>
        </w:rPr>
        <w:br/>
        <w:t xml:space="preserve">            SUM(TotalAmount) AS City_Total</w:t>
      </w:r>
      <w:r w:rsidRPr="009F0935">
        <w:rPr>
          <w:rFonts w:asciiTheme="majorHAnsi" w:hAnsiTheme="majorHAnsi" w:cstheme="majorHAnsi"/>
          <w:bCs/>
          <w:sz w:val="24"/>
          <w:szCs w:val="24"/>
        </w:rPr>
        <w:br/>
        <w:t xml:space="preserve">        FROM Processed_Product_Data</w:t>
      </w:r>
      <w:r w:rsidRPr="009F0935">
        <w:rPr>
          <w:rFonts w:asciiTheme="majorHAnsi" w:hAnsiTheme="majorHAnsi" w:cstheme="majorHAnsi"/>
          <w:bCs/>
          <w:sz w:val="24"/>
          <w:szCs w:val="24"/>
        </w:rPr>
        <w:br/>
        <w:t xml:space="preserve">        GROUP BY City;</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city_sales = cursor.fetchall()</w:t>
      </w:r>
      <w:r w:rsidRPr="009F0935">
        <w:rPr>
          <w:rFonts w:asciiTheme="majorHAnsi" w:hAnsiTheme="majorHAnsi" w:cstheme="majorHAnsi"/>
          <w:bCs/>
          <w:sz w:val="24"/>
          <w:szCs w:val="24"/>
        </w:rPr>
        <w:br/>
        <w:t xml:space="preserve">        city_sales_df = pd.DataFrame.from_records(city_sales, columns=[desc[0] for desc in cursor.description])</w:t>
      </w:r>
      <w:r w:rsidRPr="009F0935">
        <w:rPr>
          <w:rFonts w:asciiTheme="majorHAnsi" w:hAnsiTheme="majorHAnsi" w:cstheme="majorHAnsi"/>
          <w:bCs/>
          <w:sz w:val="24"/>
          <w:szCs w:val="24"/>
        </w:rPr>
        <w:br/>
        <w:t xml:space="preserve">        print("\nCity-wise Sales:")</w:t>
      </w:r>
      <w:r w:rsidRPr="009F0935">
        <w:rPr>
          <w:rFonts w:asciiTheme="majorHAnsi" w:hAnsiTheme="majorHAnsi" w:cstheme="majorHAnsi"/>
          <w:bCs/>
          <w:sz w:val="24"/>
          <w:szCs w:val="24"/>
        </w:rPr>
        <w:br/>
        <w:t xml:space="preserve">        display(city_sales_df)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cnxn.commit() # Commit all transactions</w:t>
      </w:r>
      <w:r w:rsidRPr="009F0935">
        <w:rPr>
          <w:rFonts w:asciiTheme="majorHAnsi" w:hAnsiTheme="majorHAnsi" w:cstheme="majorHAnsi"/>
          <w:bCs/>
          <w:sz w:val="24"/>
          <w:szCs w:val="24"/>
        </w:rPr>
        <w:br/>
        <w:t xml:space="preserve">        print("All SQL operations completed successfully and committed.")</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except sqlite3.Error as ex:</w:t>
      </w:r>
      <w:r w:rsidRPr="009F0935">
        <w:rPr>
          <w:rFonts w:asciiTheme="majorHAnsi" w:hAnsiTheme="majorHAnsi" w:cstheme="majorHAnsi"/>
          <w:bCs/>
          <w:sz w:val="24"/>
          <w:szCs w:val="24"/>
        </w:rPr>
        <w:br/>
        <w:t xml:space="preserve">        print(f"Error during SQL execution: {ex}")</w:t>
      </w:r>
      <w:r w:rsidRPr="009F0935">
        <w:rPr>
          <w:rFonts w:asciiTheme="majorHAnsi" w:hAnsiTheme="majorHAnsi" w:cstheme="majorHAnsi"/>
          <w:bCs/>
          <w:sz w:val="24"/>
          <w:szCs w:val="24"/>
        </w:rPr>
        <w:br/>
        <w:t xml:space="preserve">        cnxn.rollback() # Rollback in case of error</w:t>
      </w:r>
      <w:r w:rsidRPr="009F0935">
        <w:rPr>
          <w:rFonts w:asciiTheme="majorHAnsi" w:hAnsiTheme="majorHAnsi" w:cstheme="majorHAnsi"/>
          <w:bCs/>
          <w:sz w:val="24"/>
          <w:szCs w:val="24"/>
        </w:rPr>
        <w:br/>
        <w:t xml:space="preserve">        print("Transaction rolled back.")</w:t>
      </w:r>
      <w:r w:rsidRPr="009F0935">
        <w:rPr>
          <w:rFonts w:asciiTheme="majorHAnsi" w:hAnsiTheme="majorHAnsi" w:cstheme="majorHAnsi"/>
          <w:bCs/>
          <w:sz w:val="24"/>
          <w:szCs w:val="24"/>
        </w:rPr>
        <w:br/>
        <w:t xml:space="preserve">    finally:</w:t>
      </w:r>
      <w:r w:rsidRPr="009F0935">
        <w:rPr>
          <w:rFonts w:asciiTheme="majorHAnsi" w:hAnsiTheme="majorHAnsi" w:cstheme="majorHAnsi"/>
          <w:bCs/>
          <w:sz w:val="24"/>
          <w:szCs w:val="24"/>
        </w:rPr>
        <w:br/>
        <w:t xml:space="preserve">        cursor.close()</w:t>
      </w:r>
      <w:r w:rsidRPr="009F0935">
        <w:rPr>
          <w:rFonts w:asciiTheme="majorHAnsi" w:hAnsiTheme="majorHAnsi" w:cstheme="majorHAnsi"/>
          <w:bCs/>
          <w:sz w:val="24"/>
          <w:szCs w:val="24"/>
        </w:rPr>
        <w:br/>
        <w:t xml:space="preserve">        cnxn.close()</w:t>
      </w:r>
      <w:r w:rsidRPr="009F0935">
        <w:rPr>
          <w:rFonts w:asciiTheme="majorHAnsi" w:hAnsiTheme="majorHAnsi" w:cstheme="majorHAnsi"/>
          <w:bCs/>
          <w:sz w:val="24"/>
          <w:szCs w:val="24"/>
        </w:rPr>
        <w:br/>
        <w:t xml:space="preserve">        print("Database connection closed.")</w:t>
      </w:r>
      <w:r w:rsidRPr="009F0935">
        <w:rPr>
          <w:rFonts w:asciiTheme="majorHAnsi" w:hAnsiTheme="majorHAnsi" w:cstheme="majorHAnsi"/>
          <w:bCs/>
          <w:sz w:val="24"/>
          <w:szCs w:val="24"/>
        </w:rPr>
        <w:br/>
        <w:t>else:</w:t>
      </w:r>
      <w:r w:rsidRPr="009F0935">
        <w:rPr>
          <w:rFonts w:asciiTheme="majorHAnsi" w:hAnsiTheme="majorHAnsi" w:cstheme="majorHAnsi"/>
          <w:bCs/>
          <w:sz w:val="24"/>
          <w:szCs w:val="24"/>
        </w:rPr>
        <w:br/>
        <w:t xml:space="preserve">    print("No active database connection to execute SQL queries.")</w:t>
      </w:r>
    </w:p>
    <w:p w14:paraId="527960B7"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15802785"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lastRenderedPageBreak/>
        <w:t>Raw_Product_Data table created or already exists.</w:t>
      </w:r>
      <w:r w:rsidRPr="009F0935">
        <w:rPr>
          <w:rFonts w:asciiTheme="majorHAnsi" w:hAnsiTheme="majorHAnsi" w:cstheme="majorHAnsi"/>
          <w:bCs/>
          <w:sz w:val="24"/>
          <w:szCs w:val="24"/>
        </w:rPr>
        <w:br/>
        <w:t>Data inserted into Raw_Product_Data.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Raw Product Data:</w:t>
      </w:r>
    </w:p>
    <w:p w14:paraId="7078E764"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Processed_Product_Data table created or already exists.</w:t>
      </w:r>
      <w:r w:rsidRPr="009F0935">
        <w:rPr>
          <w:rFonts w:asciiTheme="majorHAnsi" w:hAnsiTheme="majorHAnsi" w:cstheme="majorHAnsi"/>
          <w:bCs/>
          <w:sz w:val="24"/>
          <w:szCs w:val="24"/>
        </w:rPr>
        <w:br/>
        <w:t>Data transformed and loaded into Processed_Product_Data.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Processed Product Data:</w:t>
      </w:r>
    </w:p>
    <w:p w14:paraId="6951CB81"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br/>
        <w:t>Performing Analysis:</w:t>
      </w:r>
      <w:r w:rsidRPr="009F0935">
        <w:rPr>
          <w:rFonts w:asciiTheme="majorHAnsi" w:hAnsiTheme="majorHAnsi" w:cstheme="majorHAnsi"/>
          <w:bCs/>
          <w:sz w:val="24"/>
          <w:szCs w:val="24"/>
        </w:rPr>
        <w:br/>
        <w:t>Total Sales: 231500</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Category-wise Sales:</w:t>
      </w:r>
    </w:p>
    <w:p w14:paraId="01F90E86"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br/>
        <w:t>City-wise Sales:</w:t>
      </w:r>
    </w:p>
    <w:p w14:paraId="4AAEEB6B"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All SQL operations completed successfully and committed.</w:t>
      </w:r>
      <w:r w:rsidRPr="009F0935">
        <w:rPr>
          <w:rFonts w:asciiTheme="majorHAnsi" w:hAnsiTheme="majorHAnsi" w:cstheme="majorHAnsi"/>
          <w:bCs/>
          <w:sz w:val="24"/>
          <w:szCs w:val="24"/>
        </w:rPr>
        <w:br/>
        <w:t>Database connection closed.</w:t>
      </w:r>
    </w:p>
    <w:p w14:paraId="338A3F51"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Result</w:t>
      </w:r>
    </w:p>
    <w:p w14:paraId="59ABCFEE"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Raw product data was staged, transformed into processed data, and analyzed for total sales, category-wise sales, and city-wise sales.</w:t>
      </w:r>
    </w:p>
    <w:p w14:paraId="2F54BE92"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br w:type="page"/>
      </w:r>
    </w:p>
    <w:p w14:paraId="237D5159" w14:textId="3812F990" w:rsidR="00A226AD" w:rsidRPr="009F0935" w:rsidRDefault="00A226AD" w:rsidP="00A226AD">
      <w:pPr>
        <w:pStyle w:val="Heading1"/>
        <w:tabs>
          <w:tab w:val="left" w:pos="3720"/>
        </w:tabs>
        <w:spacing w:before="120" w:after="60" w:line="240" w:lineRule="auto"/>
        <w:rPr>
          <w:rFonts w:cstheme="majorHAnsi"/>
          <w:b w:val="0"/>
          <w:sz w:val="24"/>
          <w:szCs w:val="24"/>
        </w:rPr>
      </w:pPr>
      <w:r w:rsidRPr="009F0935">
        <w:rPr>
          <w:rFonts w:cstheme="majorHAnsi"/>
          <w:b w:val="0"/>
          <w:sz w:val="24"/>
          <w:szCs w:val="24"/>
        </w:rPr>
        <w:lastRenderedPageBreak/>
        <w:tab/>
        <w:t xml:space="preserve"> </w:t>
      </w:r>
    </w:p>
    <w:p w14:paraId="0E69CE8B" w14:textId="77777777" w:rsidR="00A226AD" w:rsidRPr="009F0935" w:rsidRDefault="00A226AD" w:rsidP="00F57FC0">
      <w:pPr>
        <w:jc w:val="center"/>
        <w:rPr>
          <w:rFonts w:asciiTheme="majorHAnsi" w:hAnsiTheme="majorHAnsi" w:cstheme="majorHAnsi"/>
          <w:b/>
          <w:sz w:val="24"/>
          <w:szCs w:val="24"/>
        </w:rPr>
      </w:pPr>
      <w:r w:rsidRPr="009F0935">
        <w:rPr>
          <w:rFonts w:asciiTheme="majorHAnsi" w:hAnsiTheme="majorHAnsi" w:cstheme="majorHAnsi"/>
          <w:b/>
          <w:sz w:val="24"/>
          <w:szCs w:val="24"/>
        </w:rPr>
        <w:t>PRACTICAL 3</w:t>
      </w:r>
    </w:p>
    <w:p w14:paraId="10CC688C" w14:textId="05BB1BB2" w:rsidR="00A226AD" w:rsidRPr="009F0935" w:rsidRDefault="00C57EE7" w:rsidP="00F57FC0">
      <w:pPr>
        <w:rPr>
          <w:rFonts w:asciiTheme="majorHAnsi" w:hAnsiTheme="majorHAnsi" w:cstheme="majorHAnsi"/>
          <w:bCs/>
          <w:sz w:val="22"/>
        </w:rPr>
      </w:pPr>
      <w:r w:rsidRPr="009F0935">
        <w:rPr>
          <w:rFonts w:asciiTheme="majorHAnsi" w:hAnsiTheme="majorHAnsi" w:cstheme="majorHAnsi"/>
          <w:bCs/>
          <w:sz w:val="24"/>
          <w:szCs w:val="24"/>
        </w:rPr>
        <w:t>Aim</w:t>
      </w:r>
      <w:r w:rsidR="009F0935">
        <w:rPr>
          <w:rFonts w:asciiTheme="majorHAnsi" w:hAnsiTheme="majorHAnsi" w:cstheme="majorHAnsi"/>
          <w:bCs/>
          <w:sz w:val="24"/>
          <w:szCs w:val="24"/>
        </w:rPr>
        <w:t xml:space="preserve">: </w:t>
      </w:r>
      <w:r w:rsidR="009F0935" w:rsidRPr="009F0935">
        <w:rPr>
          <w:rFonts w:asciiTheme="majorHAnsi" w:hAnsiTheme="majorHAnsi" w:cstheme="majorHAnsi"/>
          <w:bCs/>
          <w:sz w:val="22"/>
        </w:rPr>
        <w:t>Create a collection named products in MongoDB, insert at least three documents with product details like name, price, and stock, and then display all the stored documents using the find method.</w:t>
      </w:r>
    </w:p>
    <w:p w14:paraId="0CD37032" w14:textId="77777777" w:rsidR="00A226AD" w:rsidRPr="009F0935" w:rsidRDefault="00A226AD" w:rsidP="00F57FC0">
      <w:pPr>
        <w:jc w:val="center"/>
        <w:rPr>
          <w:rFonts w:asciiTheme="majorHAnsi" w:hAnsiTheme="majorHAnsi" w:cstheme="majorHAnsi"/>
          <w:bCs/>
          <w:sz w:val="24"/>
          <w:szCs w:val="24"/>
        </w:rPr>
      </w:pPr>
    </w:p>
    <w:p w14:paraId="2683DD85" w14:textId="77777777" w:rsidR="00A226AD" w:rsidRPr="009F0935" w:rsidRDefault="00A226AD" w:rsidP="00F57FC0">
      <w:pPr>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52A7E9FA" wp14:editId="0EC808C5">
            <wp:extent cx="5731510" cy="6360795"/>
            <wp:effectExtent l="0" t="0" r="2540" b="1905"/>
            <wp:docPr id="168722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27939" name=""/>
                    <pic:cNvPicPr/>
                  </pic:nvPicPr>
                  <pic:blipFill>
                    <a:blip r:embed="rId15"/>
                    <a:stretch>
                      <a:fillRect/>
                    </a:stretch>
                  </pic:blipFill>
                  <pic:spPr>
                    <a:xfrm>
                      <a:off x="0" y="0"/>
                      <a:ext cx="5731510" cy="6360795"/>
                    </a:xfrm>
                    <a:prstGeom prst="rect">
                      <a:avLst/>
                    </a:prstGeom>
                  </pic:spPr>
                </pic:pic>
              </a:graphicData>
            </a:graphic>
          </wp:inline>
        </w:drawing>
      </w:r>
    </w:p>
    <w:p w14:paraId="2BD6095D" w14:textId="77777777" w:rsidR="00A226AD" w:rsidRPr="009F0935" w:rsidRDefault="00A226AD" w:rsidP="00F57FC0">
      <w:pPr>
        <w:rPr>
          <w:rFonts w:asciiTheme="majorHAnsi" w:hAnsiTheme="majorHAnsi" w:cstheme="majorHAnsi"/>
          <w:bCs/>
          <w:sz w:val="24"/>
          <w:szCs w:val="24"/>
        </w:rPr>
      </w:pPr>
    </w:p>
    <w:p w14:paraId="4D320AA7" w14:textId="77777777" w:rsidR="00A226AD" w:rsidRPr="009F0935" w:rsidRDefault="00A226AD" w:rsidP="00F57FC0">
      <w:pPr>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2B052517" wp14:editId="7F6CADAE">
            <wp:extent cx="5731510" cy="5710555"/>
            <wp:effectExtent l="0" t="0" r="2540" b="4445"/>
            <wp:docPr id="197739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7819" name=""/>
                    <pic:cNvPicPr/>
                  </pic:nvPicPr>
                  <pic:blipFill>
                    <a:blip r:embed="rId16"/>
                    <a:stretch>
                      <a:fillRect/>
                    </a:stretch>
                  </pic:blipFill>
                  <pic:spPr>
                    <a:xfrm>
                      <a:off x="0" y="0"/>
                      <a:ext cx="5731510" cy="5710555"/>
                    </a:xfrm>
                    <a:prstGeom prst="rect">
                      <a:avLst/>
                    </a:prstGeom>
                  </pic:spPr>
                </pic:pic>
              </a:graphicData>
            </a:graphic>
          </wp:inline>
        </w:drawing>
      </w:r>
    </w:p>
    <w:p w14:paraId="13CF88A7" w14:textId="77777777" w:rsidR="00A226AD" w:rsidRPr="009F0935" w:rsidRDefault="00A226AD" w:rsidP="00F57FC0">
      <w:pPr>
        <w:rPr>
          <w:rFonts w:asciiTheme="majorHAnsi" w:hAnsiTheme="majorHAnsi" w:cstheme="majorHAnsi"/>
          <w:bCs/>
          <w:sz w:val="24"/>
          <w:szCs w:val="24"/>
        </w:rPr>
      </w:pPr>
    </w:p>
    <w:p w14:paraId="1BBA3C4C" w14:textId="77777777" w:rsidR="00A226AD" w:rsidRPr="009F0935" w:rsidRDefault="00A226AD" w:rsidP="00F57FC0">
      <w:pPr>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074FF39C" wp14:editId="214163D7">
            <wp:extent cx="5731510" cy="2568575"/>
            <wp:effectExtent l="0" t="0" r="2540" b="3175"/>
            <wp:docPr id="30703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33001" name=""/>
                    <pic:cNvPicPr/>
                  </pic:nvPicPr>
                  <pic:blipFill>
                    <a:blip r:embed="rId17"/>
                    <a:stretch>
                      <a:fillRect/>
                    </a:stretch>
                  </pic:blipFill>
                  <pic:spPr>
                    <a:xfrm>
                      <a:off x="0" y="0"/>
                      <a:ext cx="5731510" cy="2568575"/>
                    </a:xfrm>
                    <a:prstGeom prst="rect">
                      <a:avLst/>
                    </a:prstGeom>
                  </pic:spPr>
                </pic:pic>
              </a:graphicData>
            </a:graphic>
          </wp:inline>
        </w:drawing>
      </w:r>
    </w:p>
    <w:p w14:paraId="7C3121AD" w14:textId="713E7332" w:rsidR="00A226AD" w:rsidRPr="009F0935" w:rsidRDefault="00A226AD" w:rsidP="00C57EE7">
      <w:pPr>
        <w:jc w:val="center"/>
        <w:rPr>
          <w:rFonts w:asciiTheme="majorHAnsi" w:hAnsiTheme="majorHAnsi" w:cstheme="majorHAnsi"/>
          <w:b/>
          <w:sz w:val="28"/>
          <w:szCs w:val="28"/>
        </w:rPr>
      </w:pPr>
      <w:proofErr w:type="gramStart"/>
      <w:r w:rsidRPr="009F0935">
        <w:rPr>
          <w:rFonts w:asciiTheme="majorHAnsi" w:hAnsiTheme="majorHAnsi" w:cstheme="majorHAnsi"/>
          <w:b/>
          <w:sz w:val="28"/>
          <w:szCs w:val="28"/>
        </w:rPr>
        <w:lastRenderedPageBreak/>
        <w:t>Practical :</w:t>
      </w:r>
      <w:proofErr w:type="gramEnd"/>
      <w:r w:rsidRPr="009F0935">
        <w:rPr>
          <w:rFonts w:asciiTheme="majorHAnsi" w:hAnsiTheme="majorHAnsi" w:cstheme="majorHAnsi"/>
          <w:b/>
          <w:sz w:val="28"/>
          <w:szCs w:val="28"/>
        </w:rPr>
        <w:t xml:space="preserve"> 4</w:t>
      </w:r>
    </w:p>
    <w:p w14:paraId="03E5EDBA"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QUE: Python program demonstrating Noise Elimination, Feature Selection, and Exploratory Data Analysis (EDA) using Pandas, NumPy, Matplotlib, and Scikit-learn</w:t>
      </w:r>
    </w:p>
    <w:p w14:paraId="26DDA00F" w14:textId="77777777" w:rsidR="00A226AD" w:rsidRPr="009F0935" w:rsidRDefault="00A226AD" w:rsidP="006C50B3">
      <w:pPr>
        <w:rPr>
          <w:rFonts w:asciiTheme="majorHAnsi" w:hAnsiTheme="majorHAnsi" w:cstheme="majorHAnsi"/>
          <w:bCs/>
          <w:sz w:val="24"/>
          <w:szCs w:val="24"/>
        </w:rPr>
      </w:pPr>
    </w:p>
    <w:p w14:paraId="1F522EBA"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import pandas as pd</w:t>
      </w:r>
    </w:p>
    <w:p w14:paraId="2ED74FCA"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 xml:space="preserve">data = </w:t>
      </w:r>
      <w:proofErr w:type="gramStart"/>
      <w:r w:rsidRPr="009F0935">
        <w:rPr>
          <w:rFonts w:asciiTheme="majorHAnsi" w:hAnsiTheme="majorHAnsi" w:cstheme="majorHAnsi"/>
          <w:bCs/>
          <w:sz w:val="24"/>
          <w:szCs w:val="24"/>
        </w:rPr>
        <w:t>{ '</w:t>
      </w:r>
      <w:proofErr w:type="gramEnd"/>
      <w:r w:rsidRPr="009F0935">
        <w:rPr>
          <w:rFonts w:asciiTheme="majorHAnsi" w:hAnsiTheme="majorHAnsi" w:cstheme="majorHAnsi"/>
          <w:bCs/>
          <w:sz w:val="24"/>
          <w:szCs w:val="24"/>
        </w:rPr>
        <w:t>Age': [20, 21, 22, 23, 24, 100],</w:t>
      </w:r>
    </w:p>
    <w:p w14:paraId="151CD765"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 xml:space="preserve">    'Marks': [75, 80, 85, 90, 95, 20],</w:t>
      </w:r>
    </w:p>
    <w:p w14:paraId="0E7FFD75"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 xml:space="preserve">    'Attendance': [85, 88, 90, 92, 94, 50],</w:t>
      </w:r>
    </w:p>
    <w:p w14:paraId="5F2B3B15"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 xml:space="preserve">    'Constant': [1, 1, 1, 1, 1, 1]}</w:t>
      </w:r>
    </w:p>
    <w:p w14:paraId="18867CB5" w14:textId="77777777" w:rsidR="00A226AD" w:rsidRPr="009F0935" w:rsidRDefault="00A226AD" w:rsidP="006C50B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(data)</w:t>
      </w:r>
    </w:p>
    <w:p w14:paraId="7A6AEAB1" w14:textId="77777777" w:rsidR="00A226AD" w:rsidRPr="009F0935" w:rsidRDefault="00A226AD" w:rsidP="006C50B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"Original Dataset:")</w:t>
      </w:r>
    </w:p>
    <w:p w14:paraId="72BA7851"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w:t>
      </w:r>
    </w:p>
    <w:p w14:paraId="76A6AA8B"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2F512E8F" wp14:editId="587402CF">
            <wp:extent cx="3086100" cy="1619250"/>
            <wp:effectExtent l="0" t="0" r="0" b="0"/>
            <wp:docPr id="98954552" name="Picture 9895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6550" cy="1619486"/>
                    </a:xfrm>
                    <a:prstGeom prst="rect">
                      <a:avLst/>
                    </a:prstGeom>
                  </pic:spPr>
                </pic:pic>
              </a:graphicData>
            </a:graphic>
          </wp:inline>
        </w:drawing>
      </w:r>
    </w:p>
    <w:p w14:paraId="72E97EB8"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 xml:space="preserve">Q1 = </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['Age'</w:t>
      </w:r>
      <w:proofErr w:type="gramStart"/>
      <w:r w:rsidRPr="009F0935">
        <w:rPr>
          <w:rFonts w:asciiTheme="majorHAnsi" w:hAnsiTheme="majorHAnsi" w:cstheme="majorHAnsi"/>
          <w:bCs/>
          <w:sz w:val="24"/>
          <w:szCs w:val="24"/>
        </w:rPr>
        <w:t>].quantile</w:t>
      </w:r>
      <w:proofErr w:type="gramEnd"/>
      <w:r w:rsidRPr="009F0935">
        <w:rPr>
          <w:rFonts w:asciiTheme="majorHAnsi" w:hAnsiTheme="majorHAnsi" w:cstheme="majorHAnsi"/>
          <w:bCs/>
          <w:sz w:val="24"/>
          <w:szCs w:val="24"/>
        </w:rPr>
        <w:t>(0.25)</w:t>
      </w:r>
    </w:p>
    <w:p w14:paraId="02AF4C2A"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 xml:space="preserve">Q3 = </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['Age'</w:t>
      </w:r>
      <w:proofErr w:type="gramStart"/>
      <w:r w:rsidRPr="009F0935">
        <w:rPr>
          <w:rFonts w:asciiTheme="majorHAnsi" w:hAnsiTheme="majorHAnsi" w:cstheme="majorHAnsi"/>
          <w:bCs/>
          <w:sz w:val="24"/>
          <w:szCs w:val="24"/>
        </w:rPr>
        <w:t>].quantile</w:t>
      </w:r>
      <w:proofErr w:type="gramEnd"/>
      <w:r w:rsidRPr="009F0935">
        <w:rPr>
          <w:rFonts w:asciiTheme="majorHAnsi" w:hAnsiTheme="majorHAnsi" w:cstheme="majorHAnsi"/>
          <w:bCs/>
          <w:sz w:val="24"/>
          <w:szCs w:val="24"/>
        </w:rPr>
        <w:t>(0.75)</w:t>
      </w:r>
    </w:p>
    <w:p w14:paraId="1A09895A"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IQR = Q3 - Q1</w:t>
      </w:r>
    </w:p>
    <w:p w14:paraId="7AE70DF9"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lower = Q1 - 1.5 * IQR</w:t>
      </w:r>
    </w:p>
    <w:p w14:paraId="0D0FF6DB"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upper = Q3 + 1.5 * IQR</w:t>
      </w:r>
    </w:p>
    <w:p w14:paraId="387DEA87" w14:textId="77777777" w:rsidR="00A226AD" w:rsidRPr="009F0935" w:rsidRDefault="00A226AD" w:rsidP="006C50B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df_clean</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['Age'] &gt;= lower) &amp; (</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['Age'] &lt;= upper)]</w:t>
      </w:r>
    </w:p>
    <w:p w14:paraId="519B1502" w14:textId="77777777" w:rsidR="00A226AD" w:rsidRPr="009F0935" w:rsidRDefault="00A226AD" w:rsidP="006C50B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nDataset</w:t>
      </w:r>
      <w:proofErr w:type="spellEnd"/>
      <w:r w:rsidRPr="009F0935">
        <w:rPr>
          <w:rFonts w:asciiTheme="majorHAnsi" w:hAnsiTheme="majorHAnsi" w:cstheme="majorHAnsi"/>
          <w:bCs/>
          <w:sz w:val="24"/>
          <w:szCs w:val="24"/>
        </w:rPr>
        <w:t xml:space="preserve"> after Noise Elimination:")</w:t>
      </w:r>
    </w:p>
    <w:p w14:paraId="4581D102"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df_clean</w:t>
      </w:r>
      <w:proofErr w:type="spellEnd"/>
      <w:r w:rsidRPr="009F0935">
        <w:rPr>
          <w:rFonts w:asciiTheme="majorHAnsi" w:hAnsiTheme="majorHAnsi" w:cstheme="majorHAnsi"/>
          <w:bCs/>
          <w:sz w:val="24"/>
          <w:szCs w:val="24"/>
        </w:rPr>
        <w:t>)</w:t>
      </w:r>
    </w:p>
    <w:p w14:paraId="203C070E"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759C9763" wp14:editId="1368A927">
            <wp:extent cx="3314700" cy="1323975"/>
            <wp:effectExtent l="0" t="0" r="0" b="9525"/>
            <wp:docPr id="1450380716" name="Picture 145038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15181" cy="1324167"/>
                    </a:xfrm>
                    <a:prstGeom prst="rect">
                      <a:avLst/>
                    </a:prstGeom>
                  </pic:spPr>
                </pic:pic>
              </a:graphicData>
            </a:graphic>
          </wp:inline>
        </w:drawing>
      </w:r>
    </w:p>
    <w:p w14:paraId="39E768F2"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 xml:space="preserve">from </w:t>
      </w:r>
      <w:proofErr w:type="spellStart"/>
      <w:proofErr w:type="gramStart"/>
      <w:r w:rsidRPr="009F0935">
        <w:rPr>
          <w:rFonts w:asciiTheme="majorHAnsi" w:hAnsiTheme="majorHAnsi" w:cstheme="majorHAnsi"/>
          <w:bCs/>
          <w:sz w:val="24"/>
          <w:szCs w:val="24"/>
        </w:rPr>
        <w:t>sklearn.feature</w:t>
      </w:r>
      <w:proofErr w:type="gramEnd"/>
      <w:r w:rsidRPr="009F0935">
        <w:rPr>
          <w:rFonts w:asciiTheme="majorHAnsi" w:hAnsiTheme="majorHAnsi" w:cstheme="majorHAnsi"/>
          <w:bCs/>
          <w:sz w:val="24"/>
          <w:szCs w:val="24"/>
        </w:rPr>
        <w:t>_selection</w:t>
      </w:r>
      <w:proofErr w:type="spellEnd"/>
      <w:r w:rsidRPr="009F0935">
        <w:rPr>
          <w:rFonts w:asciiTheme="majorHAnsi" w:hAnsiTheme="majorHAnsi" w:cstheme="majorHAnsi"/>
          <w:bCs/>
          <w:sz w:val="24"/>
          <w:szCs w:val="24"/>
        </w:rPr>
        <w:t xml:space="preserve"> import </w:t>
      </w:r>
      <w:proofErr w:type="spellStart"/>
      <w:r w:rsidRPr="009F0935">
        <w:rPr>
          <w:rFonts w:asciiTheme="majorHAnsi" w:hAnsiTheme="majorHAnsi" w:cstheme="majorHAnsi"/>
          <w:bCs/>
          <w:sz w:val="24"/>
          <w:szCs w:val="24"/>
        </w:rPr>
        <w:t>VarianceThreshold</w:t>
      </w:r>
      <w:proofErr w:type="spellEnd"/>
    </w:p>
    <w:p w14:paraId="7DB1E2FA"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 xml:space="preserve">selector = </w:t>
      </w:r>
      <w:proofErr w:type="spellStart"/>
      <w:r w:rsidRPr="009F0935">
        <w:rPr>
          <w:rFonts w:asciiTheme="majorHAnsi" w:hAnsiTheme="majorHAnsi" w:cstheme="majorHAnsi"/>
          <w:bCs/>
          <w:sz w:val="24"/>
          <w:szCs w:val="24"/>
        </w:rPr>
        <w:t>VarianceThreshold</w:t>
      </w:r>
      <w:proofErr w:type="spellEnd"/>
      <w:r w:rsidRPr="009F0935">
        <w:rPr>
          <w:rFonts w:asciiTheme="majorHAnsi" w:hAnsiTheme="majorHAnsi" w:cstheme="majorHAnsi"/>
          <w:bCs/>
          <w:sz w:val="24"/>
          <w:szCs w:val="24"/>
        </w:rPr>
        <w:t>(threshold=0.0)</w:t>
      </w:r>
    </w:p>
    <w:p w14:paraId="2C5D9392"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 xml:space="preserve">selected = </w:t>
      </w:r>
      <w:proofErr w:type="spellStart"/>
      <w:r w:rsidRPr="009F0935">
        <w:rPr>
          <w:rFonts w:asciiTheme="majorHAnsi" w:hAnsiTheme="majorHAnsi" w:cstheme="majorHAnsi"/>
          <w:bCs/>
          <w:sz w:val="24"/>
          <w:szCs w:val="24"/>
        </w:rPr>
        <w:t>selector.fit_transform</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df_clean</w:t>
      </w:r>
      <w:proofErr w:type="spellEnd"/>
      <w:r w:rsidRPr="009F0935">
        <w:rPr>
          <w:rFonts w:asciiTheme="majorHAnsi" w:hAnsiTheme="majorHAnsi" w:cstheme="majorHAnsi"/>
          <w:bCs/>
          <w:sz w:val="24"/>
          <w:szCs w:val="24"/>
        </w:rPr>
        <w:t>)</w:t>
      </w:r>
    </w:p>
    <w:p w14:paraId="1CF32088" w14:textId="77777777" w:rsidR="00A226AD" w:rsidRPr="009F0935" w:rsidRDefault="00A226AD" w:rsidP="006C50B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selected_columns</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df_</w:t>
      </w:r>
      <w:proofErr w:type="gramStart"/>
      <w:r w:rsidRPr="009F0935">
        <w:rPr>
          <w:rFonts w:asciiTheme="majorHAnsi" w:hAnsiTheme="majorHAnsi" w:cstheme="majorHAnsi"/>
          <w:bCs/>
          <w:sz w:val="24"/>
          <w:szCs w:val="24"/>
        </w:rPr>
        <w:t>clean.columns</w:t>
      </w:r>
      <w:proofErr w:type="spellEnd"/>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selector.get_</w:t>
      </w:r>
      <w:proofErr w:type="gramStart"/>
      <w:r w:rsidRPr="009F0935">
        <w:rPr>
          <w:rFonts w:asciiTheme="majorHAnsi" w:hAnsiTheme="majorHAnsi" w:cstheme="majorHAnsi"/>
          <w:bCs/>
          <w:sz w:val="24"/>
          <w:szCs w:val="24"/>
        </w:rPr>
        <w:t>support</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w:t>
      </w:r>
    </w:p>
    <w:p w14:paraId="3633C8BD" w14:textId="77777777" w:rsidR="00A226AD" w:rsidRPr="009F0935" w:rsidRDefault="00A226AD" w:rsidP="006C50B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"Selected columns:")</w:t>
      </w:r>
    </w:p>
    <w:p w14:paraId="7BA8D180"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selected_columns</w:t>
      </w:r>
      <w:proofErr w:type="spellEnd"/>
      <w:r w:rsidRPr="009F0935">
        <w:rPr>
          <w:rFonts w:asciiTheme="majorHAnsi" w:hAnsiTheme="majorHAnsi" w:cstheme="majorHAnsi"/>
          <w:bCs/>
          <w:sz w:val="24"/>
          <w:szCs w:val="24"/>
        </w:rPr>
        <w:t>)</w:t>
      </w:r>
    </w:p>
    <w:p w14:paraId="167A0959"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312DFE22" wp14:editId="4C7B2456">
            <wp:extent cx="4086795" cy="838317"/>
            <wp:effectExtent l="0" t="0" r="9525" b="0"/>
            <wp:docPr id="1244423138" name="Picture 124442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86795" cy="838317"/>
                    </a:xfrm>
                    <a:prstGeom prst="rect">
                      <a:avLst/>
                    </a:prstGeom>
                  </pic:spPr>
                </pic:pic>
              </a:graphicData>
            </a:graphic>
          </wp:inline>
        </w:drawing>
      </w:r>
    </w:p>
    <w:p w14:paraId="62C559E5" w14:textId="77777777" w:rsidR="00A226AD" w:rsidRPr="009F0935" w:rsidRDefault="00A226AD" w:rsidP="00F54D58">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nDataset</w:t>
      </w:r>
      <w:proofErr w:type="spellEnd"/>
      <w:r w:rsidRPr="009F0935">
        <w:rPr>
          <w:rFonts w:asciiTheme="majorHAnsi" w:hAnsiTheme="majorHAnsi" w:cstheme="majorHAnsi"/>
          <w:bCs/>
          <w:sz w:val="24"/>
          <w:szCs w:val="24"/>
        </w:rPr>
        <w:t xml:space="preserve"> Information:")</w:t>
      </w:r>
    </w:p>
    <w:p w14:paraId="481699BB" w14:textId="77777777" w:rsidR="00A226AD" w:rsidRPr="009F0935" w:rsidRDefault="00A226AD" w:rsidP="00F54D58">
      <w:pPr>
        <w:rPr>
          <w:rFonts w:asciiTheme="majorHAnsi" w:hAnsiTheme="majorHAnsi" w:cstheme="majorHAnsi"/>
          <w:bCs/>
          <w:sz w:val="24"/>
          <w:szCs w:val="24"/>
        </w:rPr>
      </w:pPr>
      <w:r w:rsidRPr="009F0935">
        <w:rPr>
          <w:rFonts w:asciiTheme="majorHAnsi" w:hAnsiTheme="majorHAnsi" w:cstheme="majorHAnsi"/>
          <w:bCs/>
          <w:sz w:val="24"/>
          <w:szCs w:val="24"/>
        </w:rPr>
        <w:t>print(</w:t>
      </w:r>
      <w:proofErr w:type="gramStart"/>
      <w:r w:rsidRPr="009F0935">
        <w:rPr>
          <w:rFonts w:asciiTheme="majorHAnsi" w:hAnsiTheme="majorHAnsi" w:cstheme="majorHAnsi"/>
          <w:bCs/>
          <w:sz w:val="24"/>
          <w:szCs w:val="24"/>
        </w:rPr>
        <w:t>df_clean.info(</w:t>
      </w:r>
      <w:proofErr w:type="gramEnd"/>
      <w:r w:rsidRPr="009F0935">
        <w:rPr>
          <w:rFonts w:asciiTheme="majorHAnsi" w:hAnsiTheme="majorHAnsi" w:cstheme="majorHAnsi"/>
          <w:bCs/>
          <w:sz w:val="24"/>
          <w:szCs w:val="24"/>
        </w:rPr>
        <w:t>))</w:t>
      </w:r>
    </w:p>
    <w:p w14:paraId="26147839" w14:textId="77777777" w:rsidR="00A226AD" w:rsidRPr="009F0935" w:rsidRDefault="00A226AD" w:rsidP="00F54D58">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nStatistical</w:t>
      </w:r>
      <w:proofErr w:type="spellEnd"/>
      <w:r w:rsidRPr="009F0935">
        <w:rPr>
          <w:rFonts w:asciiTheme="majorHAnsi" w:hAnsiTheme="majorHAnsi" w:cstheme="majorHAnsi"/>
          <w:bCs/>
          <w:sz w:val="24"/>
          <w:szCs w:val="24"/>
        </w:rPr>
        <w:t xml:space="preserve"> Summary:")</w:t>
      </w:r>
    </w:p>
    <w:p w14:paraId="7A54DBA6" w14:textId="77777777" w:rsidR="00A226AD" w:rsidRPr="009F0935" w:rsidRDefault="00A226AD" w:rsidP="00F54D58">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df_</w:t>
      </w:r>
      <w:proofErr w:type="gramStart"/>
      <w:r w:rsidRPr="009F0935">
        <w:rPr>
          <w:rFonts w:asciiTheme="majorHAnsi" w:hAnsiTheme="majorHAnsi" w:cstheme="majorHAnsi"/>
          <w:bCs/>
          <w:sz w:val="24"/>
          <w:szCs w:val="24"/>
        </w:rPr>
        <w:t>clean.describe</w:t>
      </w:r>
      <w:proofErr w:type="spellEnd"/>
      <w:proofErr w:type="gramEnd"/>
      <w:r w:rsidRPr="009F0935">
        <w:rPr>
          <w:rFonts w:asciiTheme="majorHAnsi" w:hAnsiTheme="majorHAnsi" w:cstheme="majorHAnsi"/>
          <w:bCs/>
          <w:sz w:val="24"/>
          <w:szCs w:val="24"/>
        </w:rPr>
        <w:t>())</w:t>
      </w:r>
    </w:p>
    <w:p w14:paraId="247B714F" w14:textId="77777777" w:rsidR="00A226AD" w:rsidRPr="009F0935" w:rsidRDefault="00A226AD" w:rsidP="00F54D58">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nCorrelation</w:t>
      </w:r>
      <w:proofErr w:type="spellEnd"/>
      <w:r w:rsidRPr="009F0935">
        <w:rPr>
          <w:rFonts w:asciiTheme="majorHAnsi" w:hAnsiTheme="majorHAnsi" w:cstheme="majorHAnsi"/>
          <w:bCs/>
          <w:sz w:val="24"/>
          <w:szCs w:val="24"/>
        </w:rPr>
        <w:t xml:space="preserve"> Matrix:")</w:t>
      </w:r>
    </w:p>
    <w:p w14:paraId="2EB69CDF" w14:textId="77777777" w:rsidR="00A226AD" w:rsidRPr="009F0935" w:rsidRDefault="00A226AD" w:rsidP="00F54D58">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df_</w:t>
      </w:r>
      <w:proofErr w:type="gramStart"/>
      <w:r w:rsidRPr="009F0935">
        <w:rPr>
          <w:rFonts w:asciiTheme="majorHAnsi" w:hAnsiTheme="majorHAnsi" w:cstheme="majorHAnsi"/>
          <w:bCs/>
          <w:sz w:val="24"/>
          <w:szCs w:val="24"/>
        </w:rPr>
        <w:t>clean.corr</w:t>
      </w:r>
      <w:proofErr w:type="spellEnd"/>
      <w:proofErr w:type="gramEnd"/>
      <w:r w:rsidRPr="009F0935">
        <w:rPr>
          <w:rFonts w:asciiTheme="majorHAnsi" w:hAnsiTheme="majorHAnsi" w:cstheme="majorHAnsi"/>
          <w:bCs/>
          <w:sz w:val="24"/>
          <w:szCs w:val="24"/>
        </w:rPr>
        <w:t>())</w:t>
      </w:r>
    </w:p>
    <w:p w14:paraId="2EACE131" w14:textId="77777777" w:rsidR="00A226AD" w:rsidRPr="009F0935" w:rsidRDefault="00A226AD" w:rsidP="00F54D58">
      <w:pPr>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2B2DC3BF" wp14:editId="15BB3B53">
            <wp:extent cx="5731510" cy="3638550"/>
            <wp:effectExtent l="0" t="0" r="2540" b="0"/>
            <wp:docPr id="1537608095" name="Picture 153760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638550"/>
                    </a:xfrm>
                    <a:prstGeom prst="rect">
                      <a:avLst/>
                    </a:prstGeom>
                  </pic:spPr>
                </pic:pic>
              </a:graphicData>
            </a:graphic>
          </wp:inline>
        </w:drawing>
      </w:r>
    </w:p>
    <w:p w14:paraId="3947E7E6" w14:textId="77777777" w:rsidR="00A226AD" w:rsidRPr="009F0935" w:rsidRDefault="00A226AD" w:rsidP="006C50B3">
      <w:pPr>
        <w:rPr>
          <w:rFonts w:asciiTheme="majorHAnsi" w:hAnsiTheme="majorHAnsi" w:cstheme="majorHAnsi"/>
          <w:bCs/>
          <w:sz w:val="24"/>
          <w:szCs w:val="24"/>
        </w:rPr>
      </w:pPr>
    </w:p>
    <w:p w14:paraId="169826E4" w14:textId="77777777" w:rsidR="00A226AD" w:rsidRPr="009F0935" w:rsidRDefault="00A226AD" w:rsidP="006C50B3">
      <w:pPr>
        <w:rPr>
          <w:rFonts w:asciiTheme="majorHAnsi" w:hAnsiTheme="majorHAnsi" w:cstheme="majorHAnsi"/>
          <w:bCs/>
          <w:sz w:val="24"/>
          <w:szCs w:val="24"/>
        </w:rPr>
      </w:pPr>
    </w:p>
    <w:p w14:paraId="6618C57A" w14:textId="77777777" w:rsidR="00A226AD" w:rsidRPr="009F0935" w:rsidRDefault="00A226AD" w:rsidP="00F54D58">
      <w:pPr>
        <w:rPr>
          <w:rFonts w:asciiTheme="majorHAnsi" w:hAnsiTheme="majorHAnsi" w:cstheme="majorHAnsi"/>
          <w:bCs/>
          <w:sz w:val="24"/>
          <w:szCs w:val="24"/>
        </w:rPr>
      </w:pPr>
      <w:r w:rsidRPr="009F0935">
        <w:rPr>
          <w:rFonts w:asciiTheme="majorHAnsi" w:hAnsiTheme="majorHAnsi" w:cstheme="majorHAnsi"/>
          <w:bCs/>
          <w:sz w:val="24"/>
          <w:szCs w:val="24"/>
        </w:rPr>
        <w:t xml:space="preserve">import </w:t>
      </w:r>
      <w:proofErr w:type="spellStart"/>
      <w:proofErr w:type="gramStart"/>
      <w:r w:rsidRPr="009F0935">
        <w:rPr>
          <w:rFonts w:asciiTheme="majorHAnsi" w:hAnsiTheme="majorHAnsi" w:cstheme="majorHAnsi"/>
          <w:bCs/>
          <w:sz w:val="24"/>
          <w:szCs w:val="24"/>
        </w:rPr>
        <w:t>matplotlib.pyplot</w:t>
      </w:r>
      <w:proofErr w:type="spellEnd"/>
      <w:proofErr w:type="gramEnd"/>
      <w:r w:rsidRPr="009F0935">
        <w:rPr>
          <w:rFonts w:asciiTheme="majorHAnsi" w:hAnsiTheme="majorHAnsi" w:cstheme="majorHAnsi"/>
          <w:bCs/>
          <w:sz w:val="24"/>
          <w:szCs w:val="24"/>
        </w:rPr>
        <w:t xml:space="preserve"> as </w:t>
      </w:r>
      <w:proofErr w:type="spellStart"/>
      <w:r w:rsidRPr="009F0935">
        <w:rPr>
          <w:rFonts w:asciiTheme="majorHAnsi" w:hAnsiTheme="majorHAnsi" w:cstheme="majorHAnsi"/>
          <w:bCs/>
          <w:sz w:val="24"/>
          <w:szCs w:val="24"/>
        </w:rPr>
        <w:t>plt</w:t>
      </w:r>
      <w:proofErr w:type="spellEnd"/>
    </w:p>
    <w:p w14:paraId="5F5CD28D" w14:textId="77777777" w:rsidR="00A226AD" w:rsidRPr="009F0935" w:rsidRDefault="00A226AD" w:rsidP="00F54D58">
      <w:pPr>
        <w:rPr>
          <w:rFonts w:asciiTheme="majorHAnsi" w:hAnsiTheme="majorHAnsi" w:cstheme="majorHAnsi"/>
          <w:bCs/>
          <w:sz w:val="24"/>
          <w:szCs w:val="24"/>
        </w:rPr>
      </w:pPr>
      <w:proofErr w:type="spellStart"/>
      <w:r w:rsidRPr="009F0935">
        <w:rPr>
          <w:rFonts w:asciiTheme="majorHAnsi" w:hAnsiTheme="majorHAnsi" w:cstheme="majorHAnsi"/>
          <w:bCs/>
          <w:sz w:val="24"/>
          <w:szCs w:val="24"/>
        </w:rPr>
        <w:t>df_</w:t>
      </w:r>
      <w:proofErr w:type="gramStart"/>
      <w:r w:rsidRPr="009F0935">
        <w:rPr>
          <w:rFonts w:asciiTheme="majorHAnsi" w:hAnsiTheme="majorHAnsi" w:cstheme="majorHAnsi"/>
          <w:bCs/>
          <w:sz w:val="24"/>
          <w:szCs w:val="24"/>
        </w:rPr>
        <w:t>clean.hist</w:t>
      </w:r>
      <w:proofErr w:type="spellEnd"/>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figsize</w:t>
      </w:r>
      <w:proofErr w:type="spellEnd"/>
      <w:proofErr w:type="gramStart"/>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8, 6))</w:t>
      </w:r>
    </w:p>
    <w:p w14:paraId="07066762" w14:textId="77777777" w:rsidR="00A226AD" w:rsidRPr="009F0935" w:rsidRDefault="00A226AD" w:rsidP="00F54D58">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plt.suptitle</w:t>
      </w:r>
      <w:proofErr w:type="spellEnd"/>
      <w:proofErr w:type="gramEnd"/>
      <w:r w:rsidRPr="009F0935">
        <w:rPr>
          <w:rFonts w:asciiTheme="majorHAnsi" w:hAnsiTheme="majorHAnsi" w:cstheme="majorHAnsi"/>
          <w:bCs/>
          <w:sz w:val="24"/>
          <w:szCs w:val="24"/>
        </w:rPr>
        <w:t>("Histogram of Features")</w:t>
      </w:r>
    </w:p>
    <w:p w14:paraId="1BB8CD41" w14:textId="77777777" w:rsidR="00A226AD" w:rsidRPr="009F0935" w:rsidRDefault="00A226AD" w:rsidP="00F54D58">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plt.show</w:t>
      </w:r>
      <w:proofErr w:type="spellEnd"/>
      <w:proofErr w:type="gramEnd"/>
      <w:r w:rsidRPr="009F0935">
        <w:rPr>
          <w:rFonts w:asciiTheme="majorHAnsi" w:hAnsiTheme="majorHAnsi" w:cstheme="majorHAnsi"/>
          <w:bCs/>
          <w:sz w:val="24"/>
          <w:szCs w:val="24"/>
        </w:rPr>
        <w:t>()</w:t>
      </w:r>
    </w:p>
    <w:p w14:paraId="1BA7085D"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4ADF96D3" wp14:editId="7EA9F4EA">
            <wp:extent cx="4657725" cy="3381375"/>
            <wp:effectExtent l="0" t="0" r="9525" b="9525"/>
            <wp:docPr id="40251755" name="Picture 4025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88459" cy="3403687"/>
                    </a:xfrm>
                    <a:prstGeom prst="rect">
                      <a:avLst/>
                    </a:prstGeom>
                  </pic:spPr>
                </pic:pic>
              </a:graphicData>
            </a:graphic>
          </wp:inline>
        </w:drawing>
      </w:r>
    </w:p>
    <w:p w14:paraId="71F891C7" w14:textId="77777777" w:rsidR="00A226AD" w:rsidRPr="009F0935" w:rsidRDefault="00A226AD" w:rsidP="006C50B3">
      <w:pPr>
        <w:rPr>
          <w:rFonts w:asciiTheme="majorHAnsi" w:hAnsiTheme="majorHAnsi" w:cstheme="majorHAnsi"/>
          <w:bCs/>
          <w:sz w:val="24"/>
          <w:szCs w:val="24"/>
        </w:rPr>
      </w:pPr>
    </w:p>
    <w:p w14:paraId="67FD6FC2" w14:textId="77777777" w:rsidR="00A226AD" w:rsidRPr="009F0935" w:rsidRDefault="00A226AD" w:rsidP="006C50B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df_</w:t>
      </w:r>
      <w:proofErr w:type="gramStart"/>
      <w:r w:rsidRPr="009F0935">
        <w:rPr>
          <w:rFonts w:asciiTheme="majorHAnsi" w:hAnsiTheme="majorHAnsi" w:cstheme="majorHAnsi"/>
          <w:bCs/>
          <w:sz w:val="24"/>
          <w:szCs w:val="24"/>
        </w:rPr>
        <w:t>clean.boxplot</w:t>
      </w:r>
      <w:proofErr w:type="spellEnd"/>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figsize</w:t>
      </w:r>
      <w:proofErr w:type="spellEnd"/>
      <w:proofErr w:type="gramStart"/>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8,5))</w:t>
      </w:r>
    </w:p>
    <w:p w14:paraId="00B5580C" w14:textId="77777777" w:rsidR="00A226AD" w:rsidRPr="009F0935" w:rsidRDefault="00A226AD" w:rsidP="006C50B3">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plt.title</w:t>
      </w:r>
      <w:proofErr w:type="spellEnd"/>
      <w:proofErr w:type="gramEnd"/>
      <w:r w:rsidRPr="009F0935">
        <w:rPr>
          <w:rFonts w:asciiTheme="majorHAnsi" w:hAnsiTheme="majorHAnsi" w:cstheme="majorHAnsi"/>
          <w:bCs/>
          <w:sz w:val="24"/>
          <w:szCs w:val="24"/>
        </w:rPr>
        <w:t>("Boxplot of Dataset")</w:t>
      </w:r>
    </w:p>
    <w:p w14:paraId="47FF6D6C" w14:textId="77777777" w:rsidR="00A226AD" w:rsidRPr="009F0935" w:rsidRDefault="00A226AD" w:rsidP="006C50B3">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plt.show</w:t>
      </w:r>
      <w:proofErr w:type="spellEnd"/>
      <w:proofErr w:type="gramEnd"/>
      <w:r w:rsidRPr="009F0935">
        <w:rPr>
          <w:rFonts w:asciiTheme="majorHAnsi" w:hAnsiTheme="majorHAnsi" w:cstheme="majorHAnsi"/>
          <w:bCs/>
          <w:sz w:val="24"/>
          <w:szCs w:val="24"/>
        </w:rPr>
        <w:t>()</w:t>
      </w:r>
    </w:p>
    <w:p w14:paraId="2D159065" w14:textId="77777777" w:rsidR="00A226AD" w:rsidRPr="009F0935" w:rsidRDefault="00A226AD" w:rsidP="006C50B3">
      <w:pPr>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5925B429" wp14:editId="167D6C2D">
            <wp:extent cx="4044950" cy="2524125"/>
            <wp:effectExtent l="0" t="0" r="0" b="9525"/>
            <wp:docPr id="1240621024" name="Picture 124062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95245" cy="2555510"/>
                    </a:xfrm>
                    <a:prstGeom prst="rect">
                      <a:avLst/>
                    </a:prstGeom>
                  </pic:spPr>
                </pic:pic>
              </a:graphicData>
            </a:graphic>
          </wp:inline>
        </w:drawing>
      </w:r>
    </w:p>
    <w:p w14:paraId="5EEE8B84" w14:textId="77777777" w:rsidR="00A226AD" w:rsidRPr="009F0935" w:rsidRDefault="00A226AD" w:rsidP="00A226AD">
      <w:pPr>
        <w:rPr>
          <w:rFonts w:asciiTheme="majorHAnsi" w:hAnsiTheme="majorHAnsi" w:cstheme="majorHAnsi"/>
          <w:bCs/>
          <w:sz w:val="24"/>
          <w:szCs w:val="24"/>
        </w:rPr>
      </w:pPr>
    </w:p>
    <w:p w14:paraId="2D17FCB5" w14:textId="77777777" w:rsidR="00A226AD" w:rsidRPr="009F0935" w:rsidRDefault="00A226AD" w:rsidP="00A226AD">
      <w:pPr>
        <w:rPr>
          <w:rFonts w:asciiTheme="majorHAnsi" w:hAnsiTheme="majorHAnsi" w:cstheme="majorHAnsi"/>
          <w:bCs/>
          <w:sz w:val="24"/>
          <w:szCs w:val="24"/>
        </w:rPr>
      </w:pPr>
    </w:p>
    <w:p w14:paraId="7F7EBCAD" w14:textId="77777777" w:rsidR="00A226AD" w:rsidRPr="009F0935" w:rsidRDefault="00A226AD" w:rsidP="00A226AD">
      <w:pPr>
        <w:rPr>
          <w:rFonts w:asciiTheme="majorHAnsi" w:hAnsiTheme="majorHAnsi" w:cstheme="majorHAnsi"/>
          <w:bCs/>
          <w:sz w:val="24"/>
          <w:szCs w:val="24"/>
        </w:rPr>
      </w:pPr>
    </w:p>
    <w:p w14:paraId="2CA630F4" w14:textId="77777777" w:rsidR="00A226AD" w:rsidRPr="009F0935" w:rsidRDefault="00A226AD" w:rsidP="00A226AD">
      <w:pPr>
        <w:rPr>
          <w:rFonts w:asciiTheme="majorHAnsi" w:hAnsiTheme="majorHAnsi" w:cstheme="majorHAnsi"/>
          <w:bCs/>
          <w:sz w:val="24"/>
          <w:szCs w:val="24"/>
        </w:rPr>
      </w:pPr>
    </w:p>
    <w:p w14:paraId="2A262B2F" w14:textId="03D633B0" w:rsidR="00A226AD" w:rsidRPr="009F0935" w:rsidRDefault="00A226AD" w:rsidP="00C57EE7">
      <w:pPr>
        <w:jc w:val="center"/>
        <w:rPr>
          <w:rFonts w:asciiTheme="majorHAnsi" w:hAnsiTheme="majorHAnsi" w:cstheme="majorHAnsi"/>
          <w:b/>
          <w:sz w:val="28"/>
          <w:szCs w:val="28"/>
        </w:rPr>
      </w:pPr>
      <w:proofErr w:type="gramStart"/>
      <w:r w:rsidRPr="009F0935">
        <w:rPr>
          <w:rFonts w:asciiTheme="majorHAnsi" w:hAnsiTheme="majorHAnsi" w:cstheme="majorHAnsi"/>
          <w:b/>
          <w:sz w:val="28"/>
          <w:szCs w:val="28"/>
        </w:rPr>
        <w:t>Practical :</w:t>
      </w:r>
      <w:proofErr w:type="gramEnd"/>
      <w:r w:rsidRPr="009F0935">
        <w:rPr>
          <w:rFonts w:asciiTheme="majorHAnsi" w:hAnsiTheme="majorHAnsi" w:cstheme="majorHAnsi"/>
          <w:b/>
          <w:sz w:val="28"/>
          <w:szCs w:val="28"/>
        </w:rPr>
        <w:t xml:space="preserve"> 5</w:t>
      </w:r>
    </w:p>
    <w:p w14:paraId="15536AAA" w14:textId="77777777" w:rsidR="00A226AD" w:rsidRPr="009F0935" w:rsidRDefault="00A226AD" w:rsidP="00474A63">
      <w:pPr>
        <w:rPr>
          <w:rFonts w:asciiTheme="majorHAnsi" w:hAnsiTheme="majorHAnsi" w:cstheme="majorHAnsi"/>
          <w:bCs/>
          <w:sz w:val="24"/>
          <w:szCs w:val="24"/>
        </w:rPr>
      </w:pPr>
      <w:proofErr w:type="gramStart"/>
      <w:r w:rsidRPr="009F0935">
        <w:rPr>
          <w:rFonts w:asciiTheme="majorHAnsi" w:hAnsiTheme="majorHAnsi" w:cstheme="majorHAnsi"/>
          <w:bCs/>
          <w:sz w:val="24"/>
          <w:szCs w:val="24"/>
        </w:rPr>
        <w:t>Que :</w:t>
      </w:r>
      <w:proofErr w:type="gramEnd"/>
      <w:r w:rsidRPr="009F0935">
        <w:rPr>
          <w:rFonts w:asciiTheme="majorHAnsi" w:hAnsiTheme="majorHAnsi" w:cstheme="majorHAnsi"/>
          <w:bCs/>
          <w:sz w:val="24"/>
          <w:szCs w:val="24"/>
        </w:rPr>
        <w:t xml:space="preserve"> Extracting Data from APIs and Flat Files Using Python1. </w:t>
      </w:r>
      <w:proofErr w:type="spellStart"/>
      <w:r w:rsidRPr="009F0935">
        <w:rPr>
          <w:rFonts w:asciiTheme="majorHAnsi" w:hAnsiTheme="majorHAnsi" w:cstheme="majorHAnsi"/>
          <w:bCs/>
          <w:sz w:val="24"/>
          <w:szCs w:val="24"/>
        </w:rPr>
        <w:t>ObjectiveWrite</w:t>
      </w:r>
      <w:proofErr w:type="spellEnd"/>
      <w:r w:rsidRPr="009F0935">
        <w:rPr>
          <w:rFonts w:asciiTheme="majorHAnsi" w:hAnsiTheme="majorHAnsi" w:cstheme="majorHAnsi"/>
          <w:bCs/>
          <w:sz w:val="24"/>
          <w:szCs w:val="24"/>
        </w:rPr>
        <w:t xml:space="preserve"> a Python script to fetch user data from a public REST API, clean it, and merge it with a flat CSV file containing location details.2. Code </w:t>
      </w:r>
      <w:proofErr w:type="spellStart"/>
      <w:r w:rsidRPr="009F0935">
        <w:rPr>
          <w:rFonts w:asciiTheme="majorHAnsi" w:hAnsiTheme="majorHAnsi" w:cstheme="majorHAnsi"/>
          <w:bCs/>
          <w:sz w:val="24"/>
          <w:szCs w:val="24"/>
        </w:rPr>
        <w:t>ImplementationCreate</w:t>
      </w:r>
      <w:proofErr w:type="spellEnd"/>
      <w:r w:rsidRPr="009F0935">
        <w:rPr>
          <w:rFonts w:asciiTheme="majorHAnsi" w:hAnsiTheme="majorHAnsi" w:cstheme="majorHAnsi"/>
          <w:bCs/>
          <w:sz w:val="24"/>
          <w:szCs w:val="24"/>
        </w:rPr>
        <w:t xml:space="preserve"> a script named </w:t>
      </w:r>
      <w:proofErr w:type="spellStart"/>
      <w:proofErr w:type="gramStart"/>
      <w:r w:rsidRPr="009F0935">
        <w:rPr>
          <w:rFonts w:asciiTheme="majorHAnsi" w:hAnsiTheme="majorHAnsi" w:cstheme="majorHAnsi"/>
          <w:bCs/>
          <w:sz w:val="24"/>
          <w:szCs w:val="24"/>
        </w:rPr>
        <w:t>data_extraction.py:pythonimport</w:t>
      </w:r>
      <w:proofErr w:type="spellEnd"/>
      <w:proofErr w:type="gramEnd"/>
      <w:r w:rsidRPr="009F0935">
        <w:rPr>
          <w:rFonts w:asciiTheme="majorHAnsi" w:hAnsiTheme="majorHAnsi" w:cstheme="majorHAnsi"/>
          <w:bCs/>
          <w:sz w:val="24"/>
          <w:szCs w:val="24"/>
        </w:rPr>
        <w:t xml:space="preserve"> pandas as pd import requests</w:t>
      </w:r>
    </w:p>
    <w:p w14:paraId="3C2FC543" w14:textId="77777777" w:rsidR="00A226AD" w:rsidRPr="009F0935" w:rsidRDefault="00A226AD" w:rsidP="00474A63">
      <w:pPr>
        <w:rPr>
          <w:rFonts w:asciiTheme="majorHAnsi" w:hAnsiTheme="majorHAnsi" w:cstheme="majorHAnsi"/>
          <w:bCs/>
          <w:sz w:val="24"/>
          <w:szCs w:val="24"/>
        </w:rPr>
      </w:pPr>
    </w:p>
    <w:p w14:paraId="0FAF7C73" w14:textId="77777777" w:rsidR="00A226AD" w:rsidRPr="009F0935" w:rsidRDefault="00A226AD" w:rsidP="00474A63">
      <w:pPr>
        <w:rPr>
          <w:rFonts w:asciiTheme="majorHAnsi" w:hAnsiTheme="majorHAnsi" w:cstheme="majorHAnsi"/>
          <w:bCs/>
          <w:sz w:val="24"/>
          <w:szCs w:val="24"/>
        </w:rPr>
      </w:pPr>
      <w:proofErr w:type="gramStart"/>
      <w:r w:rsidRPr="009F0935">
        <w:rPr>
          <w:rFonts w:asciiTheme="majorHAnsi" w:hAnsiTheme="majorHAnsi" w:cstheme="majorHAnsi"/>
          <w:bCs/>
          <w:sz w:val="24"/>
          <w:szCs w:val="24"/>
        </w:rPr>
        <w:t>Code :</w:t>
      </w:r>
      <w:proofErr w:type="gramEnd"/>
    </w:p>
    <w:p w14:paraId="5A460AD6"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import pandas as pd</w:t>
      </w:r>
    </w:p>
    <w:p w14:paraId="4C1AA363"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import requests</w:t>
      </w:r>
    </w:p>
    <w:p w14:paraId="34FAD92B"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def </w:t>
      </w:r>
      <w:proofErr w:type="spellStart"/>
      <w:r w:rsidRPr="009F0935">
        <w:rPr>
          <w:rFonts w:asciiTheme="majorHAnsi" w:hAnsiTheme="majorHAnsi" w:cstheme="majorHAnsi"/>
          <w:bCs/>
          <w:sz w:val="24"/>
          <w:szCs w:val="24"/>
        </w:rPr>
        <w:t>extract_api_data</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url</w:t>
      </w:r>
      <w:proofErr w:type="spellEnd"/>
      <w:r w:rsidRPr="009F0935">
        <w:rPr>
          <w:rFonts w:asciiTheme="majorHAnsi" w:hAnsiTheme="majorHAnsi" w:cstheme="majorHAnsi"/>
          <w:bCs/>
          <w:sz w:val="24"/>
          <w:szCs w:val="24"/>
        </w:rPr>
        <w:t>):</w:t>
      </w:r>
    </w:p>
    <w:p w14:paraId="166A160C"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try:</w:t>
      </w:r>
    </w:p>
    <w:p w14:paraId="7EDC9283"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response = </w:t>
      </w:r>
      <w:proofErr w:type="spellStart"/>
      <w:proofErr w:type="gramStart"/>
      <w:r w:rsidRPr="009F0935">
        <w:rPr>
          <w:rFonts w:asciiTheme="majorHAnsi" w:hAnsiTheme="majorHAnsi" w:cstheme="majorHAnsi"/>
          <w:bCs/>
          <w:sz w:val="24"/>
          <w:szCs w:val="24"/>
        </w:rPr>
        <w:t>requests.get</w:t>
      </w:r>
      <w:proofErr w:type="spellEnd"/>
      <w:r w:rsidRPr="009F0935">
        <w:rPr>
          <w:rFonts w:asciiTheme="majorHAnsi" w:hAnsiTheme="majorHAnsi" w:cstheme="majorHAnsi"/>
          <w:bCs/>
          <w:sz w:val="24"/>
          <w:szCs w:val="24"/>
        </w:rPr>
        <w:t>(</w:t>
      </w:r>
      <w:proofErr w:type="spellStart"/>
      <w:proofErr w:type="gramEnd"/>
      <w:r w:rsidRPr="009F0935">
        <w:rPr>
          <w:rFonts w:asciiTheme="majorHAnsi" w:hAnsiTheme="majorHAnsi" w:cstheme="majorHAnsi"/>
          <w:bCs/>
          <w:sz w:val="24"/>
          <w:szCs w:val="24"/>
        </w:rPr>
        <w:t>url</w:t>
      </w:r>
      <w:proofErr w:type="spellEnd"/>
      <w:r w:rsidRPr="009F0935">
        <w:rPr>
          <w:rFonts w:asciiTheme="majorHAnsi" w:hAnsiTheme="majorHAnsi" w:cstheme="majorHAnsi"/>
          <w:bCs/>
          <w:sz w:val="24"/>
          <w:szCs w:val="24"/>
        </w:rPr>
        <w:t>, timeout=10)</w:t>
      </w:r>
    </w:p>
    <w:p w14:paraId="6EEDA8B8"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response.raise</w:t>
      </w:r>
      <w:proofErr w:type="gramEnd"/>
      <w:r w:rsidRPr="009F0935">
        <w:rPr>
          <w:rFonts w:asciiTheme="majorHAnsi" w:hAnsiTheme="majorHAnsi" w:cstheme="majorHAnsi"/>
          <w:bCs/>
          <w:sz w:val="24"/>
          <w:szCs w:val="24"/>
        </w:rPr>
        <w:t>_for_</w:t>
      </w:r>
      <w:proofErr w:type="gramStart"/>
      <w:r w:rsidRPr="009F0935">
        <w:rPr>
          <w:rFonts w:asciiTheme="majorHAnsi" w:hAnsiTheme="majorHAnsi" w:cstheme="majorHAnsi"/>
          <w:bCs/>
          <w:sz w:val="24"/>
          <w:szCs w:val="24"/>
        </w:rPr>
        <w:t>status</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w:t>
      </w:r>
    </w:p>
    <w:p w14:paraId="2E6E81DF"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data = </w:t>
      </w:r>
      <w:proofErr w:type="spellStart"/>
      <w:proofErr w:type="gramStart"/>
      <w:r w:rsidRPr="009F0935">
        <w:rPr>
          <w:rFonts w:asciiTheme="majorHAnsi" w:hAnsiTheme="majorHAnsi" w:cstheme="majorHAnsi"/>
          <w:bCs/>
          <w:sz w:val="24"/>
          <w:szCs w:val="24"/>
        </w:rPr>
        <w:t>response.json</w:t>
      </w:r>
      <w:proofErr w:type="spellEnd"/>
      <w:proofErr w:type="gramEnd"/>
      <w:r w:rsidRPr="009F0935">
        <w:rPr>
          <w:rFonts w:asciiTheme="majorHAnsi" w:hAnsiTheme="majorHAnsi" w:cstheme="majorHAnsi"/>
          <w:bCs/>
          <w:sz w:val="24"/>
          <w:szCs w:val="24"/>
        </w:rPr>
        <w:t>()</w:t>
      </w:r>
    </w:p>
    <w:p w14:paraId="6079188F"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return </w:t>
      </w:r>
      <w:proofErr w:type="spellStart"/>
      <w:proofErr w:type="gramStart"/>
      <w:r w:rsidRPr="009F0935">
        <w:rPr>
          <w:rFonts w:asciiTheme="majorHAnsi" w:hAnsiTheme="majorHAnsi" w:cstheme="majorHAnsi"/>
          <w:bCs/>
          <w:sz w:val="24"/>
          <w:szCs w:val="24"/>
        </w:rPr>
        <w:t>pd.json</w:t>
      </w:r>
      <w:proofErr w:type="gramEnd"/>
      <w:r w:rsidRPr="009F0935">
        <w:rPr>
          <w:rFonts w:asciiTheme="majorHAnsi" w:hAnsiTheme="majorHAnsi" w:cstheme="majorHAnsi"/>
          <w:bCs/>
          <w:sz w:val="24"/>
          <w:szCs w:val="24"/>
        </w:rPr>
        <w:t>_normalize</w:t>
      </w:r>
      <w:proofErr w:type="spellEnd"/>
      <w:r w:rsidRPr="009F0935">
        <w:rPr>
          <w:rFonts w:asciiTheme="majorHAnsi" w:hAnsiTheme="majorHAnsi" w:cstheme="majorHAnsi"/>
          <w:bCs/>
          <w:sz w:val="24"/>
          <w:szCs w:val="24"/>
        </w:rPr>
        <w:t>(data)</w:t>
      </w:r>
    </w:p>
    <w:p w14:paraId="20B009E8"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except </w:t>
      </w:r>
      <w:proofErr w:type="spellStart"/>
      <w:proofErr w:type="gramStart"/>
      <w:r w:rsidRPr="009F0935">
        <w:rPr>
          <w:rFonts w:asciiTheme="majorHAnsi" w:hAnsiTheme="majorHAnsi" w:cstheme="majorHAnsi"/>
          <w:bCs/>
          <w:sz w:val="24"/>
          <w:szCs w:val="24"/>
        </w:rPr>
        <w:t>requests.exceptions</w:t>
      </w:r>
      <w:proofErr w:type="gramEnd"/>
      <w:r w:rsidRPr="009F0935">
        <w:rPr>
          <w:rFonts w:asciiTheme="majorHAnsi" w:hAnsiTheme="majorHAnsi" w:cstheme="majorHAnsi"/>
          <w:bCs/>
          <w:sz w:val="24"/>
          <w:szCs w:val="24"/>
        </w:rPr>
        <w:t>.RequestException</w:t>
      </w:r>
      <w:proofErr w:type="spellEnd"/>
      <w:r w:rsidRPr="009F0935">
        <w:rPr>
          <w:rFonts w:asciiTheme="majorHAnsi" w:hAnsiTheme="majorHAnsi" w:cstheme="majorHAnsi"/>
          <w:bCs/>
          <w:sz w:val="24"/>
          <w:szCs w:val="24"/>
        </w:rPr>
        <w:t xml:space="preserve"> as e:</w:t>
      </w:r>
    </w:p>
    <w:p w14:paraId="1C78C899"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print(</w:t>
      </w:r>
      <w:proofErr w:type="spellStart"/>
      <w:proofErr w:type="gramEnd"/>
      <w:r w:rsidRPr="009F0935">
        <w:rPr>
          <w:rFonts w:asciiTheme="majorHAnsi" w:hAnsiTheme="majorHAnsi" w:cstheme="majorHAnsi"/>
          <w:bCs/>
          <w:sz w:val="24"/>
          <w:szCs w:val="24"/>
        </w:rPr>
        <w:t>f"API</w:t>
      </w:r>
      <w:proofErr w:type="spellEnd"/>
      <w:r w:rsidRPr="009F0935">
        <w:rPr>
          <w:rFonts w:asciiTheme="majorHAnsi" w:hAnsiTheme="majorHAnsi" w:cstheme="majorHAnsi"/>
          <w:bCs/>
          <w:sz w:val="24"/>
          <w:szCs w:val="24"/>
        </w:rPr>
        <w:t xml:space="preserve"> Error: {e}")</w:t>
      </w:r>
    </w:p>
    <w:p w14:paraId="60B45BB7"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return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022F55EC"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def </w:t>
      </w:r>
      <w:proofErr w:type="spellStart"/>
      <w:r w:rsidRPr="009F0935">
        <w:rPr>
          <w:rFonts w:asciiTheme="majorHAnsi" w:hAnsiTheme="majorHAnsi" w:cstheme="majorHAnsi"/>
          <w:bCs/>
          <w:sz w:val="24"/>
          <w:szCs w:val="24"/>
        </w:rPr>
        <w:t>extract_csv_data</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file_path</w:t>
      </w:r>
      <w:proofErr w:type="spellEnd"/>
      <w:r w:rsidRPr="009F0935">
        <w:rPr>
          <w:rFonts w:asciiTheme="majorHAnsi" w:hAnsiTheme="majorHAnsi" w:cstheme="majorHAnsi"/>
          <w:bCs/>
          <w:sz w:val="24"/>
          <w:szCs w:val="24"/>
        </w:rPr>
        <w:t>):</w:t>
      </w:r>
    </w:p>
    <w:p w14:paraId="6CFFFB6D"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try:</w:t>
      </w:r>
    </w:p>
    <w:p w14:paraId="335D6363"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return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_csv</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file_path</w:t>
      </w:r>
      <w:proofErr w:type="spellEnd"/>
      <w:r w:rsidRPr="009F0935">
        <w:rPr>
          <w:rFonts w:asciiTheme="majorHAnsi" w:hAnsiTheme="majorHAnsi" w:cstheme="majorHAnsi"/>
          <w:bCs/>
          <w:sz w:val="24"/>
          <w:szCs w:val="24"/>
        </w:rPr>
        <w:t>)</w:t>
      </w:r>
    </w:p>
    <w:p w14:paraId="20BA8ED4"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except </w:t>
      </w:r>
      <w:proofErr w:type="spellStart"/>
      <w:r w:rsidRPr="009F0935">
        <w:rPr>
          <w:rFonts w:asciiTheme="majorHAnsi" w:hAnsiTheme="majorHAnsi" w:cstheme="majorHAnsi"/>
          <w:bCs/>
          <w:sz w:val="24"/>
          <w:szCs w:val="24"/>
        </w:rPr>
        <w:t>FileNotFoundError</w:t>
      </w:r>
      <w:proofErr w:type="spellEnd"/>
      <w:r w:rsidRPr="009F0935">
        <w:rPr>
          <w:rFonts w:asciiTheme="majorHAnsi" w:hAnsiTheme="majorHAnsi" w:cstheme="majorHAnsi"/>
          <w:bCs/>
          <w:sz w:val="24"/>
          <w:szCs w:val="24"/>
        </w:rPr>
        <w:t xml:space="preserve"> as e:</w:t>
      </w:r>
    </w:p>
    <w:p w14:paraId="300627E5"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print(</w:t>
      </w:r>
      <w:proofErr w:type="spellStart"/>
      <w:proofErr w:type="gramEnd"/>
      <w:r w:rsidRPr="009F0935">
        <w:rPr>
          <w:rFonts w:asciiTheme="majorHAnsi" w:hAnsiTheme="majorHAnsi" w:cstheme="majorHAnsi"/>
          <w:bCs/>
          <w:sz w:val="24"/>
          <w:szCs w:val="24"/>
        </w:rPr>
        <w:t>f"File</w:t>
      </w:r>
      <w:proofErr w:type="spellEnd"/>
      <w:r w:rsidRPr="009F0935">
        <w:rPr>
          <w:rFonts w:asciiTheme="majorHAnsi" w:hAnsiTheme="majorHAnsi" w:cstheme="majorHAnsi"/>
          <w:bCs/>
          <w:sz w:val="24"/>
          <w:szCs w:val="24"/>
        </w:rPr>
        <w:t xml:space="preserve"> Error: {e}")</w:t>
      </w:r>
    </w:p>
    <w:p w14:paraId="77353D9A"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return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50892CBD" w14:textId="77777777" w:rsidR="00A226AD" w:rsidRPr="009F0935" w:rsidRDefault="00A226AD" w:rsidP="00E06A5E">
      <w:pPr>
        <w:rPr>
          <w:rFonts w:asciiTheme="majorHAnsi" w:hAnsiTheme="majorHAnsi" w:cstheme="majorHAnsi"/>
          <w:bCs/>
          <w:sz w:val="24"/>
          <w:szCs w:val="24"/>
        </w:rPr>
      </w:pPr>
      <w:proofErr w:type="spellStart"/>
      <w:r w:rsidRPr="009F0935">
        <w:rPr>
          <w:rFonts w:asciiTheme="majorHAnsi" w:hAnsiTheme="majorHAnsi" w:cstheme="majorHAnsi"/>
          <w:bCs/>
          <w:sz w:val="24"/>
          <w:szCs w:val="24"/>
        </w:rPr>
        <w:t>api_url</w:t>
      </w:r>
      <w:proofErr w:type="spellEnd"/>
      <w:r w:rsidRPr="009F0935">
        <w:rPr>
          <w:rFonts w:asciiTheme="majorHAnsi" w:hAnsiTheme="majorHAnsi" w:cstheme="majorHAnsi"/>
          <w:bCs/>
          <w:sz w:val="24"/>
          <w:szCs w:val="24"/>
        </w:rPr>
        <w:t xml:space="preserve"> = "https://jsonplaceholder.typicode.com/users"</w:t>
      </w:r>
    </w:p>
    <w:p w14:paraId="398628CD" w14:textId="77777777" w:rsidR="00A226AD" w:rsidRPr="009F0935" w:rsidRDefault="00A226AD" w:rsidP="00E06A5E">
      <w:pPr>
        <w:rPr>
          <w:rFonts w:asciiTheme="majorHAnsi" w:hAnsiTheme="majorHAnsi" w:cstheme="majorHAnsi"/>
          <w:bCs/>
          <w:sz w:val="24"/>
          <w:szCs w:val="24"/>
        </w:rPr>
      </w:pPr>
      <w:proofErr w:type="spellStart"/>
      <w:r w:rsidRPr="009F0935">
        <w:rPr>
          <w:rFonts w:asciiTheme="majorHAnsi" w:hAnsiTheme="majorHAnsi" w:cstheme="majorHAnsi"/>
          <w:bCs/>
          <w:sz w:val="24"/>
          <w:szCs w:val="24"/>
        </w:rPr>
        <w:t>api_df</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extract_api_data</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api_url</w:t>
      </w:r>
      <w:proofErr w:type="spellEnd"/>
      <w:r w:rsidRPr="009F0935">
        <w:rPr>
          <w:rFonts w:asciiTheme="majorHAnsi" w:hAnsiTheme="majorHAnsi" w:cstheme="majorHAnsi"/>
          <w:bCs/>
          <w:sz w:val="24"/>
          <w:szCs w:val="24"/>
        </w:rPr>
        <w:t>)</w:t>
      </w:r>
    </w:p>
    <w:p w14:paraId="6AD807A7" w14:textId="77777777" w:rsidR="00A226AD" w:rsidRPr="009F0935" w:rsidRDefault="00A226AD" w:rsidP="003B62AD">
      <w:pPr>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6135F47D" wp14:editId="6DF1416A">
            <wp:extent cx="4171030" cy="3052417"/>
            <wp:effectExtent l="0" t="0" r="1270" b="0"/>
            <wp:docPr id="542285270" name="Picture 54228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03359" cy="3149257"/>
                    </a:xfrm>
                    <a:prstGeom prst="rect">
                      <a:avLst/>
                    </a:prstGeom>
                  </pic:spPr>
                </pic:pic>
              </a:graphicData>
            </a:graphic>
          </wp:inline>
        </w:drawing>
      </w:r>
    </w:p>
    <w:p w14:paraId="7CAA80EF" w14:textId="77777777" w:rsidR="00A226AD" w:rsidRPr="009F0935" w:rsidRDefault="00A226AD" w:rsidP="003B62AD">
      <w:pPr>
        <w:rPr>
          <w:rFonts w:asciiTheme="majorHAnsi" w:hAnsiTheme="majorHAnsi" w:cstheme="majorHAnsi"/>
          <w:bCs/>
          <w:sz w:val="24"/>
          <w:szCs w:val="24"/>
        </w:rPr>
      </w:pPr>
    </w:p>
    <w:p w14:paraId="342146FD" w14:textId="77777777" w:rsidR="00A226AD" w:rsidRPr="009F0935" w:rsidRDefault="00A226AD" w:rsidP="00554788">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api_df</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api_</w:t>
      </w:r>
      <w:proofErr w:type="gram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["id", "name", "email", "company.name"]]</w:t>
      </w:r>
    </w:p>
    <w:p w14:paraId="7BAD1C9E" w14:textId="77777777" w:rsidR="00A226AD" w:rsidRPr="009F0935" w:rsidRDefault="00A226AD" w:rsidP="00554788">
      <w:pPr>
        <w:rPr>
          <w:rFonts w:asciiTheme="majorHAnsi" w:hAnsiTheme="majorHAnsi" w:cstheme="majorHAnsi"/>
          <w:bCs/>
          <w:sz w:val="24"/>
          <w:szCs w:val="24"/>
        </w:rPr>
      </w:pPr>
      <w:proofErr w:type="spellStart"/>
      <w:r w:rsidRPr="009F0935">
        <w:rPr>
          <w:rFonts w:asciiTheme="majorHAnsi" w:hAnsiTheme="majorHAnsi" w:cstheme="majorHAnsi"/>
          <w:bCs/>
          <w:sz w:val="24"/>
          <w:szCs w:val="24"/>
        </w:rPr>
        <w:t>api_</w:t>
      </w:r>
      <w:proofErr w:type="gramStart"/>
      <w:r w:rsidRPr="009F0935">
        <w:rPr>
          <w:rFonts w:asciiTheme="majorHAnsi" w:hAnsiTheme="majorHAnsi" w:cstheme="majorHAnsi"/>
          <w:bCs/>
          <w:sz w:val="24"/>
          <w:szCs w:val="24"/>
        </w:rPr>
        <w:t>df.rename</w:t>
      </w:r>
      <w:proofErr w:type="spellEnd"/>
      <w:proofErr w:type="gramEnd"/>
      <w:r w:rsidRPr="009F0935">
        <w:rPr>
          <w:rFonts w:asciiTheme="majorHAnsi" w:hAnsiTheme="majorHAnsi" w:cstheme="majorHAnsi"/>
          <w:bCs/>
          <w:sz w:val="24"/>
          <w:szCs w:val="24"/>
        </w:rPr>
        <w:t>(</w:t>
      </w:r>
    </w:p>
    <w:p w14:paraId="3B2FC8E4" w14:textId="77777777" w:rsidR="00A226AD" w:rsidRPr="009F0935" w:rsidRDefault="00A226AD" w:rsidP="00554788">
      <w:pPr>
        <w:rPr>
          <w:rFonts w:asciiTheme="majorHAnsi" w:hAnsiTheme="majorHAnsi" w:cstheme="majorHAnsi"/>
          <w:bCs/>
          <w:sz w:val="24"/>
          <w:szCs w:val="24"/>
        </w:rPr>
      </w:pPr>
      <w:r w:rsidRPr="009F0935">
        <w:rPr>
          <w:rFonts w:asciiTheme="majorHAnsi" w:hAnsiTheme="majorHAnsi" w:cstheme="majorHAnsi"/>
          <w:bCs/>
          <w:sz w:val="24"/>
          <w:szCs w:val="24"/>
        </w:rPr>
        <w:t xml:space="preserve">    columns</w:t>
      </w:r>
      <w:proofErr w:type="gramStart"/>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"company.name": "company"},</w:t>
      </w:r>
    </w:p>
    <w:p w14:paraId="333AB775" w14:textId="77777777" w:rsidR="00A226AD" w:rsidRPr="009F0935" w:rsidRDefault="00A226AD" w:rsidP="00554788">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inplace</w:t>
      </w:r>
      <w:proofErr w:type="spellEnd"/>
      <w:r w:rsidRPr="009F0935">
        <w:rPr>
          <w:rFonts w:asciiTheme="majorHAnsi" w:hAnsiTheme="majorHAnsi" w:cstheme="majorHAnsi"/>
          <w:bCs/>
          <w:sz w:val="24"/>
          <w:szCs w:val="24"/>
        </w:rPr>
        <w:t>=True)</w:t>
      </w:r>
    </w:p>
    <w:p w14:paraId="6E9CDB2B" w14:textId="77777777" w:rsidR="00A226AD" w:rsidRPr="009F0935" w:rsidRDefault="00A226AD" w:rsidP="00554788">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"Cleaned API Data:")</w:t>
      </w:r>
    </w:p>
    <w:p w14:paraId="1290EE65" w14:textId="77777777" w:rsidR="00A226AD" w:rsidRPr="009F0935" w:rsidRDefault="00A226AD" w:rsidP="00554788">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api_df</w:t>
      </w:r>
      <w:proofErr w:type="spellEnd"/>
      <w:r w:rsidRPr="009F0935">
        <w:rPr>
          <w:rFonts w:asciiTheme="majorHAnsi" w:hAnsiTheme="majorHAnsi" w:cstheme="majorHAnsi"/>
          <w:bCs/>
          <w:sz w:val="24"/>
          <w:szCs w:val="24"/>
        </w:rPr>
        <w:t>)</w:t>
      </w:r>
    </w:p>
    <w:p w14:paraId="5D165036"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noProof/>
          <w:sz w:val="24"/>
          <w:szCs w:val="24"/>
        </w:rPr>
        <w:drawing>
          <wp:anchor distT="0" distB="0" distL="114300" distR="114300" simplePos="0" relativeHeight="251657216" behindDoc="0" locked="0" layoutInCell="1" allowOverlap="1" wp14:anchorId="5B676FD3" wp14:editId="2A39D648">
            <wp:simplePos x="914400" y="6082748"/>
            <wp:positionH relativeFrom="column">
              <wp:align>left</wp:align>
            </wp:positionH>
            <wp:positionV relativeFrom="paragraph">
              <wp:align>top</wp:align>
            </wp:positionV>
            <wp:extent cx="4206240" cy="1651276"/>
            <wp:effectExtent l="0" t="0" r="3810" b="6350"/>
            <wp:wrapSquare wrapText="bothSides"/>
            <wp:docPr id="1149765070" name="Picture 114976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06240" cy="1651276"/>
                    </a:xfrm>
                    <a:prstGeom prst="rect">
                      <a:avLst/>
                    </a:prstGeom>
                  </pic:spPr>
                </pic:pic>
              </a:graphicData>
            </a:graphic>
          </wp:anchor>
        </w:drawing>
      </w:r>
      <w:r w:rsidRPr="009F0935">
        <w:rPr>
          <w:rFonts w:asciiTheme="majorHAnsi" w:hAnsiTheme="majorHAnsi" w:cstheme="majorHAnsi"/>
          <w:bCs/>
          <w:sz w:val="24"/>
          <w:szCs w:val="24"/>
        </w:rPr>
        <w:br w:type="textWrapping" w:clear="all"/>
      </w:r>
      <w:proofErr w:type="spellStart"/>
      <w:r w:rsidRPr="009F0935">
        <w:rPr>
          <w:rFonts w:asciiTheme="majorHAnsi" w:hAnsiTheme="majorHAnsi" w:cstheme="majorHAnsi"/>
          <w:bCs/>
          <w:sz w:val="24"/>
          <w:szCs w:val="24"/>
        </w:rPr>
        <w:t>csv_file</w:t>
      </w:r>
      <w:proofErr w:type="spellEnd"/>
      <w:r w:rsidRPr="009F0935">
        <w:rPr>
          <w:rFonts w:asciiTheme="majorHAnsi" w:hAnsiTheme="majorHAnsi" w:cstheme="majorHAnsi"/>
          <w:bCs/>
          <w:sz w:val="24"/>
          <w:szCs w:val="24"/>
        </w:rPr>
        <w:t xml:space="preserve"> = "locations.csv"</w:t>
      </w:r>
    </w:p>
    <w:p w14:paraId="3C10184F" w14:textId="77777777" w:rsidR="00A226AD" w:rsidRPr="009F0935" w:rsidRDefault="00A226AD" w:rsidP="00E06A5E">
      <w:pPr>
        <w:rPr>
          <w:rFonts w:asciiTheme="majorHAnsi" w:hAnsiTheme="majorHAnsi" w:cstheme="majorHAnsi"/>
          <w:bCs/>
          <w:sz w:val="24"/>
          <w:szCs w:val="24"/>
        </w:rPr>
      </w:pPr>
      <w:proofErr w:type="spellStart"/>
      <w:r w:rsidRPr="009F0935">
        <w:rPr>
          <w:rFonts w:asciiTheme="majorHAnsi" w:hAnsiTheme="majorHAnsi" w:cstheme="majorHAnsi"/>
          <w:bCs/>
          <w:sz w:val="24"/>
          <w:szCs w:val="24"/>
        </w:rPr>
        <w:t>location_data</w:t>
      </w:r>
      <w:proofErr w:type="spellEnd"/>
      <w:r w:rsidRPr="009F0935">
        <w:rPr>
          <w:rFonts w:asciiTheme="majorHAnsi" w:hAnsiTheme="majorHAnsi" w:cstheme="majorHAnsi"/>
          <w:bCs/>
          <w:sz w:val="24"/>
          <w:szCs w:val="24"/>
        </w:rPr>
        <w:t xml:space="preserve"> = {</w:t>
      </w:r>
    </w:p>
    <w:p w14:paraId="50816FBB"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"id": [1, 2, 3, 4, 5, 6, 7, 8, 9, 10],</w:t>
      </w:r>
    </w:p>
    <w:p w14:paraId="10A83B65"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"city": [</w:t>
      </w:r>
    </w:p>
    <w:p w14:paraId="20FB38BB"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lastRenderedPageBreak/>
        <w:t xml:space="preserve">        "New York",</w:t>
      </w:r>
    </w:p>
    <w:p w14:paraId="60BC29C2"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"London",</w:t>
      </w:r>
    </w:p>
    <w:p w14:paraId="2D9AF0C9"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"Paris",</w:t>
      </w:r>
    </w:p>
    <w:p w14:paraId="2C142BC8"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"Tokyo",</w:t>
      </w:r>
    </w:p>
    <w:p w14:paraId="1CE06C8D"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"Berlin",</w:t>
      </w:r>
    </w:p>
    <w:p w14:paraId="68B12F58"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"Delhi",</w:t>
      </w:r>
    </w:p>
    <w:p w14:paraId="70721FCD" w14:textId="77777777" w:rsidR="00A226AD" w:rsidRPr="009F0935" w:rsidRDefault="00A226AD" w:rsidP="00C4361D">
      <w:pPr>
        <w:tabs>
          <w:tab w:val="right" w:pos="9026"/>
        </w:tabs>
        <w:rPr>
          <w:rFonts w:asciiTheme="majorHAnsi" w:hAnsiTheme="majorHAnsi" w:cstheme="majorHAnsi"/>
          <w:bCs/>
          <w:sz w:val="24"/>
          <w:szCs w:val="24"/>
        </w:rPr>
      </w:pPr>
      <w:r w:rsidRPr="009F0935">
        <w:rPr>
          <w:rFonts w:asciiTheme="majorHAnsi" w:hAnsiTheme="majorHAnsi" w:cstheme="majorHAnsi"/>
          <w:bCs/>
          <w:sz w:val="24"/>
          <w:szCs w:val="24"/>
        </w:rPr>
        <w:t xml:space="preserve">        "Sydney",</w:t>
      </w:r>
      <w:r w:rsidRPr="009F0935">
        <w:rPr>
          <w:rFonts w:asciiTheme="majorHAnsi" w:hAnsiTheme="majorHAnsi" w:cstheme="majorHAnsi"/>
          <w:bCs/>
          <w:sz w:val="24"/>
          <w:szCs w:val="24"/>
        </w:rPr>
        <w:tab/>
      </w:r>
    </w:p>
    <w:p w14:paraId="653AFDB2"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"Moscow",</w:t>
      </w:r>
    </w:p>
    <w:p w14:paraId="23238A2E"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"Cairo",</w:t>
      </w:r>
    </w:p>
    <w:p w14:paraId="2578CB7F"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"Beijing</w:t>
      </w:r>
      <w:proofErr w:type="gramStart"/>
      <w:r w:rsidRPr="009F0935">
        <w:rPr>
          <w:rFonts w:asciiTheme="majorHAnsi" w:hAnsiTheme="majorHAnsi" w:cstheme="majorHAnsi"/>
          <w:bCs/>
          <w:sz w:val="24"/>
          <w:szCs w:val="24"/>
        </w:rPr>
        <w:t>” ]</w:t>
      </w:r>
      <w:proofErr w:type="gramEnd"/>
      <w:r w:rsidRPr="009F0935">
        <w:rPr>
          <w:rFonts w:asciiTheme="majorHAnsi" w:hAnsiTheme="majorHAnsi" w:cstheme="majorHAnsi"/>
          <w:bCs/>
          <w:sz w:val="24"/>
          <w:szCs w:val="24"/>
        </w:rPr>
        <w:t>,</w:t>
      </w:r>
    </w:p>
    <w:p w14:paraId="2623973D"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"country": [</w:t>
      </w:r>
    </w:p>
    <w:p w14:paraId="3E6DB94E"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"USA",</w:t>
      </w:r>
    </w:p>
    <w:p w14:paraId="126ABD61"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"UK",</w:t>
      </w:r>
    </w:p>
    <w:p w14:paraId="23EFF620"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"France",</w:t>
      </w:r>
    </w:p>
    <w:p w14:paraId="47C1F2D4"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"Japan",</w:t>
      </w:r>
    </w:p>
    <w:p w14:paraId="768D9A9C"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"Germany",</w:t>
      </w:r>
    </w:p>
    <w:p w14:paraId="31714C95"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"India",</w:t>
      </w:r>
    </w:p>
    <w:p w14:paraId="6293B7FC"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"Australia",</w:t>
      </w:r>
    </w:p>
    <w:p w14:paraId="58061FCD"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"Russia",</w:t>
      </w:r>
    </w:p>
    <w:p w14:paraId="7DFEF2D4"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"Egypt",</w:t>
      </w:r>
    </w:p>
    <w:p w14:paraId="38B6BCC8"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 xml:space="preserve">        "China"]</w:t>
      </w:r>
    </w:p>
    <w:p w14:paraId="5575119B" w14:textId="77777777" w:rsidR="00A226AD" w:rsidRPr="009F0935" w:rsidRDefault="00A226AD" w:rsidP="00E06A5E">
      <w:pPr>
        <w:rPr>
          <w:rFonts w:asciiTheme="majorHAnsi" w:hAnsiTheme="majorHAnsi" w:cstheme="majorHAnsi"/>
          <w:bCs/>
          <w:sz w:val="24"/>
          <w:szCs w:val="24"/>
        </w:rPr>
      </w:pPr>
      <w:r w:rsidRPr="009F0935">
        <w:rPr>
          <w:rFonts w:asciiTheme="majorHAnsi" w:hAnsiTheme="majorHAnsi" w:cstheme="majorHAnsi"/>
          <w:bCs/>
          <w:sz w:val="24"/>
          <w:szCs w:val="24"/>
        </w:rPr>
        <w:t>}</w:t>
      </w:r>
    </w:p>
    <w:p w14:paraId="0731560E" w14:textId="77777777" w:rsidR="00A226AD" w:rsidRPr="009F0935" w:rsidRDefault="00A226AD" w:rsidP="00E06A5E">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location_data</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to_</w:t>
      </w:r>
      <w:proofErr w:type="gramStart"/>
      <w:r w:rsidRPr="009F0935">
        <w:rPr>
          <w:rFonts w:asciiTheme="majorHAnsi" w:hAnsiTheme="majorHAnsi" w:cstheme="majorHAnsi"/>
          <w:bCs/>
          <w:sz w:val="24"/>
          <w:szCs w:val="24"/>
        </w:rPr>
        <w:t>csv</w:t>
      </w:r>
      <w:proofErr w:type="spellEnd"/>
      <w:r w:rsidRPr="009F0935">
        <w:rPr>
          <w:rFonts w:asciiTheme="majorHAnsi" w:hAnsiTheme="majorHAnsi" w:cstheme="majorHAnsi"/>
          <w:bCs/>
          <w:sz w:val="24"/>
          <w:szCs w:val="24"/>
        </w:rPr>
        <w:t>(</w:t>
      </w:r>
      <w:proofErr w:type="spellStart"/>
      <w:proofErr w:type="gramEnd"/>
      <w:r w:rsidRPr="009F0935">
        <w:rPr>
          <w:rFonts w:asciiTheme="majorHAnsi" w:hAnsiTheme="majorHAnsi" w:cstheme="majorHAnsi"/>
          <w:bCs/>
          <w:sz w:val="24"/>
          <w:szCs w:val="24"/>
        </w:rPr>
        <w:t>csv_file</w:t>
      </w:r>
      <w:proofErr w:type="spellEnd"/>
      <w:r w:rsidRPr="009F0935">
        <w:rPr>
          <w:rFonts w:asciiTheme="majorHAnsi" w:hAnsiTheme="majorHAnsi" w:cstheme="majorHAnsi"/>
          <w:bCs/>
          <w:sz w:val="24"/>
          <w:szCs w:val="24"/>
        </w:rPr>
        <w:t>, index=False)</w:t>
      </w:r>
    </w:p>
    <w:p w14:paraId="0ABF1C66" w14:textId="77777777" w:rsidR="00A226AD" w:rsidRPr="009F0935" w:rsidRDefault="00A226AD" w:rsidP="00474A6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"locations.csv created successfully!")</w:t>
      </w:r>
    </w:p>
    <w:p w14:paraId="60B12934" w14:textId="77777777" w:rsidR="00A226AD" w:rsidRPr="009F0935" w:rsidRDefault="00A226AD" w:rsidP="00474A63">
      <w:pPr>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07DE5FD3" wp14:editId="790EE90E">
            <wp:extent cx="4237140" cy="2600077"/>
            <wp:effectExtent l="0" t="0" r="0" b="0"/>
            <wp:docPr id="60590989" name="Picture 6059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0647" cy="2669729"/>
                    </a:xfrm>
                    <a:prstGeom prst="rect">
                      <a:avLst/>
                    </a:prstGeom>
                  </pic:spPr>
                </pic:pic>
              </a:graphicData>
            </a:graphic>
          </wp:inline>
        </w:drawing>
      </w:r>
    </w:p>
    <w:p w14:paraId="078699EB" w14:textId="77777777" w:rsidR="00A226AD" w:rsidRPr="009F0935" w:rsidRDefault="00A226AD" w:rsidP="00474A63">
      <w:pPr>
        <w:rPr>
          <w:rFonts w:asciiTheme="majorHAnsi" w:hAnsiTheme="majorHAnsi" w:cstheme="majorHAnsi"/>
          <w:bCs/>
          <w:sz w:val="24"/>
          <w:szCs w:val="24"/>
        </w:rPr>
      </w:pPr>
    </w:p>
    <w:p w14:paraId="51CB80AC" w14:textId="77777777" w:rsidR="00A226AD" w:rsidRPr="009F0935" w:rsidRDefault="00A226AD" w:rsidP="00C4361D">
      <w:pPr>
        <w:rPr>
          <w:rFonts w:asciiTheme="majorHAnsi" w:hAnsiTheme="majorHAnsi" w:cstheme="majorHAnsi"/>
          <w:bCs/>
          <w:sz w:val="24"/>
          <w:szCs w:val="24"/>
        </w:rPr>
      </w:pPr>
      <w:proofErr w:type="spellStart"/>
      <w:r w:rsidRPr="009F0935">
        <w:rPr>
          <w:rFonts w:asciiTheme="majorHAnsi" w:hAnsiTheme="majorHAnsi" w:cstheme="majorHAnsi"/>
          <w:bCs/>
          <w:sz w:val="24"/>
          <w:szCs w:val="24"/>
        </w:rPr>
        <w:t>csv_df</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extract_csv_data</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csv_file</w:t>
      </w:r>
      <w:proofErr w:type="spellEnd"/>
      <w:r w:rsidRPr="009F0935">
        <w:rPr>
          <w:rFonts w:asciiTheme="majorHAnsi" w:hAnsiTheme="majorHAnsi" w:cstheme="majorHAnsi"/>
          <w:bCs/>
          <w:sz w:val="24"/>
          <w:szCs w:val="24"/>
        </w:rPr>
        <w:t>)</w:t>
      </w:r>
    </w:p>
    <w:p w14:paraId="07141816" w14:textId="77777777" w:rsidR="00A226AD" w:rsidRPr="009F0935" w:rsidRDefault="00A226AD" w:rsidP="00C4361D">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"Location Data:")</w:t>
      </w:r>
    </w:p>
    <w:p w14:paraId="28ECB00D" w14:textId="77777777" w:rsidR="00A226AD" w:rsidRPr="009F0935" w:rsidRDefault="00A226AD" w:rsidP="00C4361D">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csv_df</w:t>
      </w:r>
      <w:proofErr w:type="spellEnd"/>
      <w:r w:rsidRPr="009F0935">
        <w:rPr>
          <w:rFonts w:asciiTheme="majorHAnsi" w:hAnsiTheme="majorHAnsi" w:cstheme="majorHAnsi"/>
          <w:bCs/>
          <w:sz w:val="24"/>
          <w:szCs w:val="24"/>
        </w:rPr>
        <w:t>)</w:t>
      </w:r>
    </w:p>
    <w:p w14:paraId="1B2AB512" w14:textId="77777777" w:rsidR="00A226AD" w:rsidRPr="009F0935" w:rsidRDefault="00A226AD" w:rsidP="00C4361D">
      <w:pPr>
        <w:rPr>
          <w:rFonts w:asciiTheme="majorHAnsi" w:hAnsiTheme="majorHAnsi" w:cstheme="majorHAnsi"/>
          <w:bCs/>
          <w:sz w:val="24"/>
          <w:szCs w:val="24"/>
        </w:rPr>
      </w:pPr>
      <w:r w:rsidRPr="009F0935">
        <w:rPr>
          <w:rFonts w:asciiTheme="majorHAnsi" w:hAnsiTheme="majorHAnsi" w:cstheme="majorHAnsi"/>
          <w:bCs/>
          <w:noProof/>
          <w:sz w:val="24"/>
          <w:szCs w:val="24"/>
        </w:rPr>
        <w:drawing>
          <wp:anchor distT="0" distB="0" distL="114300" distR="114300" simplePos="0" relativeHeight="251667456" behindDoc="0" locked="0" layoutInCell="1" allowOverlap="1" wp14:anchorId="4C0FC242" wp14:editId="139C47B4">
            <wp:simplePos x="914400" y="2059388"/>
            <wp:positionH relativeFrom="column">
              <wp:align>left</wp:align>
            </wp:positionH>
            <wp:positionV relativeFrom="paragraph">
              <wp:align>top</wp:align>
            </wp:positionV>
            <wp:extent cx="5486400" cy="2208530"/>
            <wp:effectExtent l="0" t="0" r="0" b="1270"/>
            <wp:wrapSquare wrapText="bothSides"/>
            <wp:docPr id="1131040035" name="Picture 113104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86400" cy="2208530"/>
                    </a:xfrm>
                    <a:prstGeom prst="rect">
                      <a:avLst/>
                    </a:prstGeom>
                  </pic:spPr>
                </pic:pic>
              </a:graphicData>
            </a:graphic>
          </wp:anchor>
        </w:drawing>
      </w:r>
      <w:r w:rsidRPr="009F0935">
        <w:rPr>
          <w:rFonts w:asciiTheme="majorHAnsi" w:hAnsiTheme="majorHAnsi" w:cstheme="majorHAnsi"/>
          <w:bCs/>
          <w:sz w:val="24"/>
          <w:szCs w:val="24"/>
        </w:rPr>
        <w:br w:type="textWrapping" w:clear="all"/>
      </w:r>
      <w:proofErr w:type="spellStart"/>
      <w:r w:rsidRPr="009F0935">
        <w:rPr>
          <w:rFonts w:asciiTheme="majorHAnsi" w:hAnsiTheme="majorHAnsi" w:cstheme="majorHAnsi"/>
          <w:bCs/>
          <w:sz w:val="24"/>
          <w:szCs w:val="24"/>
        </w:rPr>
        <w:t>merged_df</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pd.merge</w:t>
      </w:r>
      <w:proofErr w:type="spellEnd"/>
      <w:proofErr w:type="gramEnd"/>
      <w:r w:rsidRPr="009F0935">
        <w:rPr>
          <w:rFonts w:asciiTheme="majorHAnsi" w:hAnsiTheme="majorHAnsi" w:cstheme="majorHAnsi"/>
          <w:bCs/>
          <w:sz w:val="24"/>
          <w:szCs w:val="24"/>
        </w:rPr>
        <w:t>(</w:t>
      </w:r>
    </w:p>
    <w:p w14:paraId="50713EEB" w14:textId="77777777" w:rsidR="00A226AD" w:rsidRPr="009F0935" w:rsidRDefault="00A226AD" w:rsidP="00C4361D">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api_df</w:t>
      </w:r>
      <w:proofErr w:type="spellEnd"/>
      <w:r w:rsidRPr="009F0935">
        <w:rPr>
          <w:rFonts w:asciiTheme="majorHAnsi" w:hAnsiTheme="majorHAnsi" w:cstheme="majorHAnsi"/>
          <w:bCs/>
          <w:sz w:val="24"/>
          <w:szCs w:val="24"/>
        </w:rPr>
        <w:t>,</w:t>
      </w:r>
    </w:p>
    <w:p w14:paraId="23878CDF" w14:textId="77777777" w:rsidR="00A226AD" w:rsidRPr="009F0935" w:rsidRDefault="00A226AD" w:rsidP="00C4361D">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csv_df</w:t>
      </w:r>
      <w:proofErr w:type="spellEnd"/>
      <w:r w:rsidRPr="009F0935">
        <w:rPr>
          <w:rFonts w:asciiTheme="majorHAnsi" w:hAnsiTheme="majorHAnsi" w:cstheme="majorHAnsi"/>
          <w:bCs/>
          <w:sz w:val="24"/>
          <w:szCs w:val="24"/>
        </w:rPr>
        <w:t>,</w:t>
      </w:r>
    </w:p>
    <w:p w14:paraId="22341623" w14:textId="77777777" w:rsidR="00A226AD" w:rsidRPr="009F0935" w:rsidRDefault="00A226AD" w:rsidP="00C4361D">
      <w:pPr>
        <w:rPr>
          <w:rFonts w:asciiTheme="majorHAnsi" w:hAnsiTheme="majorHAnsi" w:cstheme="majorHAnsi"/>
          <w:bCs/>
          <w:sz w:val="24"/>
          <w:szCs w:val="24"/>
        </w:rPr>
      </w:pPr>
      <w:r w:rsidRPr="009F0935">
        <w:rPr>
          <w:rFonts w:asciiTheme="majorHAnsi" w:hAnsiTheme="majorHAnsi" w:cstheme="majorHAnsi"/>
          <w:bCs/>
          <w:sz w:val="24"/>
          <w:szCs w:val="24"/>
        </w:rPr>
        <w:t xml:space="preserve">    on="id",</w:t>
      </w:r>
    </w:p>
    <w:p w14:paraId="43420F5C" w14:textId="77777777" w:rsidR="00A226AD" w:rsidRPr="009F0935" w:rsidRDefault="00A226AD" w:rsidP="00C4361D">
      <w:pPr>
        <w:rPr>
          <w:rFonts w:asciiTheme="majorHAnsi" w:hAnsiTheme="majorHAnsi" w:cstheme="majorHAnsi"/>
          <w:bCs/>
          <w:sz w:val="24"/>
          <w:szCs w:val="24"/>
        </w:rPr>
      </w:pPr>
      <w:r w:rsidRPr="009F0935">
        <w:rPr>
          <w:rFonts w:asciiTheme="majorHAnsi" w:hAnsiTheme="majorHAnsi" w:cstheme="majorHAnsi"/>
          <w:bCs/>
          <w:sz w:val="24"/>
          <w:szCs w:val="24"/>
        </w:rPr>
        <w:t xml:space="preserve">    how="inner")</w:t>
      </w:r>
    </w:p>
    <w:p w14:paraId="585423AC" w14:textId="77777777" w:rsidR="00A226AD" w:rsidRPr="009F0935" w:rsidRDefault="00A226AD" w:rsidP="00C4361D">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 Merged ETL Pipeline Data View ---")</w:t>
      </w:r>
    </w:p>
    <w:p w14:paraId="2EE962DD" w14:textId="77777777" w:rsidR="00A226AD" w:rsidRPr="009F0935" w:rsidRDefault="00A226AD" w:rsidP="00C4361D">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merged_df</w:t>
      </w:r>
      <w:proofErr w:type="spellEnd"/>
      <w:r w:rsidRPr="009F0935">
        <w:rPr>
          <w:rFonts w:asciiTheme="majorHAnsi" w:hAnsiTheme="majorHAnsi" w:cstheme="majorHAnsi"/>
          <w:bCs/>
          <w:sz w:val="24"/>
          <w:szCs w:val="24"/>
        </w:rPr>
        <w:t>)</w:t>
      </w:r>
    </w:p>
    <w:p w14:paraId="4A8288E8" w14:textId="77777777" w:rsidR="00A226AD" w:rsidRPr="009F0935" w:rsidRDefault="00A226AD" w:rsidP="00C4361D">
      <w:pPr>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6D77832E" wp14:editId="1CF05DCB">
            <wp:extent cx="5040619" cy="244105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5542" cy="2467648"/>
                    </a:xfrm>
                    <a:prstGeom prst="rect">
                      <a:avLst/>
                    </a:prstGeom>
                  </pic:spPr>
                </pic:pic>
              </a:graphicData>
            </a:graphic>
          </wp:inline>
        </w:drawing>
      </w:r>
    </w:p>
    <w:p w14:paraId="0CCB1735" w14:textId="77777777" w:rsidR="00A226AD" w:rsidRPr="009F0935" w:rsidRDefault="00A226AD" w:rsidP="00474A63">
      <w:pPr>
        <w:rPr>
          <w:rFonts w:asciiTheme="majorHAnsi" w:hAnsiTheme="majorHAnsi" w:cstheme="majorHAnsi"/>
          <w:bCs/>
          <w:sz w:val="24"/>
          <w:szCs w:val="24"/>
        </w:rPr>
      </w:pPr>
    </w:p>
    <w:p w14:paraId="66460772" w14:textId="77777777" w:rsidR="00A226AD" w:rsidRPr="009F0935" w:rsidRDefault="00A226AD" w:rsidP="00474A63">
      <w:pPr>
        <w:rPr>
          <w:rFonts w:asciiTheme="majorHAnsi" w:hAnsiTheme="majorHAnsi" w:cstheme="majorHAnsi"/>
          <w:bCs/>
          <w:sz w:val="24"/>
          <w:szCs w:val="24"/>
        </w:rPr>
      </w:pPr>
    </w:p>
    <w:p w14:paraId="27988D49" w14:textId="77777777" w:rsidR="00A226AD" w:rsidRPr="009F0935" w:rsidRDefault="00A226AD" w:rsidP="00474A63">
      <w:pPr>
        <w:rPr>
          <w:rFonts w:asciiTheme="majorHAnsi" w:hAnsiTheme="majorHAnsi" w:cstheme="majorHAnsi"/>
          <w:bCs/>
          <w:sz w:val="24"/>
          <w:szCs w:val="24"/>
        </w:rPr>
      </w:pPr>
    </w:p>
    <w:p w14:paraId="22710070" w14:textId="77777777" w:rsidR="00A226AD" w:rsidRPr="009F0935" w:rsidRDefault="00A226AD" w:rsidP="00C4361D">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final_df</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_csv</w:t>
      </w:r>
      <w:proofErr w:type="spellEnd"/>
      <w:r w:rsidRPr="009F0935">
        <w:rPr>
          <w:rFonts w:asciiTheme="majorHAnsi" w:hAnsiTheme="majorHAnsi" w:cstheme="majorHAnsi"/>
          <w:bCs/>
          <w:sz w:val="24"/>
          <w:szCs w:val="24"/>
        </w:rPr>
        <w:t>("cleaned_warehouse_profiles.csv")</w:t>
      </w:r>
    </w:p>
    <w:p w14:paraId="642A9723" w14:textId="77777777" w:rsidR="00A226AD" w:rsidRPr="009F0935" w:rsidRDefault="00A226AD" w:rsidP="00C4361D">
      <w:pPr>
        <w:tabs>
          <w:tab w:val="left" w:pos="1715"/>
        </w:tabs>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final_df</w:t>
      </w:r>
      <w:proofErr w:type="spellEnd"/>
      <w:r w:rsidRPr="009F0935">
        <w:rPr>
          <w:rFonts w:asciiTheme="majorHAnsi" w:hAnsiTheme="majorHAnsi" w:cstheme="majorHAnsi"/>
          <w:bCs/>
          <w:sz w:val="24"/>
          <w:szCs w:val="24"/>
        </w:rPr>
        <w:t>)</w:t>
      </w:r>
      <w:r w:rsidRPr="009F0935">
        <w:rPr>
          <w:rFonts w:asciiTheme="majorHAnsi" w:hAnsiTheme="majorHAnsi" w:cstheme="majorHAnsi"/>
          <w:bCs/>
          <w:sz w:val="24"/>
          <w:szCs w:val="24"/>
        </w:rPr>
        <w:tab/>
      </w:r>
    </w:p>
    <w:p w14:paraId="50F4FA5F" w14:textId="77777777" w:rsidR="00A226AD" w:rsidRPr="009F0935" w:rsidRDefault="00A226AD" w:rsidP="00C4361D">
      <w:pPr>
        <w:tabs>
          <w:tab w:val="left" w:pos="1715"/>
        </w:tabs>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4C4B05BE" wp14:editId="7528316C">
            <wp:extent cx="5731510" cy="30518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51810"/>
                    </a:xfrm>
                    <a:prstGeom prst="rect">
                      <a:avLst/>
                    </a:prstGeom>
                  </pic:spPr>
                </pic:pic>
              </a:graphicData>
            </a:graphic>
          </wp:inline>
        </w:drawing>
      </w:r>
    </w:p>
    <w:p w14:paraId="6E2D0010" w14:textId="77777777" w:rsidR="00A226AD" w:rsidRPr="009F0935" w:rsidRDefault="00A226AD" w:rsidP="00A226AD">
      <w:pPr>
        <w:rPr>
          <w:rFonts w:asciiTheme="majorHAnsi" w:hAnsiTheme="majorHAnsi" w:cstheme="majorHAnsi"/>
          <w:bCs/>
          <w:sz w:val="24"/>
          <w:szCs w:val="24"/>
        </w:rPr>
      </w:pPr>
    </w:p>
    <w:p w14:paraId="608C9FEF" w14:textId="77777777" w:rsidR="00A226AD" w:rsidRPr="009F0935" w:rsidRDefault="00A226AD" w:rsidP="00A226AD">
      <w:pPr>
        <w:rPr>
          <w:rFonts w:asciiTheme="majorHAnsi" w:hAnsiTheme="majorHAnsi" w:cstheme="majorHAnsi"/>
          <w:bCs/>
          <w:sz w:val="24"/>
          <w:szCs w:val="24"/>
        </w:rPr>
      </w:pPr>
    </w:p>
    <w:p w14:paraId="77689294" w14:textId="77777777" w:rsidR="00A226AD" w:rsidRPr="009F0935" w:rsidRDefault="00A226AD" w:rsidP="00A226AD">
      <w:pPr>
        <w:rPr>
          <w:rFonts w:asciiTheme="majorHAnsi" w:hAnsiTheme="majorHAnsi" w:cstheme="majorHAnsi"/>
          <w:bCs/>
          <w:sz w:val="24"/>
          <w:szCs w:val="24"/>
        </w:rPr>
      </w:pPr>
    </w:p>
    <w:p w14:paraId="2B59C073" w14:textId="77777777" w:rsidR="00A226AD" w:rsidRPr="009F0935" w:rsidRDefault="00A226AD" w:rsidP="00A226AD">
      <w:pPr>
        <w:rPr>
          <w:rFonts w:asciiTheme="majorHAnsi" w:hAnsiTheme="majorHAnsi" w:cstheme="majorHAnsi"/>
          <w:bCs/>
          <w:sz w:val="24"/>
          <w:szCs w:val="24"/>
        </w:rPr>
      </w:pPr>
    </w:p>
    <w:p w14:paraId="611FAA19" w14:textId="738DD6FB" w:rsidR="00050E23" w:rsidRPr="009F0935" w:rsidRDefault="007C3C19" w:rsidP="009F0935">
      <w:pPr>
        <w:jc w:val="center"/>
        <w:rPr>
          <w:b/>
          <w:bCs/>
          <w:sz w:val="28"/>
          <w:szCs w:val="32"/>
        </w:rPr>
      </w:pPr>
      <w:r w:rsidRPr="009F0935">
        <w:rPr>
          <w:b/>
          <w:bCs/>
          <w:sz w:val="28"/>
          <w:szCs w:val="32"/>
        </w:rPr>
        <w:lastRenderedPageBreak/>
        <w:t>Practical 6</w:t>
      </w:r>
    </w:p>
    <w:p w14:paraId="16CD70BA"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Aim</w:t>
      </w:r>
    </w:p>
    <w:p w14:paraId="626A5BC5"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To configure an Apache Airflow Directed Acyclic Graph (DAG) that runs daily and executes sequential tasks for starting the pipeline, running a data-extraction script, and logging successful completion.</w:t>
      </w:r>
    </w:p>
    <w:p w14:paraId="254F8A5B"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Code</w:t>
      </w:r>
    </w:p>
    <w:p w14:paraId="231EB6E3" w14:textId="77777777" w:rsidR="00A226AD"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#Que: Setting up Apache Airflow and Creating a DAG1. ObjectiveConfigure a Directed Acyclic Graph (DAG) in Apache Airflow to run daily, executing s</w:t>
      </w:r>
    </w:p>
    <w:p w14:paraId="777B8D36" w14:textId="6C5AF389" w:rsidR="00050E23" w:rsidRPr="009F0935" w:rsidRDefault="007C3C19">
      <w:pPr>
        <w:spacing w:after="60" w:line="240" w:lineRule="auto"/>
        <w:rPr>
          <w:rFonts w:asciiTheme="majorHAnsi" w:hAnsiTheme="majorHAnsi" w:cstheme="majorHAnsi"/>
          <w:bCs/>
          <w:sz w:val="24"/>
          <w:szCs w:val="24"/>
        </w:rPr>
      </w:pPr>
      <w:proofErr w:type="spellStart"/>
      <w:r w:rsidRPr="009F0935">
        <w:rPr>
          <w:rFonts w:asciiTheme="majorHAnsi" w:hAnsiTheme="majorHAnsi" w:cstheme="majorHAnsi"/>
          <w:bCs/>
          <w:sz w:val="24"/>
          <w:szCs w:val="24"/>
        </w:rPr>
        <w:t>equential</w:t>
      </w:r>
      <w:proofErr w:type="spellEnd"/>
      <w:r w:rsidRPr="009F0935">
        <w:rPr>
          <w:rFonts w:asciiTheme="majorHAnsi" w:hAnsiTheme="majorHAnsi" w:cstheme="majorHAnsi"/>
          <w:bCs/>
          <w:sz w:val="24"/>
          <w:szCs w:val="24"/>
        </w:rPr>
        <w:t xml:space="preserve"> dependency tasks: a start notifier, an extraction script, and a pipeline success logger.2. DAG ImplementationPlace this code in your Airflow DAGs directory (usually ~/airflow/dags/data_pipeline_dag.py):pythonfrom datetime import datetime, timedelta</w:t>
      </w:r>
      <w:r w:rsidRPr="009F0935">
        <w:rPr>
          <w:rFonts w:asciiTheme="majorHAnsi" w:hAnsiTheme="majorHAnsi" w:cstheme="majorHAnsi"/>
          <w:bCs/>
          <w:sz w:val="24"/>
          <w:szCs w:val="24"/>
        </w:rPr>
        <w:br/>
        <w:t>from datetime import datetime, timedelta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 Install required packages, including explicit installation of rfc3987</w:t>
      </w:r>
      <w:r w:rsidRPr="009F0935">
        <w:rPr>
          <w:rFonts w:asciiTheme="majorHAnsi" w:hAnsiTheme="majorHAnsi" w:cstheme="majorHAnsi"/>
          <w:bCs/>
          <w:sz w:val="24"/>
          <w:szCs w:val="24"/>
        </w:rPr>
        <w:br/>
        <w:t>!pip install --upgrade pip</w:t>
      </w:r>
      <w:r w:rsidRPr="009F0935">
        <w:rPr>
          <w:rFonts w:asciiTheme="majorHAnsi" w:hAnsiTheme="majorHAnsi" w:cstheme="majorHAnsi"/>
          <w:bCs/>
          <w:sz w:val="24"/>
          <w:szCs w:val="24"/>
        </w:rPr>
        <w:br/>
        <w:t>!pip install rfc3987 apache-airflow --upgrade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from airflow import DAG</w:t>
      </w:r>
      <w:r w:rsidRPr="009F0935">
        <w:rPr>
          <w:rFonts w:asciiTheme="majorHAnsi" w:hAnsiTheme="majorHAnsi" w:cstheme="majorHAnsi"/>
          <w:bCs/>
          <w:sz w:val="24"/>
          <w:szCs w:val="24"/>
        </w:rPr>
        <w:br/>
        <w:t>from airflow.operators.bash import BashOperator</w:t>
      </w:r>
      <w:r w:rsidRPr="009F0935">
        <w:rPr>
          <w:rFonts w:asciiTheme="majorHAnsi" w:hAnsiTheme="majorHAnsi" w:cstheme="majorHAnsi"/>
          <w:bCs/>
          <w:sz w:val="24"/>
          <w:szCs w:val="24"/>
        </w:rPr>
        <w:br/>
        <w:t>from airflow.operators.empty import EmptyOperator</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br/>
        <w:t># Default arguments</w:t>
      </w:r>
      <w:r w:rsidRPr="009F0935">
        <w:rPr>
          <w:rFonts w:asciiTheme="majorHAnsi" w:hAnsiTheme="majorHAnsi" w:cstheme="majorHAnsi"/>
          <w:bCs/>
          <w:sz w:val="24"/>
          <w:szCs w:val="24"/>
        </w:rPr>
        <w:br/>
        <w:t>default_args = {</w:t>
      </w:r>
      <w:r w:rsidRPr="009F0935">
        <w:rPr>
          <w:rFonts w:asciiTheme="majorHAnsi" w:hAnsiTheme="majorHAnsi" w:cstheme="majorHAnsi"/>
          <w:bCs/>
          <w:sz w:val="24"/>
          <w:szCs w:val="24"/>
        </w:rPr>
        <w:br/>
        <w:t xml:space="preserve">    "owner": "data_engineering_lab",</w:t>
      </w:r>
      <w:r w:rsidRPr="009F0935">
        <w:rPr>
          <w:rFonts w:asciiTheme="majorHAnsi" w:hAnsiTheme="majorHAnsi" w:cstheme="majorHAnsi"/>
          <w:bCs/>
          <w:sz w:val="24"/>
          <w:szCs w:val="24"/>
        </w:rPr>
        <w:br/>
        <w:t xml:space="preserve">    "depends_on_past": False,</w:t>
      </w:r>
      <w:r w:rsidRPr="009F0935">
        <w:rPr>
          <w:rFonts w:asciiTheme="majorHAnsi" w:hAnsiTheme="majorHAnsi" w:cstheme="majorHAnsi"/>
          <w:bCs/>
          <w:sz w:val="24"/>
          <w:szCs w:val="24"/>
        </w:rPr>
        <w:br/>
        <w:t xml:space="preserve">    "start_date": datetime(2026, 1, 1),</w:t>
      </w:r>
      <w:r w:rsidRPr="009F0935">
        <w:rPr>
          <w:rFonts w:asciiTheme="majorHAnsi" w:hAnsiTheme="majorHAnsi" w:cstheme="majorHAnsi"/>
          <w:bCs/>
          <w:sz w:val="24"/>
          <w:szCs w:val="24"/>
        </w:rPr>
        <w:br/>
        <w:t xml:space="preserve">    "email_on_failure": False,</w:t>
      </w:r>
      <w:r w:rsidRPr="009F0935">
        <w:rPr>
          <w:rFonts w:asciiTheme="majorHAnsi" w:hAnsiTheme="majorHAnsi" w:cstheme="majorHAnsi"/>
          <w:bCs/>
          <w:sz w:val="24"/>
          <w:szCs w:val="24"/>
        </w:rPr>
        <w:br/>
        <w:t xml:space="preserve">    "email_on_retry": False,</w:t>
      </w:r>
      <w:r w:rsidRPr="009F0935">
        <w:rPr>
          <w:rFonts w:asciiTheme="majorHAnsi" w:hAnsiTheme="majorHAnsi" w:cstheme="majorHAnsi"/>
          <w:bCs/>
          <w:sz w:val="24"/>
          <w:szCs w:val="24"/>
        </w:rPr>
        <w:br/>
        <w:t xml:space="preserve">    "retries": 1,</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"retry_delay": timedelta(minutes=5),</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br/>
        <w:t># Define DAG</w:t>
      </w:r>
      <w:r w:rsidRPr="009F0935">
        <w:rPr>
          <w:rFonts w:asciiTheme="majorHAnsi" w:hAnsiTheme="majorHAnsi" w:cstheme="majorHAnsi"/>
          <w:bCs/>
          <w:sz w:val="24"/>
          <w:szCs w:val="24"/>
        </w:rPr>
        <w:br/>
        <w:t>with DAG(</w:t>
      </w:r>
      <w:r w:rsidRPr="009F0935">
        <w:rPr>
          <w:rFonts w:asciiTheme="majorHAnsi" w:hAnsiTheme="majorHAnsi" w:cstheme="majorHAnsi"/>
          <w:bCs/>
          <w:sz w:val="24"/>
          <w:szCs w:val="24"/>
        </w:rPr>
        <w:br/>
        <w:t xml:space="preserve">    dag_id="university_etl_orchestration",</w:t>
      </w:r>
      <w:r w:rsidRPr="009F0935">
        <w:rPr>
          <w:rFonts w:asciiTheme="majorHAnsi" w:hAnsiTheme="majorHAnsi" w:cstheme="majorHAnsi"/>
          <w:bCs/>
          <w:sz w:val="24"/>
          <w:szCs w:val="24"/>
        </w:rPr>
        <w:br/>
        <w:t xml:space="preserve">    default_args=default_args,</w:t>
      </w:r>
      <w:r w:rsidRPr="009F0935">
        <w:rPr>
          <w:rFonts w:asciiTheme="majorHAnsi" w:hAnsiTheme="majorHAnsi" w:cstheme="majorHAnsi"/>
          <w:bCs/>
          <w:sz w:val="24"/>
          <w:szCs w:val="24"/>
        </w:rPr>
        <w:br/>
        <w:t xml:space="preserve">    description="Daily ETL pipeline orchestration",</w:t>
      </w:r>
      <w:r w:rsidRPr="009F0935">
        <w:rPr>
          <w:rFonts w:asciiTheme="majorHAnsi" w:hAnsiTheme="majorHAnsi" w:cstheme="majorHAnsi"/>
          <w:bCs/>
          <w:sz w:val="24"/>
          <w:szCs w:val="24"/>
        </w:rPr>
        <w:br/>
        <w:t xml:space="preserve">    schedule=timedelta(days=1),</w:t>
      </w:r>
      <w:r w:rsidRPr="009F0935">
        <w:rPr>
          <w:rFonts w:asciiTheme="majorHAnsi" w:hAnsiTheme="majorHAnsi" w:cstheme="majorHAnsi"/>
          <w:bCs/>
          <w:sz w:val="24"/>
          <w:szCs w:val="24"/>
        </w:rPr>
        <w:br/>
        <w:t xml:space="preserve">    catchup=False,</w:t>
      </w:r>
      <w:r w:rsidRPr="009F0935">
        <w:rPr>
          <w:rFonts w:asciiTheme="majorHAnsi" w:hAnsiTheme="majorHAnsi" w:cstheme="majorHAnsi"/>
          <w:bCs/>
          <w:sz w:val="24"/>
          <w:szCs w:val="24"/>
        </w:rPr>
        <w:br/>
        <w:t>) as dag:</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Task 1: Start pipeline</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 xml:space="preserve">    start_pipeline = EmptyOperator(</w:t>
      </w:r>
      <w:r w:rsidRPr="009F0935">
        <w:rPr>
          <w:rFonts w:asciiTheme="majorHAnsi" w:hAnsiTheme="majorHAnsi" w:cstheme="majorHAnsi"/>
          <w:bCs/>
          <w:sz w:val="24"/>
          <w:szCs w:val="24"/>
        </w:rPr>
        <w:br/>
        <w:t xml:space="preserve">        task_id="start_pipeline"</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Task 2: Run extraction script</w:t>
      </w:r>
      <w:r w:rsidRPr="009F0935">
        <w:rPr>
          <w:rFonts w:asciiTheme="majorHAnsi" w:hAnsiTheme="majorHAnsi" w:cstheme="majorHAnsi"/>
          <w:bCs/>
          <w:sz w:val="24"/>
          <w:szCs w:val="24"/>
        </w:rPr>
        <w:br/>
        <w:t xml:space="preserve">    execute_extraction = BashOperator(</w:t>
      </w:r>
      <w:r w:rsidRPr="009F0935">
        <w:rPr>
          <w:rFonts w:asciiTheme="majorHAnsi" w:hAnsiTheme="majorHAnsi" w:cstheme="majorHAnsi"/>
          <w:bCs/>
          <w:sz w:val="24"/>
          <w:szCs w:val="24"/>
        </w:rPr>
        <w:br/>
        <w:t xml:space="preserve">        task_id="run_extraction_script",</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bash_command="python3 /home/$USER/airflow/dags/data_extraction.py",</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Task 3: Log successful completion</w:t>
      </w:r>
      <w:r w:rsidRPr="009F0935">
        <w:rPr>
          <w:rFonts w:asciiTheme="majorHAnsi" w:hAnsiTheme="majorHAnsi" w:cstheme="majorHAnsi"/>
          <w:bCs/>
          <w:sz w:val="24"/>
          <w:szCs w:val="24"/>
        </w:rPr>
        <w:br/>
        <w:t xml:space="preserve">    pipeline_complete = BashOperator(</w:t>
      </w:r>
      <w:r w:rsidRPr="009F0935">
        <w:rPr>
          <w:rFonts w:asciiTheme="majorHAnsi" w:hAnsiTheme="majorHAnsi" w:cstheme="majorHAnsi"/>
          <w:bCs/>
          <w:sz w:val="24"/>
          <w:szCs w:val="24"/>
        </w:rPr>
        <w:br/>
        <w:t xml:space="preserve">        task_id="log_pipeline_success",</w:t>
      </w:r>
      <w:r w:rsidRPr="009F0935">
        <w:rPr>
          <w:rFonts w:asciiTheme="majorHAnsi" w:hAnsiTheme="majorHAnsi" w:cstheme="majorHAnsi"/>
          <w:bCs/>
          <w:sz w:val="24"/>
          <w:szCs w:val="24"/>
        </w:rPr>
        <w:br/>
        <w:t xml:space="preserve">        bash_command='echo "ETL Execution completed successfully at $(date)"',</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 Task dependencies</w:t>
      </w:r>
      <w:r w:rsidRPr="009F0935">
        <w:rPr>
          <w:rFonts w:asciiTheme="majorHAnsi" w:hAnsiTheme="majorHAnsi" w:cstheme="majorHAnsi"/>
          <w:bCs/>
          <w:sz w:val="24"/>
          <w:szCs w:val="24"/>
        </w:rPr>
        <w:br/>
        <w:t xml:space="preserve">    start_pipeline &gt;&gt; execute_extraction &gt;&gt; pipeline_complete</w:t>
      </w:r>
    </w:p>
    <w:p w14:paraId="59E54DBF"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4CE47F6A"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Successfully installed pip-26.2.1</w:t>
      </w:r>
    </w:p>
    <w:p w14:paraId="74F8D5FA"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2026-10-01T08:49:45.803200Z [</w:t>
      </w:r>
      <w:proofErr w:type="gramStart"/>
      <w:r w:rsidRPr="009F0935">
        <w:rPr>
          <w:rFonts w:asciiTheme="majorHAnsi" w:hAnsiTheme="majorHAnsi" w:cstheme="majorHAnsi"/>
          <w:bCs/>
          <w:sz w:val="24"/>
          <w:szCs w:val="24"/>
        </w:rPr>
        <w:t>warning  ]</w:t>
      </w:r>
      <w:proofErr w:type="gramEnd"/>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The</w:t>
      </w:r>
      <w:proofErr w:type="gramEnd"/>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airflow.operators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bash.BashOperator</w:t>
      </w:r>
      <w:proofErr w:type="gramEnd"/>
      <w:r w:rsidRPr="009F0935">
        <w:rPr>
          <w:rFonts w:asciiTheme="majorHAnsi" w:hAnsiTheme="majorHAnsi" w:cstheme="majorHAnsi"/>
          <w:bCs/>
          <w:sz w:val="24"/>
          <w:szCs w:val="24"/>
        </w:rPr>
        <w:t>` attribute is deprecated. Please use `'</w:t>
      </w:r>
      <w:proofErr w:type="gramStart"/>
      <w:r w:rsidRPr="009F0935">
        <w:rPr>
          <w:rFonts w:asciiTheme="majorHAnsi" w:hAnsiTheme="majorHAnsi" w:cstheme="majorHAnsi"/>
          <w:bCs/>
          <w:sz w:val="24"/>
          <w:szCs w:val="24"/>
        </w:rPr>
        <w:t>airflow.providers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standard.operators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bash.BashOperator</w:t>
      </w:r>
      <w:proofErr w:type="gramEnd"/>
      <w:r w:rsidRPr="009F0935">
        <w:rPr>
          <w:rFonts w:asciiTheme="majorHAnsi" w:hAnsiTheme="majorHAnsi" w:cstheme="majorHAnsi"/>
          <w:bCs/>
          <w:sz w:val="24"/>
          <w:szCs w:val="24"/>
        </w:rPr>
        <w:t>'`. [</w:t>
      </w:r>
      <w:proofErr w:type="gramStart"/>
      <w:r w:rsidRPr="009F0935">
        <w:rPr>
          <w:rFonts w:asciiTheme="majorHAnsi" w:hAnsiTheme="majorHAnsi" w:cstheme="majorHAnsi"/>
          <w:bCs/>
          <w:sz w:val="24"/>
          <w:szCs w:val="24"/>
        </w:rPr>
        <w:t>py.warnings</w:t>
      </w:r>
      <w:proofErr w:type="gramEnd"/>
      <w:r w:rsidRPr="009F0935">
        <w:rPr>
          <w:rFonts w:asciiTheme="majorHAnsi" w:hAnsiTheme="majorHAnsi" w:cstheme="majorHAnsi"/>
          <w:bCs/>
          <w:sz w:val="24"/>
          <w:szCs w:val="24"/>
        </w:rPr>
        <w:t>] category=DeprecatedImportWarning filename=/tmp/ipykernel_2824/3822651003.py lineno=9</w:t>
      </w:r>
      <w:r w:rsidRPr="009F0935">
        <w:rPr>
          <w:rFonts w:asciiTheme="majorHAnsi" w:hAnsiTheme="majorHAnsi" w:cstheme="majorHAnsi"/>
          <w:bCs/>
          <w:sz w:val="24"/>
          <w:szCs w:val="24"/>
        </w:rPr>
        <w:br/>
      </w:r>
      <w:r w:rsidRPr="009F0935">
        <w:rPr>
          <w:rFonts w:asciiTheme="majorHAnsi" w:hAnsiTheme="majorHAnsi" w:cstheme="majorHAnsi"/>
          <w:bCs/>
          <w:sz w:val="24"/>
          <w:szCs w:val="24"/>
        </w:rPr>
        <w:t>2026-10-01T08:49:45.810016Z [</w:t>
      </w:r>
      <w:proofErr w:type="gramStart"/>
      <w:r w:rsidRPr="009F0935">
        <w:rPr>
          <w:rFonts w:asciiTheme="majorHAnsi" w:hAnsiTheme="majorHAnsi" w:cstheme="majorHAnsi"/>
          <w:bCs/>
          <w:sz w:val="24"/>
          <w:szCs w:val="24"/>
        </w:rPr>
        <w:t>warning  ]</w:t>
      </w:r>
      <w:proofErr w:type="gramEnd"/>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The</w:t>
      </w:r>
      <w:proofErr w:type="gramEnd"/>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airflow.operators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empty.EmptyOperator</w:t>
      </w:r>
      <w:proofErr w:type="gramEnd"/>
      <w:r w:rsidRPr="009F0935">
        <w:rPr>
          <w:rFonts w:asciiTheme="majorHAnsi" w:hAnsiTheme="majorHAnsi" w:cstheme="majorHAnsi"/>
          <w:bCs/>
          <w:sz w:val="24"/>
          <w:szCs w:val="24"/>
        </w:rPr>
        <w:t>` attribute is deprecated. Please use `'</w:t>
      </w:r>
      <w:proofErr w:type="gramStart"/>
      <w:r w:rsidRPr="009F0935">
        <w:rPr>
          <w:rFonts w:asciiTheme="majorHAnsi" w:hAnsiTheme="majorHAnsi" w:cstheme="majorHAnsi"/>
          <w:bCs/>
          <w:sz w:val="24"/>
          <w:szCs w:val="24"/>
        </w:rPr>
        <w:t>airflow.providers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standard.operators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empty.EmptyOperator</w:t>
      </w:r>
      <w:proofErr w:type="gramEnd"/>
      <w:r w:rsidRPr="009F0935">
        <w:rPr>
          <w:rFonts w:asciiTheme="majorHAnsi" w:hAnsiTheme="majorHAnsi" w:cstheme="majorHAnsi"/>
          <w:bCs/>
          <w:sz w:val="24"/>
          <w:szCs w:val="24"/>
        </w:rPr>
        <w:t>'`. [</w:t>
      </w:r>
      <w:proofErr w:type="gramStart"/>
      <w:r w:rsidRPr="009F0935">
        <w:rPr>
          <w:rFonts w:asciiTheme="majorHAnsi" w:hAnsiTheme="majorHAnsi" w:cstheme="majorHAnsi"/>
          <w:bCs/>
          <w:sz w:val="24"/>
          <w:szCs w:val="24"/>
        </w:rPr>
        <w:t>py.warnings</w:t>
      </w:r>
      <w:proofErr w:type="gramEnd"/>
      <w:r w:rsidRPr="009F0935">
        <w:rPr>
          <w:rFonts w:asciiTheme="majorHAnsi" w:hAnsiTheme="majorHAnsi" w:cstheme="majorHAnsi"/>
          <w:bCs/>
          <w:sz w:val="24"/>
          <w:szCs w:val="24"/>
        </w:rPr>
        <w:t>] category=DeprecatedImportWarning filename=/tmp/ipykernel_2824/3822651003.py lineno=10</w:t>
      </w:r>
    </w:p>
    <w:p w14:paraId="0935DB2C"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from datetime import datetime</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"Starting data extraction...")</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data = [</w:t>
      </w:r>
      <w:r w:rsidRPr="009F0935">
        <w:rPr>
          <w:rFonts w:asciiTheme="majorHAnsi" w:hAnsiTheme="majorHAnsi" w:cstheme="majorHAnsi"/>
          <w:bCs/>
          <w:sz w:val="24"/>
          <w:szCs w:val="24"/>
        </w:rPr>
        <w:br/>
        <w:t xml:space="preserve"> </w:t>
      </w:r>
      <w:proofErr w:type="gramStart"/>
      <w:r w:rsidRPr="009F0935">
        <w:rPr>
          <w:rFonts w:asciiTheme="majorHAnsi" w:hAnsiTheme="majorHAnsi" w:cstheme="majorHAnsi"/>
          <w:bCs/>
          <w:sz w:val="24"/>
          <w:szCs w:val="24"/>
        </w:rPr>
        <w:t xml:space="preserve">   {</w:t>
      </w:r>
      <w:proofErr w:type="gramEnd"/>
      <w:r w:rsidRPr="009F0935">
        <w:rPr>
          <w:rFonts w:asciiTheme="majorHAnsi" w:hAnsiTheme="majorHAnsi" w:cstheme="majorHAnsi"/>
          <w:bCs/>
          <w:sz w:val="24"/>
          <w:szCs w:val="24"/>
        </w:rPr>
        <w:t>"id": 1, "name": "Student A"},</w:t>
      </w:r>
      <w:r w:rsidRPr="009F0935">
        <w:rPr>
          <w:rFonts w:asciiTheme="majorHAnsi" w:hAnsiTheme="majorHAnsi" w:cstheme="majorHAnsi"/>
          <w:bCs/>
          <w:sz w:val="24"/>
          <w:szCs w:val="24"/>
        </w:rPr>
        <w:br/>
        <w:t xml:space="preserve"> </w:t>
      </w:r>
      <w:proofErr w:type="gramStart"/>
      <w:r w:rsidRPr="009F0935">
        <w:rPr>
          <w:rFonts w:asciiTheme="majorHAnsi" w:hAnsiTheme="majorHAnsi" w:cstheme="majorHAnsi"/>
          <w:bCs/>
          <w:sz w:val="24"/>
          <w:szCs w:val="24"/>
        </w:rPr>
        <w:t xml:space="preserve">   {</w:t>
      </w:r>
      <w:proofErr w:type="gramEnd"/>
      <w:r w:rsidRPr="009F0935">
        <w:rPr>
          <w:rFonts w:asciiTheme="majorHAnsi" w:hAnsiTheme="majorHAnsi" w:cstheme="majorHAnsi"/>
          <w:bCs/>
          <w:sz w:val="24"/>
          <w:szCs w:val="24"/>
        </w:rPr>
        <w:t>"id": 2, "name": "Student B"},</w:t>
      </w:r>
      <w:r w:rsidRPr="009F0935">
        <w:rPr>
          <w:rFonts w:asciiTheme="majorHAnsi" w:hAnsiTheme="majorHAnsi" w:cstheme="majorHAnsi"/>
          <w:bCs/>
          <w:sz w:val="24"/>
          <w:szCs w:val="24"/>
        </w:rPr>
        <w:br/>
        <w:t xml:space="preserve"> </w:t>
      </w:r>
      <w:proofErr w:type="gramStart"/>
      <w:r w:rsidRPr="009F0935">
        <w:rPr>
          <w:rFonts w:asciiTheme="majorHAnsi" w:hAnsiTheme="majorHAnsi" w:cstheme="majorHAnsi"/>
          <w:bCs/>
          <w:sz w:val="24"/>
          <w:szCs w:val="24"/>
        </w:rPr>
        <w:t xml:space="preserve">   {</w:t>
      </w:r>
      <w:proofErr w:type="gramEnd"/>
      <w:r w:rsidRPr="009F0935">
        <w:rPr>
          <w:rFonts w:asciiTheme="majorHAnsi" w:hAnsiTheme="majorHAnsi" w:cstheme="majorHAnsi"/>
          <w:bCs/>
          <w:sz w:val="24"/>
          <w:szCs w:val="24"/>
        </w:rPr>
        <w:t>"id": 3, "name": "Student C"}</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"Extracted 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for record in data:</w:t>
      </w:r>
      <w:r w:rsidRPr="009F0935">
        <w:rPr>
          <w:rFonts w:asciiTheme="majorHAnsi" w:hAnsiTheme="majorHAnsi" w:cstheme="majorHAnsi"/>
          <w:bCs/>
          <w:sz w:val="24"/>
          <w:szCs w:val="24"/>
        </w:rPr>
        <w:br/>
        <w:t xml:space="preserve">    print(record)</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"Extraction completed successfully.")</w:t>
      </w:r>
      <w:r w:rsidRPr="009F0935">
        <w:rPr>
          <w:rFonts w:asciiTheme="majorHAnsi" w:hAnsiTheme="majorHAnsi" w:cstheme="majorHAnsi"/>
          <w:bCs/>
          <w:sz w:val="24"/>
          <w:szCs w:val="24"/>
        </w:rPr>
        <w:br/>
      </w: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 xml:space="preserve">"Execution time:", </w:t>
      </w:r>
      <w:proofErr w:type="gramStart"/>
      <w:r w:rsidRPr="009F0935">
        <w:rPr>
          <w:rFonts w:asciiTheme="majorHAnsi" w:hAnsiTheme="majorHAnsi" w:cstheme="majorHAnsi"/>
          <w:bCs/>
          <w:sz w:val="24"/>
          <w:szCs w:val="24"/>
        </w:rPr>
        <w:t>datetime.now(</w:t>
      </w:r>
      <w:proofErr w:type="gramEnd"/>
      <w:r w:rsidRPr="009F0935">
        <w:rPr>
          <w:rFonts w:asciiTheme="majorHAnsi" w:hAnsiTheme="majorHAnsi" w:cstheme="majorHAnsi"/>
          <w:bCs/>
          <w:sz w:val="24"/>
          <w:szCs w:val="24"/>
        </w:rPr>
        <w:t>))</w:t>
      </w:r>
    </w:p>
    <w:p w14:paraId="7225EA7E"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33A1D6DD"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lastRenderedPageBreak/>
        <w:t>Starting data extraction...</w:t>
      </w:r>
      <w:r w:rsidRPr="009F0935">
        <w:rPr>
          <w:rFonts w:asciiTheme="majorHAnsi" w:hAnsiTheme="majorHAnsi" w:cstheme="majorHAnsi"/>
          <w:bCs/>
          <w:sz w:val="24"/>
          <w:szCs w:val="24"/>
        </w:rPr>
        <w:br/>
        <w:t>Extracted data:</w:t>
      </w:r>
      <w:r w:rsidRPr="009F0935">
        <w:rPr>
          <w:rFonts w:asciiTheme="majorHAnsi" w:hAnsiTheme="majorHAnsi" w:cstheme="majorHAnsi"/>
          <w:bCs/>
          <w:sz w:val="24"/>
          <w:szCs w:val="24"/>
        </w:rPr>
        <w:br/>
        <w:t>{'id': 1, 'name': 'Student A'}</w:t>
      </w:r>
      <w:r w:rsidRPr="009F0935">
        <w:rPr>
          <w:rFonts w:asciiTheme="majorHAnsi" w:hAnsiTheme="majorHAnsi" w:cstheme="majorHAnsi"/>
          <w:bCs/>
          <w:sz w:val="24"/>
          <w:szCs w:val="24"/>
        </w:rPr>
        <w:br/>
        <w:t>{'id': 2, 'name': 'Student B'}</w:t>
      </w:r>
      <w:r w:rsidRPr="009F0935">
        <w:rPr>
          <w:rFonts w:asciiTheme="majorHAnsi" w:hAnsiTheme="majorHAnsi" w:cstheme="majorHAnsi"/>
          <w:bCs/>
          <w:sz w:val="24"/>
          <w:szCs w:val="24"/>
        </w:rPr>
        <w:br/>
        <w:t>{'id': 3, 'name': 'Student C'}</w:t>
      </w:r>
      <w:r w:rsidRPr="009F0935">
        <w:rPr>
          <w:rFonts w:asciiTheme="majorHAnsi" w:hAnsiTheme="majorHAnsi" w:cstheme="majorHAnsi"/>
          <w:bCs/>
          <w:sz w:val="24"/>
          <w:szCs w:val="24"/>
        </w:rPr>
        <w:br/>
        <w:t>Extraction completed successfully.</w:t>
      </w:r>
      <w:r w:rsidRPr="009F0935">
        <w:rPr>
          <w:rFonts w:asciiTheme="majorHAnsi" w:hAnsiTheme="majorHAnsi" w:cstheme="majorHAnsi"/>
          <w:bCs/>
          <w:sz w:val="24"/>
          <w:szCs w:val="24"/>
        </w:rPr>
        <w:br/>
        <w:t>Execution time: 2026-10-01 08:51:26.983305</w:t>
      </w:r>
    </w:p>
    <w:p w14:paraId="62BCB61F" w14:textId="00B1D3B5"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from datetime import datetime, timedelta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from airflow import DAG</w:t>
      </w:r>
      <w:r w:rsidRPr="009F0935">
        <w:rPr>
          <w:rFonts w:asciiTheme="majorHAnsi" w:hAnsiTheme="majorHAnsi" w:cstheme="majorHAnsi"/>
          <w:bCs/>
          <w:sz w:val="24"/>
          <w:szCs w:val="24"/>
        </w:rPr>
        <w:br/>
        <w:t>from airflow.operators.bash import BashOperator</w:t>
      </w:r>
      <w:r w:rsidRPr="009F0935">
        <w:rPr>
          <w:rFonts w:asciiTheme="majorHAnsi" w:hAnsiTheme="majorHAnsi" w:cstheme="majorHAnsi"/>
          <w:bCs/>
          <w:sz w:val="24"/>
          <w:szCs w:val="24"/>
        </w:rPr>
        <w:br/>
        <w:t>from airflow.operators.empty import EmptyOperator</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default_args = {</w:t>
      </w:r>
      <w:r w:rsidRPr="009F0935">
        <w:rPr>
          <w:rFonts w:asciiTheme="majorHAnsi" w:hAnsiTheme="majorHAnsi" w:cstheme="majorHAnsi"/>
          <w:bCs/>
          <w:sz w:val="24"/>
          <w:szCs w:val="24"/>
        </w:rPr>
        <w:br/>
        <w:t xml:space="preserve">    "owner": "data_engineering_lab",</w:t>
      </w:r>
      <w:r w:rsidRPr="009F0935">
        <w:rPr>
          <w:rFonts w:asciiTheme="majorHAnsi" w:hAnsiTheme="majorHAnsi" w:cstheme="majorHAnsi"/>
          <w:bCs/>
          <w:sz w:val="24"/>
          <w:szCs w:val="24"/>
        </w:rPr>
        <w:br/>
        <w:t xml:space="preserve">    "depends_on_past": False,</w:t>
      </w:r>
      <w:r w:rsidRPr="009F0935">
        <w:rPr>
          <w:rFonts w:asciiTheme="majorHAnsi" w:hAnsiTheme="majorHAnsi" w:cstheme="majorHAnsi"/>
          <w:bCs/>
          <w:sz w:val="24"/>
          <w:szCs w:val="24"/>
        </w:rPr>
        <w:br/>
        <w:t xml:space="preserve">    "start_date": datetime(2026, 1, 1),</w:t>
      </w:r>
      <w:r w:rsidRPr="009F0935">
        <w:rPr>
          <w:rFonts w:asciiTheme="majorHAnsi" w:hAnsiTheme="majorHAnsi" w:cstheme="majorHAnsi"/>
          <w:bCs/>
          <w:sz w:val="24"/>
          <w:szCs w:val="24"/>
        </w:rPr>
        <w:br/>
        <w:t xml:space="preserve">    "email_on_failure": False,</w:t>
      </w:r>
      <w:r w:rsidRPr="009F0935">
        <w:rPr>
          <w:rFonts w:asciiTheme="majorHAnsi" w:hAnsiTheme="majorHAnsi" w:cstheme="majorHAnsi"/>
          <w:bCs/>
          <w:sz w:val="24"/>
          <w:szCs w:val="24"/>
        </w:rPr>
        <w:br/>
        <w:t xml:space="preserve">    "email_on_retry": False,</w:t>
      </w:r>
      <w:r w:rsidRPr="009F0935">
        <w:rPr>
          <w:rFonts w:asciiTheme="majorHAnsi" w:hAnsiTheme="majorHAnsi" w:cstheme="majorHAnsi"/>
          <w:bCs/>
          <w:sz w:val="24"/>
          <w:szCs w:val="24"/>
        </w:rPr>
        <w:br/>
        <w:t xml:space="preserve">    "retries": 1,</w:t>
      </w:r>
      <w:r w:rsidRPr="009F0935">
        <w:rPr>
          <w:rFonts w:asciiTheme="majorHAnsi" w:hAnsiTheme="majorHAnsi" w:cstheme="majorHAnsi"/>
          <w:bCs/>
          <w:sz w:val="24"/>
          <w:szCs w:val="24"/>
        </w:rPr>
        <w:br/>
        <w:t xml:space="preserve">    "retry_delay": timedelta(minutes=5),</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with DAG(</w:t>
      </w:r>
      <w:r w:rsidRPr="009F0935">
        <w:rPr>
          <w:rFonts w:asciiTheme="majorHAnsi" w:hAnsiTheme="majorHAnsi" w:cstheme="majorHAnsi"/>
          <w:bCs/>
          <w:sz w:val="24"/>
          <w:szCs w:val="24"/>
        </w:rPr>
        <w:br/>
        <w:t xml:space="preserve">    dag_id="university_etl_orchestration",</w:t>
      </w:r>
      <w:r w:rsidRPr="009F0935">
        <w:rPr>
          <w:rFonts w:asciiTheme="majorHAnsi" w:hAnsiTheme="majorHAnsi" w:cstheme="majorHAnsi"/>
          <w:bCs/>
          <w:sz w:val="24"/>
          <w:szCs w:val="24"/>
        </w:rPr>
        <w:br/>
        <w:t xml:space="preserve">    default_args=default_args,</w:t>
      </w:r>
      <w:r w:rsidRPr="009F0935">
        <w:rPr>
          <w:rFonts w:asciiTheme="majorHAnsi" w:hAnsiTheme="majorHAnsi" w:cstheme="majorHAnsi"/>
          <w:bCs/>
          <w:sz w:val="24"/>
          <w:szCs w:val="24"/>
        </w:rPr>
        <w:br/>
        <w:t xml:space="preserve">    description="Daily ETL pipeline orchestration",</w:t>
      </w:r>
      <w:r w:rsidRPr="009F0935">
        <w:rPr>
          <w:rFonts w:asciiTheme="majorHAnsi" w:hAnsiTheme="majorHAnsi" w:cstheme="majorHAnsi"/>
          <w:bCs/>
          <w:sz w:val="24"/>
          <w:szCs w:val="24"/>
        </w:rPr>
        <w:br/>
        <w:t xml:space="preserve">    schedule=timedelta(days=1),</w:t>
      </w:r>
      <w:r w:rsidRPr="009F0935">
        <w:rPr>
          <w:rFonts w:asciiTheme="majorHAnsi" w:hAnsiTheme="majorHAnsi" w:cstheme="majorHAnsi"/>
          <w:bCs/>
          <w:sz w:val="24"/>
          <w:szCs w:val="24"/>
        </w:rPr>
        <w:br/>
        <w:t xml:space="preserve">    catchup=False,</w:t>
      </w:r>
      <w:r w:rsidRPr="009F0935">
        <w:rPr>
          <w:rFonts w:asciiTheme="majorHAnsi" w:hAnsiTheme="majorHAnsi" w:cstheme="majorHAnsi"/>
          <w:bCs/>
          <w:sz w:val="24"/>
          <w:szCs w:val="24"/>
        </w:rPr>
        <w:br/>
        <w:t>) as dag:</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start_pipeline = EmptyOperator(</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task_id="start_pipeline"</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execute_extraction = BashOperator(</w:t>
      </w:r>
      <w:r w:rsidRPr="009F0935">
        <w:rPr>
          <w:rFonts w:asciiTheme="majorHAnsi" w:hAnsiTheme="majorHAnsi" w:cstheme="majorHAnsi"/>
          <w:bCs/>
          <w:sz w:val="24"/>
          <w:szCs w:val="24"/>
        </w:rPr>
        <w:br/>
        <w:t xml:space="preserve">        task_id="run_extraction_script",</w:t>
      </w:r>
      <w:r w:rsidRPr="009F0935">
        <w:rPr>
          <w:rFonts w:asciiTheme="majorHAnsi" w:hAnsiTheme="majorHAnsi" w:cstheme="majorHAnsi"/>
          <w:bCs/>
          <w:sz w:val="24"/>
          <w:szCs w:val="24"/>
        </w:rPr>
        <w:br/>
        <w:t xml:space="preserve">        bash_command="python3 /home/$USER/airflow/dags/data_extraction.py",</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pipeline_complete = BashOperator(</w:t>
      </w:r>
      <w:r w:rsidRPr="009F0935">
        <w:rPr>
          <w:rFonts w:asciiTheme="majorHAnsi" w:hAnsiTheme="majorHAnsi" w:cstheme="majorHAnsi"/>
          <w:bCs/>
          <w:sz w:val="24"/>
          <w:szCs w:val="24"/>
        </w:rPr>
        <w:br/>
        <w:t xml:space="preserve">        task_id="log_pipeline_success",</w:t>
      </w:r>
      <w:r w:rsidRPr="009F0935">
        <w:rPr>
          <w:rFonts w:asciiTheme="majorHAnsi" w:hAnsiTheme="majorHAnsi" w:cstheme="majorHAnsi"/>
          <w:bCs/>
          <w:sz w:val="24"/>
          <w:szCs w:val="24"/>
        </w:rPr>
        <w:br/>
        <w:t xml:space="preserve">        bash_command='echo "ETL Execution completed successfully at $(date)"',</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br/>
        <w:t xml:space="preserve">    start_pipeline &gt;&gt; execute_extraction &gt;&gt; pipeline_complete</w:t>
      </w:r>
    </w:p>
    <w:p w14:paraId="7CA3BB4B"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30552C00"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2026-10-01T08:51:47.868897Z [</w:t>
      </w:r>
      <w:proofErr w:type="gramStart"/>
      <w:r w:rsidRPr="009F0935">
        <w:rPr>
          <w:rFonts w:asciiTheme="majorHAnsi" w:hAnsiTheme="majorHAnsi" w:cstheme="majorHAnsi"/>
          <w:bCs/>
          <w:sz w:val="24"/>
          <w:szCs w:val="24"/>
        </w:rPr>
        <w:t>warning  ]</w:t>
      </w:r>
      <w:proofErr w:type="gramEnd"/>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The</w:t>
      </w:r>
      <w:proofErr w:type="gramEnd"/>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airflow.operators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bash.BashOperator</w:t>
      </w:r>
      <w:proofErr w:type="gramEnd"/>
      <w:r w:rsidRPr="009F0935">
        <w:rPr>
          <w:rFonts w:asciiTheme="majorHAnsi" w:hAnsiTheme="majorHAnsi" w:cstheme="majorHAnsi"/>
          <w:bCs/>
          <w:sz w:val="24"/>
          <w:szCs w:val="24"/>
        </w:rPr>
        <w:t>` attribute is deprecated. Please use `'</w:t>
      </w:r>
      <w:proofErr w:type="gramStart"/>
      <w:r w:rsidRPr="009F0935">
        <w:rPr>
          <w:rFonts w:asciiTheme="majorHAnsi" w:hAnsiTheme="majorHAnsi" w:cstheme="majorHAnsi"/>
          <w:bCs/>
          <w:sz w:val="24"/>
          <w:szCs w:val="24"/>
        </w:rPr>
        <w:t>airflow.providers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standard.operators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bash.BashOperator</w:t>
      </w:r>
      <w:proofErr w:type="gramEnd"/>
      <w:r w:rsidRPr="009F0935">
        <w:rPr>
          <w:rFonts w:asciiTheme="majorHAnsi" w:hAnsiTheme="majorHAnsi" w:cstheme="majorHAnsi"/>
          <w:bCs/>
          <w:sz w:val="24"/>
          <w:szCs w:val="24"/>
        </w:rPr>
        <w:t>'`. [</w:t>
      </w:r>
      <w:proofErr w:type="gramStart"/>
      <w:r w:rsidRPr="009F0935">
        <w:rPr>
          <w:rFonts w:asciiTheme="majorHAnsi" w:hAnsiTheme="majorHAnsi" w:cstheme="majorHAnsi"/>
          <w:bCs/>
          <w:sz w:val="24"/>
          <w:szCs w:val="24"/>
        </w:rPr>
        <w:t>py.warnings</w:t>
      </w:r>
      <w:proofErr w:type="gramEnd"/>
      <w:r w:rsidRPr="009F0935">
        <w:rPr>
          <w:rFonts w:asciiTheme="majorHAnsi" w:hAnsiTheme="majorHAnsi" w:cstheme="majorHAnsi"/>
          <w:bCs/>
          <w:sz w:val="24"/>
          <w:szCs w:val="24"/>
        </w:rPr>
        <w:t>] category=DeprecatedImportWarning filename=/tmp/ipykernel_3460/2383551127.py lineno=4</w:t>
      </w:r>
      <w:r w:rsidRPr="009F0935">
        <w:rPr>
          <w:rFonts w:asciiTheme="majorHAnsi" w:hAnsiTheme="majorHAnsi" w:cstheme="majorHAnsi"/>
          <w:bCs/>
          <w:sz w:val="24"/>
          <w:szCs w:val="24"/>
        </w:rPr>
        <w:br/>
      </w:r>
      <w:r w:rsidRPr="009F0935">
        <w:rPr>
          <w:rFonts w:asciiTheme="majorHAnsi" w:hAnsiTheme="majorHAnsi" w:cstheme="majorHAnsi"/>
          <w:bCs/>
          <w:sz w:val="24"/>
          <w:szCs w:val="24"/>
        </w:rPr>
        <w:t>2026-10-01T08:51:47.875607Z [</w:t>
      </w:r>
      <w:proofErr w:type="gramStart"/>
      <w:r w:rsidRPr="009F0935">
        <w:rPr>
          <w:rFonts w:asciiTheme="majorHAnsi" w:hAnsiTheme="majorHAnsi" w:cstheme="majorHAnsi"/>
          <w:bCs/>
          <w:sz w:val="24"/>
          <w:szCs w:val="24"/>
        </w:rPr>
        <w:t>warning  ]</w:t>
      </w:r>
      <w:proofErr w:type="gramEnd"/>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The</w:t>
      </w:r>
      <w:proofErr w:type="gramEnd"/>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airflow.operators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empty.EmptyOperator</w:t>
      </w:r>
      <w:proofErr w:type="gramEnd"/>
      <w:r w:rsidRPr="009F0935">
        <w:rPr>
          <w:rFonts w:asciiTheme="majorHAnsi" w:hAnsiTheme="majorHAnsi" w:cstheme="majorHAnsi"/>
          <w:bCs/>
          <w:sz w:val="24"/>
          <w:szCs w:val="24"/>
        </w:rPr>
        <w:t>` attribute is deprecated. Please use `'</w:t>
      </w:r>
      <w:proofErr w:type="gramStart"/>
      <w:r w:rsidRPr="009F0935">
        <w:rPr>
          <w:rFonts w:asciiTheme="majorHAnsi" w:hAnsiTheme="majorHAnsi" w:cstheme="majorHAnsi"/>
          <w:bCs/>
          <w:sz w:val="24"/>
          <w:szCs w:val="24"/>
        </w:rPr>
        <w:t>airflow.providers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standard.operators</w:t>
      </w:r>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empty.EmptyOperator</w:t>
      </w:r>
      <w:proofErr w:type="gramEnd"/>
      <w:r w:rsidRPr="009F0935">
        <w:rPr>
          <w:rFonts w:asciiTheme="majorHAnsi" w:hAnsiTheme="majorHAnsi" w:cstheme="majorHAnsi"/>
          <w:bCs/>
          <w:sz w:val="24"/>
          <w:szCs w:val="24"/>
        </w:rPr>
        <w:t>'`. [</w:t>
      </w:r>
      <w:proofErr w:type="gramStart"/>
      <w:r w:rsidRPr="009F0935">
        <w:rPr>
          <w:rFonts w:asciiTheme="majorHAnsi" w:hAnsiTheme="majorHAnsi" w:cstheme="majorHAnsi"/>
          <w:bCs/>
          <w:sz w:val="24"/>
          <w:szCs w:val="24"/>
        </w:rPr>
        <w:t>py.warnings</w:t>
      </w:r>
      <w:proofErr w:type="gramEnd"/>
      <w:r w:rsidRPr="009F0935">
        <w:rPr>
          <w:rFonts w:asciiTheme="majorHAnsi" w:hAnsiTheme="majorHAnsi" w:cstheme="majorHAnsi"/>
          <w:bCs/>
          <w:sz w:val="24"/>
          <w:szCs w:val="24"/>
        </w:rPr>
        <w:t>] category=DeprecatedImportWarning filename=/tmp/ipykernel_3460/2383551127.py lineno=5</w:t>
      </w:r>
    </w:p>
    <w:p w14:paraId="4E85CA4D"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from datetime import datetime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w:t>
      </w:r>
      <w:r w:rsidRPr="009F0935">
        <w:rPr>
          <w:rFonts w:asciiTheme="majorHAnsi" w:hAnsiTheme="majorHAnsi" w:cstheme="majorHAnsi"/>
          <w:bCs/>
          <w:sz w:val="24"/>
          <w:szCs w:val="24"/>
        </w:rPr>
        <w:br/>
        <w:t>print("       DATA EXTRACTION STARTED")</w:t>
      </w:r>
      <w:r w:rsidRPr="009F0935">
        <w:rPr>
          <w:rFonts w:asciiTheme="majorHAnsi" w:hAnsiTheme="majorHAnsi" w:cstheme="majorHAnsi"/>
          <w:bCs/>
          <w:sz w:val="24"/>
          <w:szCs w:val="24"/>
        </w:rPr>
        <w:br/>
        <w:t>print("======================================")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Sample data</w:t>
      </w:r>
      <w:r w:rsidRPr="009F0935">
        <w:rPr>
          <w:rFonts w:asciiTheme="majorHAnsi" w:hAnsiTheme="majorHAnsi" w:cstheme="majorHAnsi"/>
          <w:bCs/>
          <w:sz w:val="24"/>
          <w:szCs w:val="24"/>
        </w:rPr>
        <w:br/>
        <w:t>data = [</w:t>
      </w:r>
      <w:r w:rsidRPr="009F0935">
        <w:rPr>
          <w:rFonts w:asciiTheme="majorHAnsi" w:hAnsiTheme="majorHAnsi" w:cstheme="majorHAnsi"/>
          <w:bCs/>
          <w:sz w:val="24"/>
          <w:szCs w:val="24"/>
        </w:rPr>
        <w:br/>
        <w:t xml:space="preserve">    {"id": 1, "name": "Student A"},</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{"id": 2, "name": "Student B"},</w:t>
      </w:r>
      <w:r w:rsidRPr="009F0935">
        <w:rPr>
          <w:rFonts w:asciiTheme="majorHAnsi" w:hAnsiTheme="majorHAnsi" w:cstheme="majorHAnsi"/>
          <w:bCs/>
          <w:sz w:val="24"/>
          <w:szCs w:val="24"/>
        </w:rPr>
        <w:br/>
        <w:t xml:space="preserve">    {"id": 3, "name": "Student C"}</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print("Extracting 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for record in data:</w:t>
      </w:r>
      <w:r w:rsidRPr="009F0935">
        <w:rPr>
          <w:rFonts w:asciiTheme="majorHAnsi" w:hAnsiTheme="majorHAnsi" w:cstheme="majorHAnsi"/>
          <w:bCs/>
          <w:sz w:val="24"/>
          <w:szCs w:val="24"/>
        </w:rPr>
        <w:br/>
        <w:t xml:space="preserve">    print(record)</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print("Data extraction completed successfully.")</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print("Execution time:", datetime.now())</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w:t>
      </w:r>
      <w:r w:rsidRPr="009F0935">
        <w:rPr>
          <w:rFonts w:asciiTheme="majorHAnsi" w:hAnsiTheme="majorHAnsi" w:cstheme="majorHAnsi"/>
          <w:bCs/>
          <w:sz w:val="24"/>
          <w:szCs w:val="24"/>
        </w:rPr>
        <w:br/>
        <w:t>print("       DATA EXTRACTION COMPLETED")</w:t>
      </w:r>
      <w:r w:rsidRPr="009F0935">
        <w:rPr>
          <w:rFonts w:asciiTheme="majorHAnsi" w:hAnsiTheme="majorHAnsi" w:cstheme="majorHAnsi"/>
          <w:bCs/>
          <w:sz w:val="24"/>
          <w:szCs w:val="24"/>
        </w:rPr>
        <w:br/>
        <w:t>print("======================================")</w:t>
      </w:r>
    </w:p>
    <w:p w14:paraId="2830FB59" w14:textId="41138744"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r w:rsidRPr="009F0935">
        <w:rPr>
          <w:rFonts w:asciiTheme="majorHAnsi" w:hAnsiTheme="majorHAnsi" w:cstheme="majorHAnsi"/>
          <w:bCs/>
          <w:sz w:val="24"/>
          <w:szCs w:val="24"/>
        </w:rPr>
        <w:br/>
        <w:t xml:space="preserve">       DATA EXTRACTION STARTED</w:t>
      </w:r>
      <w:r w:rsidRPr="009F0935">
        <w:rPr>
          <w:rFonts w:asciiTheme="majorHAnsi" w:hAnsiTheme="majorHAnsi" w:cstheme="majorHAnsi"/>
          <w:bCs/>
          <w:sz w:val="24"/>
          <w:szCs w:val="24"/>
        </w:rPr>
        <w:br/>
      </w:r>
      <w:r w:rsidRPr="009F0935">
        <w:rPr>
          <w:rFonts w:asciiTheme="majorHAnsi" w:hAnsiTheme="majorHAnsi" w:cstheme="majorHAnsi"/>
          <w:bCs/>
          <w:sz w:val="24"/>
          <w:szCs w:val="24"/>
        </w:rPr>
        <w:br/>
        <w:t>Extracting data...</w:t>
      </w:r>
      <w:r w:rsidRPr="009F0935">
        <w:rPr>
          <w:rFonts w:asciiTheme="majorHAnsi" w:hAnsiTheme="majorHAnsi" w:cstheme="majorHAnsi"/>
          <w:bCs/>
          <w:sz w:val="24"/>
          <w:szCs w:val="24"/>
        </w:rPr>
        <w:br/>
      </w:r>
      <w:r w:rsidRPr="009F0935">
        <w:rPr>
          <w:rFonts w:asciiTheme="majorHAnsi" w:hAnsiTheme="majorHAnsi" w:cstheme="majorHAnsi"/>
          <w:bCs/>
          <w:sz w:val="24"/>
          <w:szCs w:val="24"/>
        </w:rPr>
        <w:t>{'id': 1, 'name': 'Student A'}</w:t>
      </w:r>
      <w:r w:rsidRPr="009F0935">
        <w:rPr>
          <w:rFonts w:asciiTheme="majorHAnsi" w:hAnsiTheme="majorHAnsi" w:cstheme="majorHAnsi"/>
          <w:bCs/>
          <w:sz w:val="24"/>
          <w:szCs w:val="24"/>
        </w:rPr>
        <w:br/>
        <w:t>{'id': 2, 'name': 'Student B'}</w:t>
      </w:r>
      <w:r w:rsidRPr="009F0935">
        <w:rPr>
          <w:rFonts w:asciiTheme="majorHAnsi" w:hAnsiTheme="majorHAnsi" w:cstheme="majorHAnsi"/>
          <w:bCs/>
          <w:sz w:val="24"/>
          <w:szCs w:val="24"/>
        </w:rPr>
        <w:br/>
        <w:t>{'id': 3, 'name': 'Student C'}</w:t>
      </w:r>
      <w:r w:rsidRPr="009F0935">
        <w:rPr>
          <w:rFonts w:asciiTheme="majorHAnsi" w:hAnsiTheme="majorHAnsi" w:cstheme="majorHAnsi"/>
          <w:bCs/>
          <w:sz w:val="24"/>
          <w:szCs w:val="24"/>
        </w:rPr>
        <w:br/>
        <w:t>Data extraction completed successfully.</w:t>
      </w:r>
      <w:r w:rsidRPr="009F0935">
        <w:rPr>
          <w:rFonts w:asciiTheme="majorHAnsi" w:hAnsiTheme="majorHAnsi" w:cstheme="majorHAnsi"/>
          <w:bCs/>
          <w:sz w:val="24"/>
          <w:szCs w:val="24"/>
        </w:rPr>
        <w:br/>
        <w:t>Execution time: 2026-10-01 08:51:56.002598</w:t>
      </w:r>
      <w:r w:rsidRPr="009F0935">
        <w:rPr>
          <w:rFonts w:asciiTheme="majorHAnsi" w:hAnsiTheme="majorHAnsi" w:cstheme="majorHAnsi"/>
          <w:bCs/>
          <w:sz w:val="24"/>
          <w:szCs w:val="24"/>
        </w:rPr>
        <w:br/>
        <w:t xml:space="preserve">       DATA EXTRACTION COMPLETED</w:t>
      </w:r>
      <w:r w:rsidRPr="009F0935">
        <w:rPr>
          <w:rFonts w:asciiTheme="majorHAnsi" w:hAnsiTheme="majorHAnsi" w:cstheme="majorHAnsi"/>
          <w:bCs/>
          <w:sz w:val="24"/>
          <w:szCs w:val="24"/>
        </w:rPr>
        <w:br/>
      </w:r>
      <w:r w:rsidRPr="009F0935">
        <w:rPr>
          <w:rFonts w:asciiTheme="majorHAnsi" w:hAnsiTheme="majorHAnsi" w:cstheme="majorHAnsi"/>
          <w:bCs/>
          <w:sz w:val="24"/>
          <w:szCs w:val="24"/>
        </w:rPr>
        <w:br w:type="page"/>
      </w:r>
    </w:p>
    <w:p w14:paraId="7A2752A8" w14:textId="77777777" w:rsidR="00050E23" w:rsidRPr="009F0935" w:rsidRDefault="007C3C19" w:rsidP="009F0935">
      <w:pPr>
        <w:jc w:val="center"/>
        <w:rPr>
          <w:b/>
          <w:bCs/>
          <w:sz w:val="28"/>
          <w:szCs w:val="32"/>
        </w:rPr>
      </w:pPr>
      <w:r w:rsidRPr="009F0935">
        <w:rPr>
          <w:b/>
          <w:bCs/>
          <w:sz w:val="28"/>
          <w:szCs w:val="32"/>
        </w:rPr>
        <w:lastRenderedPageBreak/>
        <w:t>Practical 7</w:t>
      </w:r>
    </w:p>
    <w:p w14:paraId="519AE241"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Aim</w:t>
      </w:r>
    </w:p>
    <w:p w14:paraId="3DE6AEC1"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To implement ETL pipelines using CSV and JSON data, including data cleaning, transformation, validation, loading into SQLite databases, removal of invalid records, and incremental data loading.</w:t>
      </w:r>
    </w:p>
    <w:p w14:paraId="55CB0578"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Code</w:t>
      </w:r>
    </w:p>
    <w:p w14:paraId="689DA0E3" w14:textId="77777777" w:rsidR="00050E23" w:rsidRPr="009F0935" w:rsidRDefault="007C3C19">
      <w:pPr>
        <w:pStyle w:val="Heading2"/>
        <w:spacing w:before="120" w:after="60" w:line="240" w:lineRule="auto"/>
        <w:rPr>
          <w:rFonts w:cstheme="majorHAnsi"/>
          <w:b w:val="0"/>
          <w:sz w:val="24"/>
          <w:szCs w:val="24"/>
        </w:rPr>
      </w:pPr>
      <w:r w:rsidRPr="009F0935">
        <w:rPr>
          <w:rFonts w:cstheme="majorHAnsi"/>
          <w:b w:val="0"/>
          <w:sz w:val="24"/>
          <w:szCs w:val="24"/>
        </w:rPr>
        <w:t>7.1 ETL Pipeline from CSV to Database</w:t>
      </w:r>
    </w:p>
    <w:p w14:paraId="02320B92"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 ETL Pipeline from CSV to Database</w:t>
      </w:r>
      <w:r w:rsidRPr="009F0935">
        <w:rPr>
          <w:rFonts w:asciiTheme="majorHAnsi" w:hAnsiTheme="majorHAnsi" w:cstheme="majorHAnsi"/>
          <w:bCs/>
          <w:sz w:val="24"/>
          <w:szCs w:val="24"/>
        </w:rPr>
        <w:br/>
        <w:t>import pandas as pd</w:t>
      </w:r>
      <w:r w:rsidRPr="009F0935">
        <w:rPr>
          <w:rFonts w:asciiTheme="majorHAnsi" w:hAnsiTheme="majorHAnsi" w:cstheme="majorHAnsi"/>
          <w:bCs/>
          <w:sz w:val="24"/>
          <w:szCs w:val="24"/>
        </w:rPr>
        <w:br/>
        <w:t>import sqlite3</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EXTRACT</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data = {</w:t>
      </w:r>
      <w:r w:rsidRPr="009F0935">
        <w:rPr>
          <w:rFonts w:asciiTheme="majorHAnsi" w:hAnsiTheme="majorHAnsi" w:cstheme="majorHAnsi"/>
          <w:bCs/>
          <w:sz w:val="24"/>
          <w:szCs w:val="24"/>
        </w:rPr>
        <w:br/>
        <w:t xml:space="preserve">    "Name": ["Amit", "Priya", "Rahul", "Sneha", "Karan"],</w:t>
      </w:r>
      <w:r w:rsidRPr="009F0935">
        <w:rPr>
          <w:rFonts w:asciiTheme="majorHAnsi" w:hAnsiTheme="majorHAnsi" w:cstheme="majorHAnsi"/>
          <w:bCs/>
          <w:sz w:val="24"/>
          <w:szCs w:val="24"/>
        </w:rPr>
        <w:br/>
        <w:t xml:space="preserve">    "Age": [21, 22, None, 23, 25],</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"City": ["Mumbai", "Pune", "Mumbai", "Delhi", "Pune"],</w:t>
      </w:r>
      <w:r w:rsidRPr="009F0935">
        <w:rPr>
          <w:rFonts w:asciiTheme="majorHAnsi" w:hAnsiTheme="majorHAnsi" w:cstheme="majorHAnsi"/>
          <w:bCs/>
          <w:sz w:val="24"/>
          <w:szCs w:val="24"/>
        </w:rPr>
        <w:br/>
        <w:t xml:space="preserve">    "Salary": [30000, 35000, 40000, None, 45000]</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 = pd.DataFrame(data)</w:t>
      </w:r>
      <w:r w:rsidRPr="009F0935">
        <w:rPr>
          <w:rFonts w:asciiTheme="majorHAnsi" w:hAnsiTheme="majorHAnsi" w:cstheme="majorHAnsi"/>
          <w:bCs/>
          <w:sz w:val="24"/>
          <w:szCs w:val="24"/>
        </w:rPr>
        <w:br/>
        <w:t>df.to_csv("employees.csv", index=False)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Read CSV file</w:t>
      </w:r>
      <w:r w:rsidRPr="009F0935">
        <w:rPr>
          <w:rFonts w:asciiTheme="majorHAnsi" w:hAnsiTheme="majorHAnsi" w:cstheme="majorHAnsi"/>
          <w:bCs/>
          <w:sz w:val="24"/>
          <w:szCs w:val="24"/>
        </w:rPr>
        <w:br/>
        <w:t>df = pd.read_csv("employees.csv")</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print("Extracted Data:")</w:t>
      </w:r>
      <w:r w:rsidRPr="009F0935">
        <w:rPr>
          <w:rFonts w:asciiTheme="majorHAnsi" w:hAnsiTheme="majorHAnsi" w:cstheme="majorHAnsi"/>
          <w:bCs/>
          <w:sz w:val="24"/>
          <w:szCs w:val="24"/>
        </w:rPr>
        <w:br/>
        <w:t>print(df)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TRANSFORM / CLEAN</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Fill missing Age with mean</w:t>
      </w:r>
      <w:r w:rsidRPr="009F0935">
        <w:rPr>
          <w:rFonts w:asciiTheme="majorHAnsi" w:hAnsiTheme="majorHAnsi" w:cstheme="majorHAnsi"/>
          <w:bCs/>
          <w:sz w:val="24"/>
          <w:szCs w:val="24"/>
        </w:rPr>
        <w:br/>
        <w:t>df["Age"] = df["Age"].fillna(df["Age"].mean())</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Fill missing Salary with median</w:t>
      </w:r>
      <w:r w:rsidRPr="009F0935">
        <w:rPr>
          <w:rFonts w:asciiTheme="majorHAnsi" w:hAnsiTheme="majorHAnsi" w:cstheme="majorHAnsi"/>
          <w:bCs/>
          <w:sz w:val="24"/>
          <w:szCs w:val="24"/>
        </w:rPr>
        <w:br/>
      </w:r>
      <w:r w:rsidRPr="009F0935">
        <w:rPr>
          <w:rFonts w:asciiTheme="majorHAnsi" w:hAnsiTheme="majorHAnsi" w:cstheme="majorHAnsi"/>
          <w:bCs/>
          <w:sz w:val="24"/>
          <w:szCs w:val="24"/>
        </w:rPr>
        <w:t>df["Salary"] = df["Salary"].fillna(df["Salary"].median())</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Convert Age to integer</w:t>
      </w:r>
      <w:r w:rsidRPr="009F0935">
        <w:rPr>
          <w:rFonts w:asciiTheme="majorHAnsi" w:hAnsiTheme="majorHAnsi" w:cstheme="majorHAnsi"/>
          <w:bCs/>
          <w:sz w:val="24"/>
          <w:szCs w:val="24"/>
        </w:rPr>
        <w:br/>
        <w:t>df["Age"] = df["Age"].astype(int)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Remove duplicate records</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df = df.drop_duplicates()</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Create Salary Category</w:t>
      </w:r>
      <w:r w:rsidRPr="009F0935">
        <w:rPr>
          <w:rFonts w:asciiTheme="majorHAnsi" w:hAnsiTheme="majorHAnsi" w:cstheme="majorHAnsi"/>
          <w:bCs/>
          <w:sz w:val="24"/>
          <w:szCs w:val="24"/>
        </w:rPr>
        <w:br/>
        <w:t>df["Salary_Category"] = df["Salary"].apply(</w:t>
      </w:r>
      <w:r w:rsidRPr="009F0935">
        <w:rPr>
          <w:rFonts w:asciiTheme="majorHAnsi" w:hAnsiTheme="majorHAnsi" w:cstheme="majorHAnsi"/>
          <w:bCs/>
          <w:sz w:val="24"/>
          <w:szCs w:val="24"/>
        </w:rPr>
        <w:br/>
        <w:t xml:space="preserve">    lambda x: "High" if x &gt;= 40000 else "Low"</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print("\nTransformed Data:")</w:t>
      </w:r>
      <w:r w:rsidRPr="009F0935">
        <w:rPr>
          <w:rFonts w:asciiTheme="majorHAnsi" w:hAnsiTheme="majorHAnsi" w:cstheme="majorHAnsi"/>
          <w:bCs/>
          <w:sz w:val="24"/>
          <w:szCs w:val="24"/>
        </w:rPr>
        <w:br/>
        <w:t>print(df)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LOAD</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conn = sqlite3.connect("etl_database.db")</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df.to_sql(</w:t>
      </w:r>
      <w:r w:rsidRPr="009F0935">
        <w:rPr>
          <w:rFonts w:asciiTheme="majorHAnsi" w:hAnsiTheme="majorHAnsi" w:cstheme="majorHAnsi"/>
          <w:bCs/>
          <w:sz w:val="24"/>
          <w:szCs w:val="24"/>
        </w:rPr>
        <w:br/>
        <w:t xml:space="preserve">    "employees",</w:t>
      </w:r>
      <w:r w:rsidRPr="009F0935">
        <w:rPr>
          <w:rFonts w:asciiTheme="majorHAnsi" w:hAnsiTheme="majorHAnsi" w:cstheme="majorHAnsi"/>
          <w:bCs/>
          <w:sz w:val="24"/>
          <w:szCs w:val="24"/>
        </w:rPr>
        <w:br/>
        <w:t xml:space="preserve">    conn,</w:t>
      </w:r>
      <w:r w:rsidRPr="009F0935">
        <w:rPr>
          <w:rFonts w:asciiTheme="majorHAnsi" w:hAnsiTheme="majorHAnsi" w:cstheme="majorHAnsi"/>
          <w:bCs/>
          <w:sz w:val="24"/>
          <w:szCs w:val="24"/>
        </w:rPr>
        <w:br/>
        <w:t xml:space="preserve">    if_exists="replace",</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index=False</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print("\nData successfully loaded into database.")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Verify</w:t>
      </w:r>
      <w:r w:rsidRPr="009F0935">
        <w:rPr>
          <w:rFonts w:asciiTheme="majorHAnsi" w:hAnsiTheme="majorHAnsi" w:cstheme="majorHAnsi"/>
          <w:bCs/>
          <w:sz w:val="24"/>
          <w:szCs w:val="24"/>
        </w:rPr>
        <w:br/>
        <w:t>result = pd.read_sql("SELECT * FROM employees", conn)</w:t>
      </w:r>
      <w:r w:rsidRPr="009F0935">
        <w:rPr>
          <w:rFonts w:asciiTheme="majorHAnsi" w:hAnsiTheme="majorHAnsi" w:cstheme="majorHAnsi"/>
          <w:bCs/>
          <w:sz w:val="24"/>
          <w:szCs w:val="24"/>
        </w:rPr>
        <w:br/>
        <w:t>print("\nDatabase Data:")</w:t>
      </w:r>
      <w:r w:rsidRPr="009F0935">
        <w:rPr>
          <w:rFonts w:asciiTheme="majorHAnsi" w:hAnsiTheme="majorHAnsi" w:cstheme="majorHAnsi"/>
          <w:bCs/>
          <w:sz w:val="24"/>
          <w:szCs w:val="24"/>
        </w:rPr>
        <w:br/>
        <w:t>print(result)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conn.close()</w:t>
      </w:r>
    </w:p>
    <w:p w14:paraId="54F2911E"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78B604C3"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Extracted Data:</w:t>
      </w:r>
      <w:r w:rsidRPr="009F0935">
        <w:rPr>
          <w:rFonts w:asciiTheme="majorHAnsi" w:hAnsiTheme="majorHAnsi" w:cstheme="majorHAnsi"/>
          <w:bCs/>
          <w:sz w:val="24"/>
          <w:szCs w:val="24"/>
        </w:rPr>
        <w:br/>
        <w:t xml:space="preserve">    Name   Age    City   Salary</w:t>
      </w:r>
      <w:r w:rsidRPr="009F0935">
        <w:rPr>
          <w:rFonts w:asciiTheme="majorHAnsi" w:hAnsiTheme="majorHAnsi" w:cstheme="majorHAnsi"/>
          <w:bCs/>
          <w:sz w:val="24"/>
          <w:szCs w:val="24"/>
        </w:rPr>
        <w:br/>
        <w:t>0   Amit  21.0  Mumbai  30000.0</w:t>
      </w:r>
      <w:r w:rsidRPr="009F0935">
        <w:rPr>
          <w:rFonts w:asciiTheme="majorHAnsi" w:hAnsiTheme="majorHAnsi" w:cstheme="majorHAnsi"/>
          <w:bCs/>
          <w:sz w:val="24"/>
          <w:szCs w:val="24"/>
        </w:rPr>
        <w:br/>
        <w:t>1  Priya  22.0    Pune  35000.0</w:t>
      </w:r>
      <w:r w:rsidRPr="009F0935">
        <w:rPr>
          <w:rFonts w:asciiTheme="majorHAnsi" w:hAnsiTheme="majorHAnsi" w:cstheme="majorHAnsi"/>
          <w:bCs/>
          <w:sz w:val="24"/>
          <w:szCs w:val="24"/>
        </w:rPr>
        <w:br/>
        <w:t>2  Rahul   NaN  Mumbai  40000.0</w:t>
      </w:r>
      <w:r w:rsidRPr="009F0935">
        <w:rPr>
          <w:rFonts w:asciiTheme="majorHAnsi" w:hAnsiTheme="majorHAnsi" w:cstheme="majorHAnsi"/>
          <w:bCs/>
          <w:sz w:val="24"/>
          <w:szCs w:val="24"/>
        </w:rPr>
        <w:br/>
        <w:t>3  Sneha  23.0   Delhi      NaN</w:t>
      </w:r>
      <w:r w:rsidRPr="009F0935">
        <w:rPr>
          <w:rFonts w:asciiTheme="majorHAnsi" w:hAnsiTheme="majorHAnsi" w:cstheme="majorHAnsi"/>
          <w:bCs/>
          <w:sz w:val="24"/>
          <w:szCs w:val="24"/>
        </w:rPr>
        <w:br/>
        <w:t>4  Karan  25.0    Pune  45000.0</w:t>
      </w:r>
      <w:r w:rsidRPr="009F0935">
        <w:rPr>
          <w:rFonts w:asciiTheme="majorHAnsi" w:hAnsiTheme="majorHAnsi" w:cstheme="majorHAnsi"/>
          <w:bCs/>
          <w:sz w:val="24"/>
          <w:szCs w:val="24"/>
        </w:rPr>
        <w:br/>
      </w:r>
      <w:r w:rsidRPr="009F0935">
        <w:rPr>
          <w:rFonts w:asciiTheme="majorHAnsi" w:hAnsiTheme="majorHAnsi" w:cstheme="majorHAnsi"/>
          <w:bCs/>
          <w:sz w:val="24"/>
          <w:szCs w:val="24"/>
        </w:rPr>
        <w:br/>
        <w:t>Transformed Data:</w:t>
      </w:r>
      <w:r w:rsidRPr="009F0935">
        <w:rPr>
          <w:rFonts w:asciiTheme="majorHAnsi" w:hAnsiTheme="majorHAnsi" w:cstheme="majorHAnsi"/>
          <w:bCs/>
          <w:sz w:val="24"/>
          <w:szCs w:val="24"/>
        </w:rPr>
        <w:br/>
        <w:t xml:space="preserve">    Name  Age    City   Salary Salary_Category</w:t>
      </w:r>
      <w:r w:rsidRPr="009F0935">
        <w:rPr>
          <w:rFonts w:asciiTheme="majorHAnsi" w:hAnsiTheme="majorHAnsi" w:cstheme="majorHAnsi"/>
          <w:bCs/>
          <w:sz w:val="24"/>
          <w:szCs w:val="24"/>
        </w:rPr>
        <w:br/>
      </w:r>
      <w:r w:rsidRPr="009F0935">
        <w:rPr>
          <w:rFonts w:asciiTheme="majorHAnsi" w:hAnsiTheme="majorHAnsi" w:cstheme="majorHAnsi"/>
          <w:bCs/>
          <w:sz w:val="24"/>
          <w:szCs w:val="24"/>
        </w:rPr>
        <w:t>0   Amit   21  Mumbai  30000.0             Low</w:t>
      </w:r>
      <w:r w:rsidRPr="009F0935">
        <w:rPr>
          <w:rFonts w:asciiTheme="majorHAnsi" w:hAnsiTheme="majorHAnsi" w:cstheme="majorHAnsi"/>
          <w:bCs/>
          <w:sz w:val="24"/>
          <w:szCs w:val="24"/>
        </w:rPr>
        <w:br/>
        <w:t>1  Priya   22    Pune  35000.0             Low</w:t>
      </w:r>
      <w:r w:rsidRPr="009F0935">
        <w:rPr>
          <w:rFonts w:asciiTheme="majorHAnsi" w:hAnsiTheme="majorHAnsi" w:cstheme="majorHAnsi"/>
          <w:bCs/>
          <w:sz w:val="24"/>
          <w:szCs w:val="24"/>
        </w:rPr>
        <w:br/>
        <w:t>2  Rahul   22  Mumbai  40000.0            High</w:t>
      </w:r>
      <w:r w:rsidRPr="009F0935">
        <w:rPr>
          <w:rFonts w:asciiTheme="majorHAnsi" w:hAnsiTheme="majorHAnsi" w:cstheme="majorHAnsi"/>
          <w:bCs/>
          <w:sz w:val="24"/>
          <w:szCs w:val="24"/>
        </w:rPr>
        <w:br/>
        <w:t>3  Sneha   23   Delhi  37500.0             Low</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4  Karan   25    Pune  45000.0            High</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Data successfully loaded into database.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Database Data:</w:t>
      </w:r>
      <w:r w:rsidRPr="009F0935">
        <w:rPr>
          <w:rFonts w:asciiTheme="majorHAnsi" w:hAnsiTheme="majorHAnsi" w:cstheme="majorHAnsi"/>
          <w:bCs/>
          <w:sz w:val="24"/>
          <w:szCs w:val="24"/>
        </w:rPr>
        <w:br/>
        <w:t xml:space="preserve">    Name  Age    City   Salary Salary_Category</w:t>
      </w:r>
      <w:r w:rsidRPr="009F0935">
        <w:rPr>
          <w:rFonts w:asciiTheme="majorHAnsi" w:hAnsiTheme="majorHAnsi" w:cstheme="majorHAnsi"/>
          <w:bCs/>
          <w:sz w:val="24"/>
          <w:szCs w:val="24"/>
        </w:rPr>
        <w:br/>
        <w:t>0   Amit   21  Mumbai  30000.0             Low</w:t>
      </w:r>
      <w:r w:rsidRPr="009F0935">
        <w:rPr>
          <w:rFonts w:asciiTheme="majorHAnsi" w:hAnsiTheme="majorHAnsi" w:cstheme="majorHAnsi"/>
          <w:bCs/>
          <w:sz w:val="24"/>
          <w:szCs w:val="24"/>
        </w:rPr>
        <w:br/>
        <w:t>1  Priya   22    Pune  35000.0             Low</w:t>
      </w:r>
      <w:r w:rsidRPr="009F0935">
        <w:rPr>
          <w:rFonts w:asciiTheme="majorHAnsi" w:hAnsiTheme="majorHAnsi" w:cstheme="majorHAnsi"/>
          <w:bCs/>
          <w:sz w:val="24"/>
          <w:szCs w:val="24"/>
        </w:rPr>
        <w:br/>
        <w:t>2  Rahul   22  Mumbai  40000.0            High</w:t>
      </w:r>
      <w:r w:rsidRPr="009F0935">
        <w:rPr>
          <w:rFonts w:asciiTheme="majorHAnsi" w:hAnsiTheme="majorHAnsi" w:cstheme="majorHAnsi"/>
          <w:bCs/>
          <w:sz w:val="24"/>
          <w:szCs w:val="24"/>
        </w:rPr>
        <w:br/>
      </w:r>
      <w:r w:rsidRPr="009F0935">
        <w:rPr>
          <w:rFonts w:asciiTheme="majorHAnsi" w:hAnsiTheme="majorHAnsi" w:cstheme="majorHAnsi"/>
          <w:bCs/>
          <w:sz w:val="24"/>
          <w:szCs w:val="24"/>
        </w:rPr>
        <w:t>3  Sneha   23   Delhi  37500.0             Low</w:t>
      </w:r>
      <w:r w:rsidRPr="009F0935">
        <w:rPr>
          <w:rFonts w:asciiTheme="majorHAnsi" w:hAnsiTheme="majorHAnsi" w:cstheme="majorHAnsi"/>
          <w:bCs/>
          <w:sz w:val="24"/>
          <w:szCs w:val="24"/>
        </w:rPr>
        <w:br/>
        <w:t>4  Karan   25    Pune  45000.0            High</w:t>
      </w:r>
    </w:p>
    <w:p w14:paraId="79E1AE03" w14:textId="77777777" w:rsidR="00050E23" w:rsidRPr="009F0935" w:rsidRDefault="007C3C19">
      <w:pPr>
        <w:pStyle w:val="Heading2"/>
        <w:spacing w:before="120" w:after="60" w:line="240" w:lineRule="auto"/>
        <w:rPr>
          <w:rFonts w:cstheme="majorHAnsi"/>
          <w:b w:val="0"/>
          <w:sz w:val="24"/>
          <w:szCs w:val="24"/>
        </w:rPr>
      </w:pPr>
      <w:r w:rsidRPr="009F0935">
        <w:rPr>
          <w:rFonts w:cstheme="majorHAnsi"/>
          <w:b w:val="0"/>
          <w:sz w:val="24"/>
          <w:szCs w:val="24"/>
        </w:rPr>
        <w:t>7.2 Extract Multiple CSV Files and Combine Them</w:t>
      </w:r>
    </w:p>
    <w:p w14:paraId="61DDAEFC"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 Extract Multiple CSV Files and Combine Them</w:t>
      </w:r>
      <w:r w:rsidRPr="009F0935">
        <w:rPr>
          <w:rFonts w:asciiTheme="majorHAnsi" w:hAnsiTheme="majorHAnsi" w:cstheme="majorHAnsi"/>
          <w:bCs/>
          <w:sz w:val="24"/>
          <w:szCs w:val="24"/>
        </w:rPr>
        <w:br/>
        <w:t>import pandas as pd</w:t>
      </w:r>
      <w:r w:rsidRPr="009F0935">
        <w:rPr>
          <w:rFonts w:asciiTheme="majorHAnsi" w:hAnsiTheme="majorHAnsi" w:cstheme="majorHAnsi"/>
          <w:bCs/>
          <w:sz w:val="24"/>
          <w:szCs w:val="24"/>
        </w:rPr>
        <w:br/>
        <w:t>import sqlite3</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CREATE SAMPLE CSV FILES</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data1 = {</w:t>
      </w:r>
      <w:r w:rsidRPr="009F0935">
        <w:rPr>
          <w:rFonts w:asciiTheme="majorHAnsi" w:hAnsiTheme="majorHAnsi" w:cstheme="majorHAnsi"/>
          <w:bCs/>
          <w:sz w:val="24"/>
          <w:szCs w:val="24"/>
        </w:rPr>
        <w:br/>
        <w:t xml:space="preserve">    "ID": [1, 2, 3],</w:t>
      </w:r>
      <w:r w:rsidRPr="009F0935">
        <w:rPr>
          <w:rFonts w:asciiTheme="majorHAnsi" w:hAnsiTheme="majorHAnsi" w:cstheme="majorHAnsi"/>
          <w:bCs/>
          <w:sz w:val="24"/>
          <w:szCs w:val="24"/>
        </w:rPr>
        <w:br/>
        <w:t xml:space="preserve">    "Name": ["Amit", "Priya", "Rahul"],</w:t>
      </w:r>
      <w:r w:rsidRPr="009F0935">
        <w:rPr>
          <w:rFonts w:asciiTheme="majorHAnsi" w:hAnsiTheme="majorHAnsi" w:cstheme="majorHAnsi"/>
          <w:bCs/>
          <w:sz w:val="24"/>
          <w:szCs w:val="24"/>
        </w:rPr>
        <w:br/>
        <w:t xml:space="preserve">    "Marks": [85, 90, 78]</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data2 = {</w:t>
      </w:r>
      <w:r w:rsidRPr="009F0935">
        <w:rPr>
          <w:rFonts w:asciiTheme="majorHAnsi" w:hAnsiTheme="majorHAnsi" w:cstheme="majorHAnsi"/>
          <w:bCs/>
          <w:sz w:val="24"/>
          <w:szCs w:val="24"/>
        </w:rPr>
        <w:br/>
        <w:t xml:space="preserve">    "ID": [4, 5, 6],</w:t>
      </w:r>
      <w:r w:rsidRPr="009F0935">
        <w:rPr>
          <w:rFonts w:asciiTheme="majorHAnsi" w:hAnsiTheme="majorHAnsi" w:cstheme="majorHAnsi"/>
          <w:bCs/>
          <w:sz w:val="24"/>
          <w:szCs w:val="24"/>
        </w:rPr>
        <w:br/>
        <w:t xml:space="preserve">    "Name": ["Sneha", "Karan", "Neha"],</w:t>
      </w:r>
      <w:r w:rsidRPr="009F0935">
        <w:rPr>
          <w:rFonts w:asciiTheme="majorHAnsi" w:hAnsiTheme="majorHAnsi" w:cstheme="majorHAnsi"/>
          <w:bCs/>
          <w:sz w:val="24"/>
          <w:szCs w:val="24"/>
        </w:rPr>
        <w:br/>
        <w:t xml:space="preserve">    "Marks": [88, 76, 95]</w:t>
      </w:r>
      <w:r w:rsidRPr="009F0935">
        <w:rPr>
          <w:rFonts w:asciiTheme="majorHAnsi" w:hAnsiTheme="majorHAnsi" w:cstheme="majorHAnsi"/>
          <w:bCs/>
          <w:sz w:val="24"/>
          <w:szCs w:val="24"/>
        </w:rPr>
        <w:br/>
      </w:r>
      <w:r w:rsidRPr="009F0935">
        <w:rPr>
          <w:rFonts w:asciiTheme="majorHAnsi" w:hAnsiTheme="majorHAnsi" w:cstheme="majorHAnsi"/>
          <w:bCs/>
          <w:sz w:val="24"/>
          <w:szCs w:val="24"/>
        </w:rP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pd.DataFrame(data1).to_csv("students1.csv", index=False)</w:t>
      </w:r>
      <w:r w:rsidRPr="009F0935">
        <w:rPr>
          <w:rFonts w:asciiTheme="majorHAnsi" w:hAnsiTheme="majorHAnsi" w:cstheme="majorHAnsi"/>
          <w:bCs/>
          <w:sz w:val="24"/>
          <w:szCs w:val="24"/>
        </w:rPr>
        <w:br/>
        <w:t>pd.DataFrame(data2).to_csv("students2.csv", index=False)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EXTRACT</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df1 = pd.read_csv("students1.csv")</w:t>
      </w:r>
      <w:r w:rsidRPr="009F0935">
        <w:rPr>
          <w:rFonts w:asciiTheme="majorHAnsi" w:hAnsiTheme="majorHAnsi" w:cstheme="majorHAnsi"/>
          <w:bCs/>
          <w:sz w:val="24"/>
          <w:szCs w:val="24"/>
        </w:rPr>
        <w:br/>
        <w:t>df2 = pd.read_csv("students2.csv")</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print("File 1:")</w:t>
      </w:r>
      <w:r w:rsidRPr="009F0935">
        <w:rPr>
          <w:rFonts w:asciiTheme="majorHAnsi" w:hAnsiTheme="majorHAnsi" w:cstheme="majorHAnsi"/>
          <w:bCs/>
          <w:sz w:val="24"/>
          <w:szCs w:val="24"/>
        </w:rPr>
        <w:br/>
        <w:t>print(df1)</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print("\nFile 2:")</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print(df2)</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TRANSFORM</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combined_df = pd.concat([df1, df2], ignore_index=True)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Create result column</w:t>
      </w:r>
      <w:r w:rsidRPr="009F0935">
        <w:rPr>
          <w:rFonts w:asciiTheme="majorHAnsi" w:hAnsiTheme="majorHAnsi" w:cstheme="majorHAnsi"/>
          <w:bCs/>
          <w:sz w:val="24"/>
          <w:szCs w:val="24"/>
        </w:rPr>
        <w:br/>
      </w:r>
      <w:r w:rsidRPr="009F0935">
        <w:rPr>
          <w:rFonts w:asciiTheme="majorHAnsi" w:hAnsiTheme="majorHAnsi" w:cstheme="majorHAnsi"/>
          <w:bCs/>
          <w:sz w:val="24"/>
          <w:szCs w:val="24"/>
        </w:rPr>
        <w:t>combined_df["Result"] = combined_df["Marks"].apply(</w:t>
      </w:r>
      <w:r w:rsidRPr="009F0935">
        <w:rPr>
          <w:rFonts w:asciiTheme="majorHAnsi" w:hAnsiTheme="majorHAnsi" w:cstheme="majorHAnsi"/>
          <w:bCs/>
          <w:sz w:val="24"/>
          <w:szCs w:val="24"/>
        </w:rPr>
        <w:br/>
        <w:t xml:space="preserve">    lambda x: "Pass" if x &gt;= 40 else "Fail"</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print("\nCombined Dataset:")</w:t>
      </w:r>
      <w:r w:rsidRPr="009F0935">
        <w:rPr>
          <w:rFonts w:asciiTheme="majorHAnsi" w:hAnsiTheme="majorHAnsi" w:cstheme="majorHAnsi"/>
          <w:bCs/>
          <w:sz w:val="24"/>
          <w:szCs w:val="24"/>
        </w:rPr>
        <w:br/>
        <w:t>print(combined_df)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LOAD</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conn = sqlite3.connect("student_database.db")</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combined_df.to_sql(</w:t>
      </w:r>
      <w:r w:rsidRPr="009F0935">
        <w:rPr>
          <w:rFonts w:asciiTheme="majorHAnsi" w:hAnsiTheme="majorHAnsi" w:cstheme="majorHAnsi"/>
          <w:bCs/>
          <w:sz w:val="24"/>
          <w:szCs w:val="24"/>
        </w:rPr>
        <w:br/>
        <w:t xml:space="preserve">    "students",</w:t>
      </w:r>
      <w:r w:rsidRPr="009F0935">
        <w:rPr>
          <w:rFonts w:asciiTheme="majorHAnsi" w:hAnsiTheme="majorHAnsi" w:cstheme="majorHAnsi"/>
          <w:bCs/>
          <w:sz w:val="24"/>
          <w:szCs w:val="24"/>
        </w:rPr>
        <w:br/>
        <w:t xml:space="preserve">    conn,</w:t>
      </w:r>
      <w:r w:rsidRPr="009F0935">
        <w:rPr>
          <w:rFonts w:asciiTheme="majorHAnsi" w:hAnsiTheme="majorHAnsi" w:cstheme="majorHAnsi"/>
          <w:bCs/>
          <w:sz w:val="24"/>
          <w:szCs w:val="24"/>
        </w:rPr>
        <w:br/>
        <w:t xml:space="preserve">    if_exists="replace",</w:t>
      </w:r>
      <w:r w:rsidRPr="009F0935">
        <w:rPr>
          <w:rFonts w:asciiTheme="majorHAnsi" w:hAnsiTheme="majorHAnsi" w:cstheme="majorHAnsi"/>
          <w:bCs/>
          <w:sz w:val="24"/>
          <w:szCs w:val="24"/>
        </w:rPr>
        <w:br/>
        <w:t xml:space="preserve">    index=False</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print("\nCombined data loaded successfully.")</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conn.close()</w:t>
      </w:r>
    </w:p>
    <w:p w14:paraId="108EEA2B"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55BA2752"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File 1:</w:t>
      </w:r>
      <w:r w:rsidRPr="009F0935">
        <w:rPr>
          <w:rFonts w:asciiTheme="majorHAnsi" w:hAnsiTheme="majorHAnsi" w:cstheme="majorHAnsi"/>
          <w:bCs/>
          <w:sz w:val="24"/>
          <w:szCs w:val="24"/>
        </w:rPr>
        <w:br/>
        <w:t xml:space="preserve">   ID   </w:t>
      </w:r>
      <w:proofErr w:type="gramStart"/>
      <w:r w:rsidRPr="009F0935">
        <w:rPr>
          <w:rFonts w:asciiTheme="majorHAnsi" w:hAnsiTheme="majorHAnsi" w:cstheme="majorHAnsi"/>
          <w:bCs/>
          <w:sz w:val="24"/>
          <w:szCs w:val="24"/>
        </w:rPr>
        <w:t>Name  Marks</w:t>
      </w:r>
      <w:proofErr w:type="gramEnd"/>
      <w:r w:rsidRPr="009F0935">
        <w:rPr>
          <w:rFonts w:asciiTheme="majorHAnsi" w:hAnsiTheme="majorHAnsi" w:cstheme="majorHAnsi"/>
          <w:bCs/>
          <w:sz w:val="24"/>
          <w:szCs w:val="24"/>
        </w:rPr>
        <w:br/>
        <w:t>0   1   Amit     85</w:t>
      </w:r>
      <w:r w:rsidRPr="009F0935">
        <w:rPr>
          <w:rFonts w:asciiTheme="majorHAnsi" w:hAnsiTheme="majorHAnsi" w:cstheme="majorHAnsi"/>
          <w:bCs/>
          <w:sz w:val="24"/>
          <w:szCs w:val="24"/>
        </w:rPr>
        <w:br/>
        <w:t xml:space="preserve">1   </w:t>
      </w:r>
      <w:proofErr w:type="gramStart"/>
      <w:r w:rsidRPr="009F0935">
        <w:rPr>
          <w:rFonts w:asciiTheme="majorHAnsi" w:hAnsiTheme="majorHAnsi" w:cstheme="majorHAnsi"/>
          <w:bCs/>
          <w:sz w:val="24"/>
          <w:szCs w:val="24"/>
        </w:rPr>
        <w:t>2  Priya</w:t>
      </w:r>
      <w:proofErr w:type="gramEnd"/>
      <w:r w:rsidRPr="009F0935">
        <w:rPr>
          <w:rFonts w:asciiTheme="majorHAnsi" w:hAnsiTheme="majorHAnsi" w:cstheme="majorHAnsi"/>
          <w:bCs/>
          <w:sz w:val="24"/>
          <w:szCs w:val="24"/>
        </w:rPr>
        <w:t xml:space="preserve">     90</w:t>
      </w:r>
      <w:r w:rsidRPr="009F0935">
        <w:rPr>
          <w:rFonts w:asciiTheme="majorHAnsi" w:hAnsiTheme="majorHAnsi" w:cstheme="majorHAnsi"/>
          <w:bCs/>
          <w:sz w:val="24"/>
          <w:szCs w:val="24"/>
        </w:rPr>
        <w:br/>
        <w:t xml:space="preserve">2   </w:t>
      </w:r>
      <w:proofErr w:type="gramStart"/>
      <w:r w:rsidRPr="009F0935">
        <w:rPr>
          <w:rFonts w:asciiTheme="majorHAnsi" w:hAnsiTheme="majorHAnsi" w:cstheme="majorHAnsi"/>
          <w:bCs/>
          <w:sz w:val="24"/>
          <w:szCs w:val="24"/>
        </w:rPr>
        <w:t>3  Rahul</w:t>
      </w:r>
      <w:proofErr w:type="gramEnd"/>
      <w:r w:rsidRPr="009F0935">
        <w:rPr>
          <w:rFonts w:asciiTheme="majorHAnsi" w:hAnsiTheme="majorHAnsi" w:cstheme="majorHAnsi"/>
          <w:bCs/>
          <w:sz w:val="24"/>
          <w:szCs w:val="24"/>
        </w:rPr>
        <w:t xml:space="preserve">     78</w:t>
      </w:r>
      <w:r w:rsidRPr="009F0935">
        <w:rPr>
          <w:rFonts w:asciiTheme="majorHAnsi" w:hAnsiTheme="majorHAnsi" w:cstheme="majorHAnsi"/>
          <w:bCs/>
          <w:sz w:val="24"/>
          <w:szCs w:val="24"/>
        </w:rPr>
        <w:br/>
      </w:r>
      <w:r w:rsidRPr="009F0935">
        <w:rPr>
          <w:rFonts w:asciiTheme="majorHAnsi" w:hAnsiTheme="majorHAnsi" w:cstheme="majorHAnsi"/>
          <w:bCs/>
          <w:sz w:val="24"/>
          <w:szCs w:val="24"/>
        </w:rPr>
        <w:br/>
        <w:t>File 2:</w:t>
      </w:r>
      <w:r w:rsidRPr="009F0935">
        <w:rPr>
          <w:rFonts w:asciiTheme="majorHAnsi" w:hAnsiTheme="majorHAnsi" w:cstheme="majorHAnsi"/>
          <w:bCs/>
          <w:sz w:val="24"/>
          <w:szCs w:val="24"/>
        </w:rPr>
        <w:br/>
        <w:t xml:space="preserve">   ID   </w:t>
      </w:r>
      <w:proofErr w:type="gramStart"/>
      <w:r w:rsidRPr="009F0935">
        <w:rPr>
          <w:rFonts w:asciiTheme="majorHAnsi" w:hAnsiTheme="majorHAnsi" w:cstheme="majorHAnsi"/>
          <w:bCs/>
          <w:sz w:val="24"/>
          <w:szCs w:val="24"/>
        </w:rPr>
        <w:t>Name  Marks</w:t>
      </w:r>
      <w:proofErr w:type="gramEnd"/>
      <w:r w:rsidRPr="009F0935">
        <w:rPr>
          <w:rFonts w:asciiTheme="majorHAnsi" w:hAnsiTheme="majorHAnsi" w:cstheme="majorHAnsi"/>
          <w:bCs/>
          <w:sz w:val="24"/>
          <w:szCs w:val="24"/>
        </w:rPr>
        <w:br/>
        <w:t xml:space="preserve">0   </w:t>
      </w:r>
      <w:proofErr w:type="gramStart"/>
      <w:r w:rsidRPr="009F0935">
        <w:rPr>
          <w:rFonts w:asciiTheme="majorHAnsi" w:hAnsiTheme="majorHAnsi" w:cstheme="majorHAnsi"/>
          <w:bCs/>
          <w:sz w:val="24"/>
          <w:szCs w:val="24"/>
        </w:rPr>
        <w:t>4  Sneha</w:t>
      </w:r>
      <w:proofErr w:type="gramEnd"/>
      <w:r w:rsidRPr="009F0935">
        <w:rPr>
          <w:rFonts w:asciiTheme="majorHAnsi" w:hAnsiTheme="majorHAnsi" w:cstheme="majorHAnsi"/>
          <w:bCs/>
          <w:sz w:val="24"/>
          <w:szCs w:val="24"/>
        </w:rPr>
        <w:t xml:space="preserve">     88</w:t>
      </w:r>
      <w:r w:rsidRPr="009F0935">
        <w:rPr>
          <w:rFonts w:asciiTheme="majorHAnsi" w:hAnsiTheme="majorHAnsi" w:cstheme="majorHAnsi"/>
          <w:bCs/>
          <w:sz w:val="24"/>
          <w:szCs w:val="24"/>
        </w:rPr>
        <w:br/>
        <w:t xml:space="preserve">1   </w:t>
      </w:r>
      <w:proofErr w:type="gramStart"/>
      <w:r w:rsidRPr="009F0935">
        <w:rPr>
          <w:rFonts w:asciiTheme="majorHAnsi" w:hAnsiTheme="majorHAnsi" w:cstheme="majorHAnsi"/>
          <w:bCs/>
          <w:sz w:val="24"/>
          <w:szCs w:val="24"/>
        </w:rPr>
        <w:t>5  Karan</w:t>
      </w:r>
      <w:proofErr w:type="gramEnd"/>
      <w:r w:rsidRPr="009F0935">
        <w:rPr>
          <w:rFonts w:asciiTheme="majorHAnsi" w:hAnsiTheme="majorHAnsi" w:cstheme="majorHAnsi"/>
          <w:bCs/>
          <w:sz w:val="24"/>
          <w:szCs w:val="24"/>
        </w:rPr>
        <w:t xml:space="preserve">     76</w:t>
      </w:r>
      <w:r w:rsidRPr="009F0935">
        <w:rPr>
          <w:rFonts w:asciiTheme="majorHAnsi" w:hAnsiTheme="majorHAnsi" w:cstheme="majorHAnsi"/>
          <w:bCs/>
          <w:sz w:val="24"/>
          <w:szCs w:val="24"/>
        </w:rPr>
        <w:br/>
        <w:t>2   6   Neha     95</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Combined Dataset:</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 xml:space="preserve">   ID   </w:t>
      </w:r>
      <w:proofErr w:type="gramStart"/>
      <w:r w:rsidRPr="009F0935">
        <w:rPr>
          <w:rFonts w:asciiTheme="majorHAnsi" w:hAnsiTheme="majorHAnsi" w:cstheme="majorHAnsi"/>
          <w:bCs/>
          <w:sz w:val="24"/>
          <w:szCs w:val="24"/>
        </w:rPr>
        <w:t>Name  Marks</w:t>
      </w:r>
      <w:proofErr w:type="gramEnd"/>
      <w:r w:rsidRPr="009F0935">
        <w:rPr>
          <w:rFonts w:asciiTheme="majorHAnsi" w:hAnsiTheme="majorHAnsi" w:cstheme="majorHAnsi"/>
          <w:bCs/>
          <w:sz w:val="24"/>
          <w:szCs w:val="24"/>
        </w:rPr>
        <w:t xml:space="preserve"> Result</w:t>
      </w:r>
      <w:r w:rsidRPr="009F0935">
        <w:rPr>
          <w:rFonts w:asciiTheme="majorHAnsi" w:hAnsiTheme="majorHAnsi" w:cstheme="majorHAnsi"/>
          <w:bCs/>
          <w:sz w:val="24"/>
          <w:szCs w:val="24"/>
        </w:rPr>
        <w:br/>
        <w:t>0   1   Amit     85   Pass</w:t>
      </w:r>
      <w:r w:rsidRPr="009F0935">
        <w:rPr>
          <w:rFonts w:asciiTheme="majorHAnsi" w:hAnsiTheme="majorHAnsi" w:cstheme="majorHAnsi"/>
          <w:bCs/>
          <w:sz w:val="24"/>
          <w:szCs w:val="24"/>
        </w:rPr>
        <w:br/>
        <w:t xml:space="preserve">1   </w:t>
      </w:r>
      <w:proofErr w:type="gramStart"/>
      <w:r w:rsidRPr="009F0935">
        <w:rPr>
          <w:rFonts w:asciiTheme="majorHAnsi" w:hAnsiTheme="majorHAnsi" w:cstheme="majorHAnsi"/>
          <w:bCs/>
          <w:sz w:val="24"/>
          <w:szCs w:val="24"/>
        </w:rPr>
        <w:t>2  Priya</w:t>
      </w:r>
      <w:proofErr w:type="gramEnd"/>
      <w:r w:rsidRPr="009F0935">
        <w:rPr>
          <w:rFonts w:asciiTheme="majorHAnsi" w:hAnsiTheme="majorHAnsi" w:cstheme="majorHAnsi"/>
          <w:bCs/>
          <w:sz w:val="24"/>
          <w:szCs w:val="24"/>
        </w:rPr>
        <w:t xml:space="preserve">     90   Pass</w:t>
      </w:r>
      <w:r w:rsidRPr="009F0935">
        <w:rPr>
          <w:rFonts w:asciiTheme="majorHAnsi" w:hAnsiTheme="majorHAnsi" w:cstheme="majorHAnsi"/>
          <w:bCs/>
          <w:sz w:val="24"/>
          <w:szCs w:val="24"/>
        </w:rPr>
        <w:br/>
        <w:t xml:space="preserve">2   </w:t>
      </w:r>
      <w:proofErr w:type="gramStart"/>
      <w:r w:rsidRPr="009F0935">
        <w:rPr>
          <w:rFonts w:asciiTheme="majorHAnsi" w:hAnsiTheme="majorHAnsi" w:cstheme="majorHAnsi"/>
          <w:bCs/>
          <w:sz w:val="24"/>
          <w:szCs w:val="24"/>
        </w:rPr>
        <w:t>3  Rahul</w:t>
      </w:r>
      <w:proofErr w:type="gramEnd"/>
      <w:r w:rsidRPr="009F0935">
        <w:rPr>
          <w:rFonts w:asciiTheme="majorHAnsi" w:hAnsiTheme="majorHAnsi" w:cstheme="majorHAnsi"/>
          <w:bCs/>
          <w:sz w:val="24"/>
          <w:szCs w:val="24"/>
        </w:rPr>
        <w:t xml:space="preserve">     78   Pass</w:t>
      </w:r>
      <w:r w:rsidRPr="009F0935">
        <w:rPr>
          <w:rFonts w:asciiTheme="majorHAnsi" w:hAnsiTheme="majorHAnsi" w:cstheme="majorHAnsi"/>
          <w:bCs/>
          <w:sz w:val="24"/>
          <w:szCs w:val="24"/>
        </w:rPr>
        <w:br/>
        <w:t xml:space="preserve">3   </w:t>
      </w:r>
      <w:proofErr w:type="gramStart"/>
      <w:r w:rsidRPr="009F0935">
        <w:rPr>
          <w:rFonts w:asciiTheme="majorHAnsi" w:hAnsiTheme="majorHAnsi" w:cstheme="majorHAnsi"/>
          <w:bCs/>
          <w:sz w:val="24"/>
          <w:szCs w:val="24"/>
        </w:rPr>
        <w:t>4  Sneha</w:t>
      </w:r>
      <w:proofErr w:type="gramEnd"/>
      <w:r w:rsidRPr="009F0935">
        <w:rPr>
          <w:rFonts w:asciiTheme="majorHAnsi" w:hAnsiTheme="majorHAnsi" w:cstheme="majorHAnsi"/>
          <w:bCs/>
          <w:sz w:val="24"/>
          <w:szCs w:val="24"/>
        </w:rPr>
        <w:t xml:space="preserve">     88   Pass</w:t>
      </w:r>
      <w:r w:rsidRPr="009F0935">
        <w:rPr>
          <w:rFonts w:asciiTheme="majorHAnsi" w:hAnsiTheme="majorHAnsi" w:cstheme="majorHAnsi"/>
          <w:bCs/>
          <w:sz w:val="24"/>
          <w:szCs w:val="24"/>
        </w:rPr>
        <w:br/>
        <w:t xml:space="preserve">4   </w:t>
      </w:r>
      <w:proofErr w:type="gramStart"/>
      <w:r w:rsidRPr="009F0935">
        <w:rPr>
          <w:rFonts w:asciiTheme="majorHAnsi" w:hAnsiTheme="majorHAnsi" w:cstheme="majorHAnsi"/>
          <w:bCs/>
          <w:sz w:val="24"/>
          <w:szCs w:val="24"/>
        </w:rPr>
        <w:t>5  Karan</w:t>
      </w:r>
      <w:proofErr w:type="gramEnd"/>
      <w:r w:rsidRPr="009F0935">
        <w:rPr>
          <w:rFonts w:asciiTheme="majorHAnsi" w:hAnsiTheme="majorHAnsi" w:cstheme="majorHAnsi"/>
          <w:bCs/>
          <w:sz w:val="24"/>
          <w:szCs w:val="24"/>
        </w:rPr>
        <w:t xml:space="preserve">     76   Pass</w:t>
      </w:r>
      <w:r w:rsidRPr="009F0935">
        <w:rPr>
          <w:rFonts w:asciiTheme="majorHAnsi" w:hAnsiTheme="majorHAnsi" w:cstheme="majorHAnsi"/>
          <w:bCs/>
          <w:sz w:val="24"/>
          <w:szCs w:val="24"/>
        </w:rPr>
        <w:br/>
        <w:t>5   6   Neha     95   Pass</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Combined data loaded successfully.</w:t>
      </w:r>
    </w:p>
    <w:p w14:paraId="61835B5D" w14:textId="77777777" w:rsidR="00050E23" w:rsidRPr="009F0935" w:rsidRDefault="007C3C19">
      <w:pPr>
        <w:pStyle w:val="Heading2"/>
        <w:spacing w:before="120" w:after="60" w:line="240" w:lineRule="auto"/>
        <w:rPr>
          <w:rFonts w:cstheme="majorHAnsi"/>
          <w:b w:val="0"/>
          <w:sz w:val="24"/>
          <w:szCs w:val="24"/>
        </w:rPr>
      </w:pPr>
      <w:r w:rsidRPr="009F0935">
        <w:rPr>
          <w:rFonts w:cstheme="majorHAnsi"/>
          <w:b w:val="0"/>
          <w:sz w:val="24"/>
          <w:szCs w:val="24"/>
        </w:rPr>
        <w:t>7.3 ETL Pipeline for JSON Data</w:t>
      </w:r>
    </w:p>
    <w:p w14:paraId="0754F22E"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#ETL Pipeline for JSON Data</w:t>
      </w:r>
      <w:r w:rsidRPr="009F0935">
        <w:rPr>
          <w:rFonts w:asciiTheme="majorHAnsi" w:hAnsiTheme="majorHAnsi" w:cstheme="majorHAnsi"/>
          <w:bCs/>
          <w:sz w:val="24"/>
          <w:szCs w:val="24"/>
        </w:rPr>
        <w:br/>
        <w:t>import json</w:t>
      </w:r>
      <w:r w:rsidRPr="009F0935">
        <w:rPr>
          <w:rFonts w:asciiTheme="majorHAnsi" w:hAnsiTheme="majorHAnsi" w:cstheme="majorHAnsi"/>
          <w:bCs/>
          <w:sz w:val="24"/>
          <w:szCs w:val="24"/>
        </w:rPr>
        <w:br/>
        <w:t>import pandas as pd</w:t>
      </w:r>
      <w:r w:rsidRPr="009F0935">
        <w:rPr>
          <w:rFonts w:asciiTheme="majorHAnsi" w:hAnsiTheme="majorHAnsi" w:cstheme="majorHAnsi"/>
          <w:bCs/>
          <w:sz w:val="24"/>
          <w:szCs w:val="24"/>
        </w:rPr>
        <w:br/>
        <w:t>import sqlite3</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CREATE SAMPLE JSON DATA</w:t>
      </w:r>
      <w:r w:rsidRPr="009F0935">
        <w:rPr>
          <w:rFonts w:asciiTheme="majorHAnsi" w:hAnsiTheme="majorHAnsi" w:cstheme="majorHAnsi"/>
          <w:bCs/>
          <w:sz w:val="24"/>
          <w:szCs w:val="24"/>
        </w:rPr>
        <w:br/>
      </w:r>
      <w:r w:rsidRPr="009F0935">
        <w:rPr>
          <w:rFonts w:asciiTheme="majorHAnsi" w:hAnsiTheme="majorHAnsi" w:cstheme="majorHAnsi"/>
          <w:bCs/>
          <w:sz w:val="24"/>
          <w:szCs w:val="24"/>
        </w:rP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json_data = [</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"id": 1,</w:t>
      </w:r>
      <w:r w:rsidRPr="009F0935">
        <w:rPr>
          <w:rFonts w:asciiTheme="majorHAnsi" w:hAnsiTheme="majorHAnsi" w:cstheme="majorHAnsi"/>
          <w:bCs/>
          <w:sz w:val="24"/>
          <w:szCs w:val="24"/>
        </w:rPr>
        <w:br/>
        <w:t xml:space="preserve">        "name": "Amit",</w:t>
      </w:r>
      <w:r w:rsidRPr="009F0935">
        <w:rPr>
          <w:rFonts w:asciiTheme="majorHAnsi" w:hAnsiTheme="majorHAnsi" w:cstheme="majorHAnsi"/>
          <w:bCs/>
          <w:sz w:val="24"/>
          <w:szCs w:val="24"/>
        </w:rPr>
        <w:br/>
        <w:t xml:space="preserve">        "email": "amit@gmail.com",</w:t>
      </w:r>
      <w:r w:rsidRPr="009F0935">
        <w:rPr>
          <w:rFonts w:asciiTheme="majorHAnsi" w:hAnsiTheme="majorHAnsi" w:cstheme="majorHAnsi"/>
          <w:bCs/>
          <w:sz w:val="24"/>
          <w:szCs w:val="24"/>
        </w:rPr>
        <w:br/>
        <w:t xml:space="preserve">        "address": {</w:t>
      </w:r>
      <w:r w:rsidRPr="009F0935">
        <w:rPr>
          <w:rFonts w:asciiTheme="majorHAnsi" w:hAnsiTheme="majorHAnsi" w:cstheme="majorHAnsi"/>
          <w:bCs/>
          <w:sz w:val="24"/>
          <w:szCs w:val="24"/>
        </w:rPr>
        <w:br/>
        <w:t xml:space="preserve">            "city": "Mumbai",</w:t>
      </w:r>
      <w:r w:rsidRPr="009F0935">
        <w:rPr>
          <w:rFonts w:asciiTheme="majorHAnsi" w:hAnsiTheme="majorHAnsi" w:cstheme="majorHAnsi"/>
          <w:bCs/>
          <w:sz w:val="24"/>
          <w:szCs w:val="24"/>
        </w:rPr>
        <w:br/>
        <w:t xml:space="preserve">            "country": "India"</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"id": 2,</w:t>
      </w:r>
      <w:r w:rsidRPr="009F0935">
        <w:rPr>
          <w:rFonts w:asciiTheme="majorHAnsi" w:hAnsiTheme="majorHAnsi" w:cstheme="majorHAnsi"/>
          <w:bCs/>
          <w:sz w:val="24"/>
          <w:szCs w:val="24"/>
        </w:rPr>
        <w:br/>
        <w:t xml:space="preserve">        "name": "Priya",</w:t>
      </w:r>
      <w:r w:rsidRPr="009F0935">
        <w:rPr>
          <w:rFonts w:asciiTheme="majorHAnsi" w:hAnsiTheme="majorHAnsi" w:cstheme="majorHAnsi"/>
          <w:bCs/>
          <w:sz w:val="24"/>
          <w:szCs w:val="24"/>
        </w:rPr>
        <w:br/>
        <w:t xml:space="preserve">        "email": "priya@gmail.com",</w:t>
      </w:r>
      <w:r w:rsidRPr="009F0935">
        <w:rPr>
          <w:rFonts w:asciiTheme="majorHAnsi" w:hAnsiTheme="majorHAnsi" w:cstheme="majorHAnsi"/>
          <w:bCs/>
          <w:sz w:val="24"/>
          <w:szCs w:val="24"/>
        </w:rPr>
        <w:br/>
        <w:t xml:space="preserve">        "address": {</w:t>
      </w:r>
      <w:r w:rsidRPr="009F0935">
        <w:rPr>
          <w:rFonts w:asciiTheme="majorHAnsi" w:hAnsiTheme="majorHAnsi" w:cstheme="majorHAnsi"/>
          <w:bCs/>
          <w:sz w:val="24"/>
          <w:szCs w:val="24"/>
        </w:rPr>
        <w:br/>
        <w:t xml:space="preserve">            "city": "Pune",</w:t>
      </w:r>
      <w:r w:rsidRPr="009F0935">
        <w:rPr>
          <w:rFonts w:asciiTheme="majorHAnsi" w:hAnsiTheme="majorHAnsi" w:cstheme="majorHAnsi"/>
          <w:bCs/>
          <w:sz w:val="24"/>
          <w:szCs w:val="24"/>
        </w:rPr>
        <w:br/>
        <w:t xml:space="preserve">            "country": "India"</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with open("users.json", "w") as file:</w:t>
      </w:r>
      <w:r w:rsidRPr="009F0935">
        <w:rPr>
          <w:rFonts w:asciiTheme="majorHAnsi" w:hAnsiTheme="majorHAnsi" w:cstheme="majorHAnsi"/>
          <w:bCs/>
          <w:sz w:val="24"/>
          <w:szCs w:val="24"/>
        </w:rPr>
        <w:br/>
        <w:t xml:space="preserve">    json.dump(json_data, file, indent=4)</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 -----------------------------</w:t>
      </w:r>
      <w:r w:rsidRPr="009F0935">
        <w:rPr>
          <w:rFonts w:asciiTheme="majorHAnsi" w:hAnsiTheme="majorHAnsi" w:cstheme="majorHAnsi"/>
          <w:bCs/>
          <w:sz w:val="24"/>
          <w:szCs w:val="24"/>
        </w:rPr>
        <w:br/>
        <w:t># EXTRACT</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br/>
        <w:t>with open("users.json", "r") as file:</w:t>
      </w:r>
      <w:r w:rsidRPr="009F0935">
        <w:rPr>
          <w:rFonts w:asciiTheme="majorHAnsi" w:hAnsiTheme="majorHAnsi" w:cstheme="majorHAnsi"/>
          <w:bCs/>
          <w:sz w:val="24"/>
          <w:szCs w:val="24"/>
        </w:rPr>
        <w:br/>
        <w:t xml:space="preserve">    data = json.load(file)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print("Extracted JSON:")</w:t>
      </w:r>
      <w:r w:rsidRPr="009F0935">
        <w:rPr>
          <w:rFonts w:asciiTheme="majorHAnsi" w:hAnsiTheme="majorHAnsi" w:cstheme="majorHAnsi"/>
          <w:bCs/>
          <w:sz w:val="24"/>
          <w:szCs w:val="24"/>
        </w:rPr>
        <w:br/>
        <w:t>print(data)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TRANSFORM</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transformed_data =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for user in data:</w:t>
      </w:r>
      <w:r w:rsidRPr="009F0935">
        <w:rPr>
          <w:rFonts w:asciiTheme="majorHAnsi" w:hAnsiTheme="majorHAnsi" w:cstheme="majorHAnsi"/>
          <w:bCs/>
          <w:sz w:val="24"/>
          <w:szCs w:val="24"/>
        </w:rPr>
        <w:br/>
        <w:t xml:space="preserve">    transformed_data.append({</w:t>
      </w:r>
      <w:r w:rsidRPr="009F0935">
        <w:rPr>
          <w:rFonts w:asciiTheme="majorHAnsi" w:hAnsiTheme="majorHAnsi" w:cstheme="majorHAnsi"/>
          <w:bCs/>
          <w:sz w:val="24"/>
          <w:szCs w:val="24"/>
        </w:rPr>
        <w:br/>
        <w:t xml:space="preserve">        "User_ID": user["id"],</w:t>
      </w:r>
      <w:r w:rsidRPr="009F0935">
        <w:rPr>
          <w:rFonts w:asciiTheme="majorHAnsi" w:hAnsiTheme="majorHAnsi" w:cstheme="majorHAnsi"/>
          <w:bCs/>
          <w:sz w:val="24"/>
          <w:szCs w:val="24"/>
        </w:rPr>
        <w:br/>
        <w:t xml:space="preserve">        "Name": user["name"].upper(),</w:t>
      </w:r>
      <w:r w:rsidRPr="009F0935">
        <w:rPr>
          <w:rFonts w:asciiTheme="majorHAnsi" w:hAnsiTheme="majorHAnsi" w:cstheme="majorHAnsi"/>
          <w:bCs/>
          <w:sz w:val="24"/>
          <w:szCs w:val="24"/>
        </w:rPr>
        <w:br/>
        <w:t xml:space="preserve">        "Email": user["email"].lower(),</w:t>
      </w:r>
      <w:r w:rsidRPr="009F0935">
        <w:rPr>
          <w:rFonts w:asciiTheme="majorHAnsi" w:hAnsiTheme="majorHAnsi" w:cstheme="majorHAnsi"/>
          <w:bCs/>
          <w:sz w:val="24"/>
          <w:szCs w:val="24"/>
        </w:rPr>
        <w:br/>
        <w:t xml:space="preserve">        "City": user["address"]["city"],</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"Country": user["address"]["country"]</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 = pd.DataFrame(transformed_data)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print("\nTransformed Data:")</w:t>
      </w:r>
      <w:r w:rsidRPr="009F0935">
        <w:rPr>
          <w:rFonts w:asciiTheme="majorHAnsi" w:hAnsiTheme="majorHAnsi" w:cstheme="majorHAnsi"/>
          <w:bCs/>
          <w:sz w:val="24"/>
          <w:szCs w:val="24"/>
        </w:rPr>
        <w:br/>
        <w:t>print(df)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LOAD</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conn = sqlite3.connect("json_database.db")</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df.to_sql(</w:t>
      </w:r>
      <w:r w:rsidRPr="009F0935">
        <w:rPr>
          <w:rFonts w:asciiTheme="majorHAnsi" w:hAnsiTheme="majorHAnsi" w:cstheme="majorHAnsi"/>
          <w:bCs/>
          <w:sz w:val="24"/>
          <w:szCs w:val="24"/>
        </w:rPr>
        <w:br/>
        <w:t xml:space="preserve">    "users",</w:t>
      </w:r>
      <w:r w:rsidRPr="009F0935">
        <w:rPr>
          <w:rFonts w:asciiTheme="majorHAnsi" w:hAnsiTheme="majorHAnsi" w:cstheme="majorHAnsi"/>
          <w:bCs/>
          <w:sz w:val="24"/>
          <w:szCs w:val="24"/>
        </w:rPr>
        <w:br/>
        <w:t xml:space="preserve">    conn,</w:t>
      </w:r>
      <w:r w:rsidRPr="009F0935">
        <w:rPr>
          <w:rFonts w:asciiTheme="majorHAnsi" w:hAnsiTheme="majorHAnsi" w:cstheme="majorHAnsi"/>
          <w:bCs/>
          <w:sz w:val="24"/>
          <w:szCs w:val="24"/>
        </w:rPr>
        <w:br/>
        <w:t xml:space="preserve">    if_exists="replace",</w:t>
      </w:r>
      <w:r w:rsidRPr="009F0935">
        <w:rPr>
          <w:rFonts w:asciiTheme="majorHAnsi" w:hAnsiTheme="majorHAnsi" w:cstheme="majorHAnsi"/>
          <w:bCs/>
          <w:sz w:val="24"/>
          <w:szCs w:val="24"/>
        </w:rPr>
        <w:br/>
        <w:t xml:space="preserve">    index=False</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print("\nJSON data loaded into relational database.")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Verify</w:t>
      </w:r>
      <w:r w:rsidRPr="009F0935">
        <w:rPr>
          <w:rFonts w:asciiTheme="majorHAnsi" w:hAnsiTheme="majorHAnsi" w:cstheme="majorHAnsi"/>
          <w:bCs/>
          <w:sz w:val="24"/>
          <w:szCs w:val="24"/>
        </w:rPr>
        <w:br/>
        <w:t>result = pd.read_sql("SELECT * FROM users", conn)</w:t>
      </w:r>
      <w:r w:rsidRPr="009F0935">
        <w:rPr>
          <w:rFonts w:asciiTheme="majorHAnsi" w:hAnsiTheme="majorHAnsi" w:cstheme="majorHAnsi"/>
          <w:bCs/>
          <w:sz w:val="24"/>
          <w:szCs w:val="24"/>
        </w:rPr>
        <w:br/>
        <w:t>print("\nDatabase Table:")</w:t>
      </w:r>
      <w:r w:rsidRPr="009F0935">
        <w:rPr>
          <w:rFonts w:asciiTheme="majorHAnsi" w:hAnsiTheme="majorHAnsi" w:cstheme="majorHAnsi"/>
          <w:bCs/>
          <w:sz w:val="24"/>
          <w:szCs w:val="24"/>
        </w:rPr>
        <w:br/>
        <w:t>print(result)</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br/>
        <w:t>conn.close()</w:t>
      </w:r>
    </w:p>
    <w:p w14:paraId="60DB77B2"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5E8BCF37"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Extracted JSON:</w:t>
      </w:r>
      <w:r w:rsidRPr="009F0935">
        <w:rPr>
          <w:rFonts w:asciiTheme="majorHAnsi" w:hAnsiTheme="majorHAnsi" w:cstheme="majorHAnsi"/>
          <w:bCs/>
          <w:sz w:val="24"/>
          <w:szCs w:val="24"/>
        </w:rPr>
        <w:br/>
        <w:t>[{'id': 1, 'name': 'Amit', 'email': 'amit@gmail.com', 'address': {'city': 'Mumbai', 'country': 'India'}}, {'id': 2, 'name': 'Priya', 'email': 'priya@gmail.com', 'address': {'city': 'Pune', 'country': 'India'}}]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Transformed Data:</w:t>
      </w:r>
      <w:r w:rsidRPr="009F0935">
        <w:rPr>
          <w:rFonts w:asciiTheme="majorHAnsi" w:hAnsiTheme="majorHAnsi" w:cstheme="majorHAnsi"/>
          <w:bCs/>
          <w:sz w:val="24"/>
          <w:szCs w:val="24"/>
        </w:rPr>
        <w:br/>
        <w:t xml:space="preserve">   User_ID   Name            Email    City Country</w:t>
      </w:r>
      <w:r w:rsidRPr="009F0935">
        <w:rPr>
          <w:rFonts w:asciiTheme="majorHAnsi" w:hAnsiTheme="majorHAnsi" w:cstheme="majorHAnsi"/>
          <w:bCs/>
          <w:sz w:val="24"/>
          <w:szCs w:val="24"/>
        </w:rPr>
        <w:br/>
        <w:t>0        1   AMIT   amit@gmail.com  Mumbai   India</w:t>
      </w:r>
      <w:r w:rsidRPr="009F0935">
        <w:rPr>
          <w:rFonts w:asciiTheme="majorHAnsi" w:hAnsiTheme="majorHAnsi" w:cstheme="majorHAnsi"/>
          <w:bCs/>
          <w:sz w:val="24"/>
          <w:szCs w:val="24"/>
        </w:rPr>
        <w:br/>
        <w:t>1        2  PRIYA  priya@gmail.com    Pune   India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JSON data loaded into relational database.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Database Table:</w:t>
      </w:r>
      <w:r w:rsidRPr="009F0935">
        <w:rPr>
          <w:rFonts w:asciiTheme="majorHAnsi" w:hAnsiTheme="majorHAnsi" w:cstheme="majorHAnsi"/>
          <w:bCs/>
          <w:sz w:val="24"/>
          <w:szCs w:val="24"/>
        </w:rPr>
        <w:br/>
        <w:t xml:space="preserve">   User_ID   Name            Email    City Country</w:t>
      </w:r>
      <w:r w:rsidRPr="009F0935">
        <w:rPr>
          <w:rFonts w:asciiTheme="majorHAnsi" w:hAnsiTheme="majorHAnsi" w:cstheme="majorHAnsi"/>
          <w:bCs/>
          <w:sz w:val="24"/>
          <w:szCs w:val="24"/>
        </w:rPr>
        <w:br/>
      </w:r>
      <w:r w:rsidRPr="009F0935">
        <w:rPr>
          <w:rFonts w:asciiTheme="majorHAnsi" w:hAnsiTheme="majorHAnsi" w:cstheme="majorHAnsi"/>
          <w:bCs/>
          <w:sz w:val="24"/>
          <w:szCs w:val="24"/>
        </w:rPr>
        <w:t>0        1   AMIT   amit@gmail.com  Mumbai   India</w:t>
      </w:r>
      <w:r w:rsidRPr="009F0935">
        <w:rPr>
          <w:rFonts w:asciiTheme="majorHAnsi" w:hAnsiTheme="majorHAnsi" w:cstheme="majorHAnsi"/>
          <w:bCs/>
          <w:sz w:val="24"/>
          <w:szCs w:val="24"/>
        </w:rPr>
        <w:br/>
        <w:t>1        2  PRIYA  priya@gmail.com    Pune   India</w:t>
      </w:r>
    </w:p>
    <w:p w14:paraId="34994BDF" w14:textId="77777777" w:rsidR="00050E23" w:rsidRPr="009F0935" w:rsidRDefault="007C3C19">
      <w:pPr>
        <w:pStyle w:val="Heading2"/>
        <w:spacing w:before="120" w:after="60" w:line="240" w:lineRule="auto"/>
        <w:rPr>
          <w:rFonts w:cstheme="majorHAnsi"/>
          <w:b w:val="0"/>
          <w:sz w:val="24"/>
          <w:szCs w:val="24"/>
        </w:rPr>
      </w:pPr>
      <w:r w:rsidRPr="009F0935">
        <w:rPr>
          <w:rFonts w:cstheme="majorHAnsi"/>
          <w:b w:val="0"/>
          <w:sz w:val="24"/>
          <w:szCs w:val="24"/>
        </w:rPr>
        <w:t>7.4 ETL Process to Identify and Remove Invalid Records</w:t>
      </w:r>
    </w:p>
    <w:p w14:paraId="78006A26"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#ETL Process to Identify and Remove Invalid Records</w:t>
      </w:r>
      <w:r w:rsidRPr="009F0935">
        <w:rPr>
          <w:rFonts w:asciiTheme="majorHAnsi" w:hAnsiTheme="majorHAnsi" w:cstheme="majorHAnsi"/>
          <w:bCs/>
          <w:sz w:val="24"/>
          <w:szCs w:val="24"/>
        </w:rPr>
        <w:br/>
        <w:t>import pandas as pd</w:t>
      </w:r>
      <w:r w:rsidRPr="009F0935">
        <w:rPr>
          <w:rFonts w:asciiTheme="majorHAnsi" w:hAnsiTheme="majorHAnsi" w:cstheme="majorHAnsi"/>
          <w:bCs/>
          <w:sz w:val="24"/>
          <w:szCs w:val="24"/>
        </w:rPr>
        <w:br/>
        <w:t>import sqlite3</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EXTRACT</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data = {</w:t>
      </w:r>
      <w:r w:rsidRPr="009F0935">
        <w:rPr>
          <w:rFonts w:asciiTheme="majorHAnsi" w:hAnsiTheme="majorHAnsi" w:cstheme="majorHAnsi"/>
          <w:bCs/>
          <w:sz w:val="24"/>
          <w:szCs w:val="24"/>
        </w:rPr>
        <w:br/>
        <w:t xml:space="preserve">    "ID": [1, 2, 3, 4, 5],</w:t>
      </w:r>
      <w:r w:rsidRPr="009F0935">
        <w:rPr>
          <w:rFonts w:asciiTheme="majorHAnsi" w:hAnsiTheme="majorHAnsi" w:cstheme="majorHAnsi"/>
          <w:bCs/>
          <w:sz w:val="24"/>
          <w:szCs w:val="24"/>
        </w:rPr>
        <w:br/>
        <w:t xml:space="preserve">    "Name": ["Amit", "Priya", "", "Rahul", "Sneha"],</w:t>
      </w:r>
      <w:r w:rsidRPr="009F0935">
        <w:rPr>
          <w:rFonts w:asciiTheme="majorHAnsi" w:hAnsiTheme="majorHAnsi" w:cstheme="majorHAnsi"/>
          <w:bCs/>
          <w:sz w:val="24"/>
          <w:szCs w:val="24"/>
        </w:rPr>
        <w:br/>
        <w:t xml:space="preserve">    "Age": [21, -5, 25, 200, 23],</w:t>
      </w:r>
      <w:r w:rsidRPr="009F0935">
        <w:rPr>
          <w:rFonts w:asciiTheme="majorHAnsi" w:hAnsiTheme="majorHAnsi" w:cstheme="majorHAnsi"/>
          <w:bCs/>
          <w:sz w:val="24"/>
          <w:szCs w:val="24"/>
        </w:rPr>
        <w:br/>
        <w:t xml:space="preserve">    "Email": [</w:t>
      </w:r>
      <w:r w:rsidRPr="009F0935">
        <w:rPr>
          <w:rFonts w:asciiTheme="majorHAnsi" w:hAnsiTheme="majorHAnsi" w:cstheme="majorHAnsi"/>
          <w:bCs/>
          <w:sz w:val="24"/>
          <w:szCs w:val="24"/>
        </w:rPr>
        <w:br/>
        <w:t xml:space="preserve">        "amit@gmail.com",</w:t>
      </w:r>
      <w:r w:rsidRPr="009F0935">
        <w:rPr>
          <w:rFonts w:asciiTheme="majorHAnsi" w:hAnsiTheme="majorHAnsi" w:cstheme="majorHAnsi"/>
          <w:bCs/>
          <w:sz w:val="24"/>
          <w:szCs w:val="24"/>
        </w:rPr>
        <w:br/>
        <w:t xml:space="preserve">        "priya@gmail.com",</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"invalidemail",</w:t>
      </w:r>
      <w:r w:rsidRPr="009F0935">
        <w:rPr>
          <w:rFonts w:asciiTheme="majorHAnsi" w:hAnsiTheme="majorHAnsi" w:cstheme="majorHAnsi"/>
          <w:bCs/>
          <w:sz w:val="24"/>
          <w:szCs w:val="24"/>
        </w:rPr>
        <w:br/>
        <w:t xml:space="preserve">        "rahul@gmail.com",</w:t>
      </w:r>
      <w:r w:rsidRPr="009F0935">
        <w:rPr>
          <w:rFonts w:asciiTheme="majorHAnsi" w:hAnsiTheme="majorHAnsi" w:cstheme="majorHAnsi"/>
          <w:bCs/>
          <w:sz w:val="24"/>
          <w:szCs w:val="24"/>
        </w:rPr>
        <w:br/>
        <w:t xml:space="preserve">        "sneha@gmail.com"</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 = pd.DataFrame(data)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print("Original Data:")</w:t>
      </w:r>
      <w:r w:rsidRPr="009F0935">
        <w:rPr>
          <w:rFonts w:asciiTheme="majorHAnsi" w:hAnsiTheme="majorHAnsi" w:cstheme="majorHAnsi"/>
          <w:bCs/>
          <w:sz w:val="24"/>
          <w:szCs w:val="24"/>
        </w:rPr>
        <w:br/>
        <w:t>print(df)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 -----------------------------</w:t>
      </w:r>
      <w:r w:rsidRPr="009F0935">
        <w:rPr>
          <w:rFonts w:asciiTheme="majorHAnsi" w:hAnsiTheme="majorHAnsi" w:cstheme="majorHAnsi"/>
          <w:bCs/>
          <w:sz w:val="24"/>
          <w:szCs w:val="24"/>
        </w:rPr>
        <w:br/>
        <w:t># IDENTIFY INVALID RECORDS</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invalid = (</w:t>
      </w:r>
      <w:r w:rsidRPr="009F0935">
        <w:rPr>
          <w:rFonts w:asciiTheme="majorHAnsi" w:hAnsiTheme="majorHAnsi" w:cstheme="majorHAnsi"/>
          <w:bCs/>
          <w:sz w:val="24"/>
          <w:szCs w:val="24"/>
        </w:rPr>
        <w:br/>
        <w:t xml:space="preserve">    (df["Name"] == "") |</w:t>
      </w:r>
      <w:r w:rsidRPr="009F0935">
        <w:rPr>
          <w:rFonts w:asciiTheme="majorHAnsi" w:hAnsiTheme="majorHAnsi" w:cstheme="majorHAnsi"/>
          <w:bCs/>
          <w:sz w:val="24"/>
          <w:szCs w:val="24"/>
        </w:rPr>
        <w:br/>
        <w:t xml:space="preserve">    (df["Age"] &lt; 0) |</w:t>
      </w:r>
      <w:r w:rsidRPr="009F0935">
        <w:rPr>
          <w:rFonts w:asciiTheme="majorHAnsi" w:hAnsiTheme="majorHAnsi" w:cstheme="majorHAnsi"/>
          <w:bCs/>
          <w:sz w:val="24"/>
          <w:szCs w:val="24"/>
        </w:rPr>
        <w:br/>
        <w:t xml:space="preserve">    (df["Age"] &gt; 120) |</w:t>
      </w:r>
      <w:r w:rsidRPr="009F0935">
        <w:rPr>
          <w:rFonts w:asciiTheme="majorHAnsi" w:hAnsiTheme="majorHAnsi" w:cstheme="majorHAnsi"/>
          <w:bCs/>
          <w:sz w:val="24"/>
          <w:szCs w:val="24"/>
        </w:rPr>
        <w:br/>
        <w:t xml:space="preserve">    (~df["Email"].str.contains("@", na=False))</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invalid_records = df[invalid]</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print("\nInvalid Records:")</w:t>
      </w:r>
      <w:r w:rsidRPr="009F0935">
        <w:rPr>
          <w:rFonts w:asciiTheme="majorHAnsi" w:hAnsiTheme="majorHAnsi" w:cstheme="majorHAnsi"/>
          <w:bCs/>
          <w:sz w:val="24"/>
          <w:szCs w:val="24"/>
        </w:rPr>
        <w:br/>
        <w:t>print(invalid_records)</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REMOVE INVALID RECORDS</w:t>
      </w:r>
      <w:r w:rsidRPr="009F0935">
        <w:rPr>
          <w:rFonts w:asciiTheme="majorHAnsi" w:hAnsiTheme="majorHAnsi" w:cstheme="majorHAnsi"/>
          <w:bCs/>
          <w:sz w:val="24"/>
          <w:szCs w:val="24"/>
        </w:rPr>
        <w:br/>
      </w:r>
      <w:r w:rsidRPr="009F0935">
        <w:rPr>
          <w:rFonts w:asciiTheme="majorHAnsi" w:hAnsiTheme="majorHAnsi" w:cstheme="majorHAnsi"/>
          <w:bCs/>
          <w:sz w:val="24"/>
          <w:szCs w:val="24"/>
        </w:rP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clean_df = df[~invalid].copy()</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"\nClean Data:")</w:t>
      </w:r>
      <w:r w:rsidRPr="009F0935">
        <w:rPr>
          <w:rFonts w:asciiTheme="majorHAnsi" w:hAnsiTheme="majorHAnsi" w:cstheme="majorHAnsi"/>
          <w:bCs/>
          <w:sz w:val="24"/>
          <w:szCs w:val="24"/>
        </w:rPr>
        <w:br/>
        <w:t>print(clean_df)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LOAD</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conn = sqlite3.connect("valid_data.db")</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clean_df.to_</w:t>
      </w:r>
      <w:proofErr w:type="gramStart"/>
      <w:r w:rsidRPr="009F0935">
        <w:rPr>
          <w:rFonts w:asciiTheme="majorHAnsi" w:hAnsiTheme="majorHAnsi" w:cstheme="majorHAnsi"/>
          <w:bCs/>
          <w:sz w:val="24"/>
          <w:szCs w:val="24"/>
        </w:rPr>
        <w:t>sql(</w:t>
      </w:r>
      <w:proofErr w:type="gramEnd"/>
      <w:r w:rsidRPr="009F0935">
        <w:rPr>
          <w:rFonts w:asciiTheme="majorHAnsi" w:hAnsiTheme="majorHAnsi" w:cstheme="majorHAnsi"/>
          <w:bCs/>
          <w:sz w:val="24"/>
          <w:szCs w:val="24"/>
        </w:rPr>
        <w:br/>
        <w:t xml:space="preserve">    "valid_users",</w:t>
      </w:r>
      <w:r w:rsidRPr="009F0935">
        <w:rPr>
          <w:rFonts w:asciiTheme="majorHAnsi" w:hAnsiTheme="majorHAnsi" w:cstheme="majorHAnsi"/>
          <w:bCs/>
          <w:sz w:val="24"/>
          <w:szCs w:val="24"/>
        </w:rPr>
        <w:br/>
        <w:t xml:space="preserve">    conn,</w:t>
      </w:r>
      <w:r w:rsidRPr="009F0935">
        <w:rPr>
          <w:rFonts w:asciiTheme="majorHAnsi" w:hAnsiTheme="majorHAnsi" w:cstheme="majorHAnsi"/>
          <w:bCs/>
          <w:sz w:val="24"/>
          <w:szCs w:val="24"/>
        </w:rPr>
        <w:br/>
        <w:t xml:space="preserve">    if_exists="replace",</w:t>
      </w:r>
      <w:r w:rsidRPr="009F0935">
        <w:rPr>
          <w:rFonts w:asciiTheme="majorHAnsi" w:hAnsiTheme="majorHAnsi" w:cstheme="majorHAnsi"/>
          <w:bCs/>
          <w:sz w:val="24"/>
          <w:szCs w:val="24"/>
        </w:rPr>
        <w:br/>
        <w:t xml:space="preserve">    index=False</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"\nValid records loaded successfully.")</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proofErr w:type="gramStart"/>
      <w:r w:rsidRPr="009F0935">
        <w:rPr>
          <w:rFonts w:asciiTheme="majorHAnsi" w:hAnsiTheme="majorHAnsi" w:cstheme="majorHAnsi"/>
          <w:bCs/>
          <w:sz w:val="24"/>
          <w:szCs w:val="24"/>
        </w:rPr>
        <w:t>conn.close</w:t>
      </w:r>
      <w:proofErr w:type="gramEnd"/>
      <w:r w:rsidRPr="009F0935">
        <w:rPr>
          <w:rFonts w:asciiTheme="majorHAnsi" w:hAnsiTheme="majorHAnsi" w:cstheme="majorHAnsi"/>
          <w:bCs/>
          <w:sz w:val="24"/>
          <w:szCs w:val="24"/>
        </w:rPr>
        <w:t>()</w:t>
      </w:r>
    </w:p>
    <w:p w14:paraId="42F5203A"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50E2249D"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Original Data:</w:t>
      </w:r>
      <w:r w:rsidRPr="009F0935">
        <w:rPr>
          <w:rFonts w:asciiTheme="majorHAnsi" w:hAnsiTheme="majorHAnsi" w:cstheme="majorHAnsi"/>
          <w:bCs/>
          <w:sz w:val="24"/>
          <w:szCs w:val="24"/>
        </w:rPr>
        <w:br/>
        <w:t xml:space="preserve">   ID   Name  Age            Email</w:t>
      </w:r>
      <w:r w:rsidRPr="009F0935">
        <w:rPr>
          <w:rFonts w:asciiTheme="majorHAnsi" w:hAnsiTheme="majorHAnsi" w:cstheme="majorHAnsi"/>
          <w:bCs/>
          <w:sz w:val="24"/>
          <w:szCs w:val="24"/>
        </w:rPr>
        <w:br/>
        <w:t>0   1   Amit   21   amit@gmail.com</w:t>
      </w:r>
      <w:r w:rsidRPr="009F0935">
        <w:rPr>
          <w:rFonts w:asciiTheme="majorHAnsi" w:hAnsiTheme="majorHAnsi" w:cstheme="majorHAnsi"/>
          <w:bCs/>
          <w:sz w:val="24"/>
          <w:szCs w:val="24"/>
        </w:rPr>
        <w:br/>
        <w:t>1   2  Priya   -5  priya@gmail.com</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2   3          25     invalidemail</w:t>
      </w:r>
      <w:r w:rsidRPr="009F0935">
        <w:rPr>
          <w:rFonts w:asciiTheme="majorHAnsi" w:hAnsiTheme="majorHAnsi" w:cstheme="majorHAnsi"/>
          <w:bCs/>
          <w:sz w:val="24"/>
          <w:szCs w:val="24"/>
        </w:rPr>
        <w:br/>
        <w:t>3   4  Rahul  200  rahul@gmail.com</w:t>
      </w:r>
      <w:r w:rsidRPr="009F0935">
        <w:rPr>
          <w:rFonts w:asciiTheme="majorHAnsi" w:hAnsiTheme="majorHAnsi" w:cstheme="majorHAnsi"/>
          <w:bCs/>
          <w:sz w:val="24"/>
          <w:szCs w:val="24"/>
        </w:rPr>
        <w:br/>
        <w:t>4   5  Sneha   23  sneha@gmail.com</w:t>
      </w:r>
      <w:r w:rsidRPr="009F0935">
        <w:rPr>
          <w:rFonts w:asciiTheme="majorHAnsi" w:hAnsiTheme="majorHAnsi" w:cstheme="majorHAnsi"/>
          <w:bCs/>
          <w:sz w:val="24"/>
          <w:szCs w:val="24"/>
        </w:rPr>
        <w:br/>
      </w:r>
      <w:r w:rsidRPr="009F0935">
        <w:rPr>
          <w:rFonts w:asciiTheme="majorHAnsi" w:hAnsiTheme="majorHAnsi" w:cstheme="majorHAnsi"/>
          <w:bCs/>
          <w:sz w:val="24"/>
          <w:szCs w:val="24"/>
        </w:rPr>
        <w:br/>
        <w:t>Invalid Records:</w:t>
      </w:r>
      <w:r w:rsidRPr="009F0935">
        <w:rPr>
          <w:rFonts w:asciiTheme="majorHAnsi" w:hAnsiTheme="majorHAnsi" w:cstheme="majorHAnsi"/>
          <w:bCs/>
          <w:sz w:val="24"/>
          <w:szCs w:val="24"/>
        </w:rPr>
        <w:br/>
        <w:t xml:space="preserve">   ID   Name  Age            Email</w:t>
      </w:r>
      <w:r w:rsidRPr="009F0935">
        <w:rPr>
          <w:rFonts w:asciiTheme="majorHAnsi" w:hAnsiTheme="majorHAnsi" w:cstheme="majorHAnsi"/>
          <w:bCs/>
          <w:sz w:val="24"/>
          <w:szCs w:val="24"/>
        </w:rPr>
        <w:br/>
        <w:t>1   2  Priya   -5  priya@gmail.com</w:t>
      </w:r>
      <w:r w:rsidRPr="009F0935">
        <w:rPr>
          <w:rFonts w:asciiTheme="majorHAnsi" w:hAnsiTheme="majorHAnsi" w:cstheme="majorHAnsi"/>
          <w:bCs/>
          <w:sz w:val="24"/>
          <w:szCs w:val="24"/>
        </w:rPr>
        <w:br/>
        <w:t>2   3          25     invalidemail</w:t>
      </w:r>
      <w:r w:rsidRPr="009F0935">
        <w:rPr>
          <w:rFonts w:asciiTheme="majorHAnsi" w:hAnsiTheme="majorHAnsi" w:cstheme="majorHAnsi"/>
          <w:bCs/>
          <w:sz w:val="24"/>
          <w:szCs w:val="24"/>
        </w:rPr>
        <w:br/>
        <w:t>3   4  Rahul  200  rahul@gmail.com</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Clean Data:</w:t>
      </w:r>
      <w:r w:rsidRPr="009F0935">
        <w:rPr>
          <w:rFonts w:asciiTheme="majorHAnsi" w:hAnsiTheme="majorHAnsi" w:cstheme="majorHAnsi"/>
          <w:bCs/>
          <w:sz w:val="24"/>
          <w:szCs w:val="24"/>
        </w:rPr>
        <w:br/>
        <w:t xml:space="preserve">   ID   Name  Age            Email</w:t>
      </w:r>
      <w:r w:rsidRPr="009F0935">
        <w:rPr>
          <w:rFonts w:asciiTheme="majorHAnsi" w:hAnsiTheme="majorHAnsi" w:cstheme="majorHAnsi"/>
          <w:bCs/>
          <w:sz w:val="24"/>
          <w:szCs w:val="24"/>
        </w:rPr>
        <w:br/>
        <w:t>0   1   Amit   21   amit@gmail.com</w:t>
      </w:r>
      <w:r w:rsidRPr="009F0935">
        <w:rPr>
          <w:rFonts w:asciiTheme="majorHAnsi" w:hAnsiTheme="majorHAnsi" w:cstheme="majorHAnsi"/>
          <w:bCs/>
          <w:sz w:val="24"/>
          <w:szCs w:val="24"/>
        </w:rPr>
        <w:br/>
        <w:t>4   5  Sneha   23  sneha@gmail.com</w:t>
      </w:r>
      <w:r w:rsidRPr="009F0935">
        <w:rPr>
          <w:rFonts w:asciiTheme="majorHAnsi" w:hAnsiTheme="majorHAnsi" w:cstheme="majorHAnsi"/>
          <w:bCs/>
          <w:sz w:val="24"/>
          <w:szCs w:val="24"/>
        </w:rPr>
        <w:br/>
      </w:r>
      <w:r w:rsidRPr="009F0935">
        <w:rPr>
          <w:rFonts w:asciiTheme="majorHAnsi" w:hAnsiTheme="majorHAnsi" w:cstheme="majorHAnsi"/>
          <w:bCs/>
          <w:sz w:val="24"/>
          <w:szCs w:val="24"/>
        </w:rPr>
        <w:br/>
        <w:t>Valid records loaded successfully.</w:t>
      </w:r>
    </w:p>
    <w:p w14:paraId="0EA3892F" w14:textId="77777777" w:rsidR="00050E23" w:rsidRPr="009F0935" w:rsidRDefault="007C3C19">
      <w:pPr>
        <w:pStyle w:val="Heading2"/>
        <w:spacing w:before="120" w:after="60" w:line="240" w:lineRule="auto"/>
        <w:rPr>
          <w:rFonts w:cstheme="majorHAnsi"/>
          <w:b w:val="0"/>
          <w:sz w:val="24"/>
          <w:szCs w:val="24"/>
        </w:rPr>
      </w:pPr>
      <w:r w:rsidRPr="009F0935">
        <w:rPr>
          <w:rFonts w:cstheme="majorHAnsi"/>
          <w:b w:val="0"/>
          <w:sz w:val="24"/>
          <w:szCs w:val="24"/>
        </w:rPr>
        <w:t>7.5 Data Validation Before Loading</w:t>
      </w:r>
    </w:p>
    <w:p w14:paraId="32D28400"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#Data Validation Before Loading</w:t>
      </w:r>
      <w:r w:rsidRPr="009F0935">
        <w:rPr>
          <w:rFonts w:asciiTheme="majorHAnsi" w:hAnsiTheme="majorHAnsi" w:cstheme="majorHAnsi"/>
          <w:bCs/>
          <w:sz w:val="24"/>
          <w:szCs w:val="24"/>
        </w:rPr>
        <w:br/>
        <w:t>import pandas as pd</w:t>
      </w:r>
      <w:r w:rsidRPr="009F0935">
        <w:rPr>
          <w:rFonts w:asciiTheme="majorHAnsi" w:hAnsiTheme="majorHAnsi" w:cstheme="majorHAnsi"/>
          <w:bCs/>
          <w:sz w:val="24"/>
          <w:szCs w:val="24"/>
        </w:rPr>
        <w:br/>
      </w:r>
      <w:r w:rsidRPr="009F0935">
        <w:rPr>
          <w:rFonts w:asciiTheme="majorHAnsi" w:hAnsiTheme="majorHAnsi" w:cstheme="majorHAnsi"/>
          <w:bCs/>
          <w:sz w:val="24"/>
          <w:szCs w:val="24"/>
        </w:rPr>
        <w:t>import sqlite3</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EXTRACT</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data = {</w:t>
      </w:r>
      <w:r w:rsidRPr="009F0935">
        <w:rPr>
          <w:rFonts w:asciiTheme="majorHAnsi" w:hAnsiTheme="majorHAnsi" w:cstheme="majorHAnsi"/>
          <w:bCs/>
          <w:sz w:val="24"/>
          <w:szCs w:val="24"/>
        </w:rPr>
        <w:br/>
        <w:t xml:space="preserve">    "ID": [1, 2, 3, 4],</w:t>
      </w:r>
      <w:r w:rsidRPr="009F0935">
        <w:rPr>
          <w:rFonts w:asciiTheme="majorHAnsi" w:hAnsiTheme="majorHAnsi" w:cstheme="majorHAnsi"/>
          <w:bCs/>
          <w:sz w:val="24"/>
          <w:szCs w:val="24"/>
        </w:rPr>
        <w:br/>
        <w:t xml:space="preserve">    "Name": ["Amit", "Priya", "Rahul", "Sneha"],</w:t>
      </w:r>
      <w:r w:rsidRPr="009F0935">
        <w:rPr>
          <w:rFonts w:asciiTheme="majorHAnsi" w:hAnsiTheme="majorHAnsi" w:cstheme="majorHAnsi"/>
          <w:bCs/>
          <w:sz w:val="24"/>
          <w:szCs w:val="24"/>
        </w:rPr>
        <w:br/>
        <w:t xml:space="preserve">    "Age": [21, 22, 150, 24],</w:t>
      </w:r>
      <w:r w:rsidRPr="009F0935">
        <w:rPr>
          <w:rFonts w:asciiTheme="majorHAnsi" w:hAnsiTheme="majorHAnsi" w:cstheme="majorHAnsi"/>
          <w:bCs/>
          <w:sz w:val="24"/>
          <w:szCs w:val="24"/>
        </w:rPr>
        <w:br/>
        <w:t xml:space="preserve">    "Email": [</w:t>
      </w:r>
      <w:r w:rsidRPr="009F0935">
        <w:rPr>
          <w:rFonts w:asciiTheme="majorHAnsi" w:hAnsiTheme="majorHAnsi" w:cstheme="majorHAnsi"/>
          <w:bCs/>
          <w:sz w:val="24"/>
          <w:szCs w:val="24"/>
        </w:rPr>
        <w:br/>
        <w:t xml:space="preserve">        "amit@gmail.com",</w:t>
      </w:r>
      <w:r w:rsidRPr="009F0935">
        <w:rPr>
          <w:rFonts w:asciiTheme="majorHAnsi" w:hAnsiTheme="majorHAnsi" w:cstheme="majorHAnsi"/>
          <w:bCs/>
          <w:sz w:val="24"/>
          <w:szCs w:val="24"/>
        </w:rPr>
        <w:br/>
        <w:t xml:space="preserve">        "priya@gmail.com",</w:t>
      </w:r>
      <w:r w:rsidRPr="009F0935">
        <w:rPr>
          <w:rFonts w:asciiTheme="majorHAnsi" w:hAnsiTheme="majorHAnsi" w:cstheme="majorHAnsi"/>
          <w:bCs/>
          <w:sz w:val="24"/>
          <w:szCs w:val="24"/>
        </w:rPr>
        <w:br/>
        <w:t xml:space="preserve">        "rahul@gmail.com",</w:t>
      </w:r>
      <w:r w:rsidRPr="009F0935">
        <w:rPr>
          <w:rFonts w:asciiTheme="majorHAnsi" w:hAnsiTheme="majorHAnsi" w:cstheme="majorHAnsi"/>
          <w:bCs/>
          <w:sz w:val="24"/>
          <w:szCs w:val="24"/>
        </w:rPr>
        <w:br/>
        <w:t xml:space="preserve">        "invalid-email"</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 = pd.DataFrame(data)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print("Extracted Data:")</w:t>
      </w:r>
      <w:r w:rsidRPr="009F0935">
        <w:rPr>
          <w:rFonts w:asciiTheme="majorHAnsi" w:hAnsiTheme="majorHAnsi" w:cstheme="majorHAnsi"/>
          <w:bCs/>
          <w:sz w:val="24"/>
          <w:szCs w:val="24"/>
        </w:rPr>
        <w:br/>
        <w:t>print(df)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VALIDATION</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def validate_record(row):</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if row["Age"] &lt; 18 or row["Age"] &gt; 100:</w:t>
      </w:r>
      <w:r w:rsidRPr="009F0935">
        <w:rPr>
          <w:rFonts w:asciiTheme="majorHAnsi" w:hAnsiTheme="majorHAnsi" w:cstheme="majorHAnsi"/>
          <w:bCs/>
          <w:sz w:val="24"/>
          <w:szCs w:val="24"/>
        </w:rPr>
        <w:br/>
        <w:t xml:space="preserve">        return False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if "@" not in row["Email"]:</w:t>
      </w:r>
      <w:r w:rsidRPr="009F0935">
        <w:rPr>
          <w:rFonts w:asciiTheme="majorHAnsi" w:hAnsiTheme="majorHAnsi" w:cstheme="majorHAnsi"/>
          <w:bCs/>
          <w:sz w:val="24"/>
          <w:szCs w:val="24"/>
        </w:rPr>
        <w:br/>
        <w:t xml:space="preserve">        return False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if row["Name"] == "":</w:t>
      </w:r>
      <w:r w:rsidRPr="009F0935">
        <w:rPr>
          <w:rFonts w:asciiTheme="majorHAnsi" w:hAnsiTheme="majorHAnsi" w:cstheme="majorHAnsi"/>
          <w:bCs/>
          <w:sz w:val="24"/>
          <w:szCs w:val="24"/>
        </w:rPr>
        <w:br/>
        <w:t xml:space="preserve">        return False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return True</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br/>
        <w:t>df["Valid"] = df.apply(validate_record, axis=1)</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print("\nValidation Results:")</w:t>
      </w:r>
      <w:r w:rsidRPr="009F0935">
        <w:rPr>
          <w:rFonts w:asciiTheme="majorHAnsi" w:hAnsiTheme="majorHAnsi" w:cstheme="majorHAnsi"/>
          <w:bCs/>
          <w:sz w:val="24"/>
          <w:szCs w:val="24"/>
        </w:rPr>
        <w:br/>
        <w:t>print(df)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Separate valid and invalid records</w:t>
      </w:r>
      <w:r w:rsidRPr="009F0935">
        <w:rPr>
          <w:rFonts w:asciiTheme="majorHAnsi" w:hAnsiTheme="majorHAnsi" w:cstheme="majorHAnsi"/>
          <w:bCs/>
          <w:sz w:val="24"/>
          <w:szCs w:val="24"/>
        </w:rPr>
        <w:br/>
        <w:t>valid_df = df[df["Valid"] == True].drop(columns=["Valid"])</w:t>
      </w:r>
      <w:r w:rsidRPr="009F0935">
        <w:rPr>
          <w:rFonts w:asciiTheme="majorHAnsi" w:hAnsiTheme="majorHAnsi" w:cstheme="majorHAnsi"/>
          <w:bCs/>
          <w:sz w:val="24"/>
          <w:szCs w:val="24"/>
        </w:rPr>
        <w:br/>
        <w:t>invalid_df = df[df["Valid"] == False].drop(columns=["Valid"])</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print("\nValid Records:")</w:t>
      </w:r>
      <w:r w:rsidRPr="009F0935">
        <w:rPr>
          <w:rFonts w:asciiTheme="majorHAnsi" w:hAnsiTheme="majorHAnsi" w:cstheme="majorHAnsi"/>
          <w:bCs/>
          <w:sz w:val="24"/>
          <w:szCs w:val="24"/>
        </w:rPr>
        <w:br/>
        <w:t>print(valid_df)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print("\nInvalid Records:")</w:t>
      </w:r>
      <w:r w:rsidRPr="009F0935">
        <w:rPr>
          <w:rFonts w:asciiTheme="majorHAnsi" w:hAnsiTheme="majorHAnsi" w:cstheme="majorHAnsi"/>
          <w:bCs/>
          <w:sz w:val="24"/>
          <w:szCs w:val="24"/>
        </w:rPr>
        <w:br/>
      </w:r>
      <w:r w:rsidRPr="009F0935">
        <w:rPr>
          <w:rFonts w:asciiTheme="majorHAnsi" w:hAnsiTheme="majorHAnsi" w:cstheme="majorHAnsi"/>
          <w:bCs/>
          <w:sz w:val="24"/>
          <w:szCs w:val="24"/>
        </w:rPr>
        <w:t>print(invalid_df)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LOAD ONLY VALID DATA</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conn = sqlite3.connect("validated_database.db")</w:t>
      </w:r>
      <w:r w:rsidRPr="009F0935">
        <w:rPr>
          <w:rFonts w:asciiTheme="majorHAnsi" w:hAnsiTheme="majorHAnsi" w:cstheme="majorHAnsi"/>
          <w:bCs/>
          <w:sz w:val="24"/>
          <w:szCs w:val="24"/>
        </w:rPr>
        <w:br/>
      </w:r>
      <w:r w:rsidRPr="009F0935">
        <w:rPr>
          <w:rFonts w:asciiTheme="majorHAnsi" w:hAnsiTheme="majorHAnsi" w:cstheme="majorHAnsi"/>
          <w:bCs/>
          <w:sz w:val="24"/>
          <w:szCs w:val="24"/>
        </w:rPr>
        <w:br/>
        <w:t>valid_df.to_sql(</w:t>
      </w:r>
      <w:r w:rsidRPr="009F0935">
        <w:rPr>
          <w:rFonts w:asciiTheme="majorHAnsi" w:hAnsiTheme="majorHAnsi" w:cstheme="majorHAnsi"/>
          <w:bCs/>
          <w:sz w:val="24"/>
          <w:szCs w:val="24"/>
        </w:rPr>
        <w:br/>
        <w:t xml:space="preserve">    "customers",</w:t>
      </w:r>
      <w:r w:rsidRPr="009F0935">
        <w:rPr>
          <w:rFonts w:asciiTheme="majorHAnsi" w:hAnsiTheme="majorHAnsi" w:cstheme="majorHAnsi"/>
          <w:bCs/>
          <w:sz w:val="24"/>
          <w:szCs w:val="24"/>
        </w:rPr>
        <w:br/>
        <w:t xml:space="preserve">    conn,</w:t>
      </w:r>
      <w:r w:rsidRPr="009F0935">
        <w:rPr>
          <w:rFonts w:asciiTheme="majorHAnsi" w:hAnsiTheme="majorHAnsi" w:cstheme="majorHAnsi"/>
          <w:bCs/>
          <w:sz w:val="24"/>
          <w:szCs w:val="24"/>
        </w:rPr>
        <w:br/>
        <w:t xml:space="preserve">    if_exists="replace",</w:t>
      </w:r>
      <w:r w:rsidRPr="009F0935">
        <w:rPr>
          <w:rFonts w:asciiTheme="majorHAnsi" w:hAnsiTheme="majorHAnsi" w:cstheme="majorHAnsi"/>
          <w:bCs/>
          <w:sz w:val="24"/>
          <w:szCs w:val="24"/>
        </w:rPr>
        <w:br/>
        <w:t xml:space="preserve">    index=False</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print("\nValidated data loaded successfully.")</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conn.close()</w:t>
      </w:r>
    </w:p>
    <w:p w14:paraId="511EC91E"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25166AED"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lastRenderedPageBreak/>
        <w:t>Extracted Data:</w:t>
      </w:r>
      <w:r w:rsidRPr="009F0935">
        <w:rPr>
          <w:rFonts w:asciiTheme="majorHAnsi" w:hAnsiTheme="majorHAnsi" w:cstheme="majorHAnsi"/>
          <w:bCs/>
          <w:sz w:val="24"/>
          <w:szCs w:val="24"/>
        </w:rPr>
        <w:br/>
        <w:t xml:space="preserve">   ID   Name  Age            Email</w:t>
      </w:r>
      <w:r w:rsidRPr="009F0935">
        <w:rPr>
          <w:rFonts w:asciiTheme="majorHAnsi" w:hAnsiTheme="majorHAnsi" w:cstheme="majorHAnsi"/>
          <w:bCs/>
          <w:sz w:val="24"/>
          <w:szCs w:val="24"/>
        </w:rPr>
        <w:br/>
        <w:t>0   1   Amit   21   amit@gmail.com</w:t>
      </w:r>
      <w:r w:rsidRPr="009F0935">
        <w:rPr>
          <w:rFonts w:asciiTheme="majorHAnsi" w:hAnsiTheme="majorHAnsi" w:cstheme="majorHAnsi"/>
          <w:bCs/>
          <w:sz w:val="24"/>
          <w:szCs w:val="24"/>
        </w:rPr>
        <w:br/>
        <w:t>1   2  Priya   22  priya@gmail.com</w:t>
      </w:r>
      <w:r w:rsidRPr="009F0935">
        <w:rPr>
          <w:rFonts w:asciiTheme="majorHAnsi" w:hAnsiTheme="majorHAnsi" w:cstheme="majorHAnsi"/>
          <w:bCs/>
          <w:sz w:val="24"/>
          <w:szCs w:val="24"/>
        </w:rPr>
        <w:br/>
        <w:t>2   3  Rahul  150  rahul@gmail.com</w:t>
      </w:r>
      <w:r w:rsidRPr="009F0935">
        <w:rPr>
          <w:rFonts w:asciiTheme="majorHAnsi" w:hAnsiTheme="majorHAnsi" w:cstheme="majorHAnsi"/>
          <w:bCs/>
          <w:sz w:val="24"/>
          <w:szCs w:val="24"/>
        </w:rPr>
        <w:br/>
        <w:t>3   4  Sneha   24    invalid-email</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Validation Results:</w:t>
      </w:r>
      <w:r w:rsidRPr="009F0935">
        <w:rPr>
          <w:rFonts w:asciiTheme="majorHAnsi" w:hAnsiTheme="majorHAnsi" w:cstheme="majorHAnsi"/>
          <w:bCs/>
          <w:sz w:val="24"/>
          <w:szCs w:val="24"/>
        </w:rPr>
        <w:br/>
        <w:t xml:space="preserve">   ID   Name  Age            Email  Valid</w:t>
      </w:r>
      <w:r w:rsidRPr="009F0935">
        <w:rPr>
          <w:rFonts w:asciiTheme="majorHAnsi" w:hAnsiTheme="majorHAnsi" w:cstheme="majorHAnsi"/>
          <w:bCs/>
          <w:sz w:val="24"/>
          <w:szCs w:val="24"/>
        </w:rPr>
        <w:br/>
        <w:t>0   1   Amit   21   amit@gmail.com   True</w:t>
      </w:r>
      <w:r w:rsidRPr="009F0935">
        <w:rPr>
          <w:rFonts w:asciiTheme="majorHAnsi" w:hAnsiTheme="majorHAnsi" w:cstheme="majorHAnsi"/>
          <w:bCs/>
          <w:sz w:val="24"/>
          <w:szCs w:val="24"/>
        </w:rPr>
        <w:br/>
        <w:t>1   2  Priya   22  priya@gmail.com   True</w:t>
      </w:r>
      <w:r w:rsidRPr="009F0935">
        <w:rPr>
          <w:rFonts w:asciiTheme="majorHAnsi" w:hAnsiTheme="majorHAnsi" w:cstheme="majorHAnsi"/>
          <w:bCs/>
          <w:sz w:val="24"/>
          <w:szCs w:val="24"/>
        </w:rPr>
        <w:br/>
        <w:t>2   3  Rahul  150  rahul@gmail.com  False</w:t>
      </w:r>
      <w:r w:rsidRPr="009F0935">
        <w:rPr>
          <w:rFonts w:asciiTheme="majorHAnsi" w:hAnsiTheme="majorHAnsi" w:cstheme="majorHAnsi"/>
          <w:bCs/>
          <w:sz w:val="24"/>
          <w:szCs w:val="24"/>
        </w:rPr>
        <w:br/>
        <w:t>3   4  Sneha   24    invalid-email  False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Valid Records:</w:t>
      </w:r>
      <w:r w:rsidRPr="009F0935">
        <w:rPr>
          <w:rFonts w:asciiTheme="majorHAnsi" w:hAnsiTheme="majorHAnsi" w:cstheme="majorHAnsi"/>
          <w:bCs/>
          <w:sz w:val="24"/>
          <w:szCs w:val="24"/>
        </w:rPr>
        <w:br/>
        <w:t xml:space="preserve">   ID   Name  Age            Email</w:t>
      </w:r>
      <w:r w:rsidRPr="009F0935">
        <w:rPr>
          <w:rFonts w:asciiTheme="majorHAnsi" w:hAnsiTheme="majorHAnsi" w:cstheme="majorHAnsi"/>
          <w:bCs/>
          <w:sz w:val="24"/>
          <w:szCs w:val="24"/>
        </w:rPr>
        <w:br/>
        <w:t>0   1   Amit   21   amit@gmail.com</w:t>
      </w:r>
      <w:r w:rsidRPr="009F0935">
        <w:rPr>
          <w:rFonts w:asciiTheme="majorHAnsi" w:hAnsiTheme="majorHAnsi" w:cstheme="majorHAnsi"/>
          <w:bCs/>
          <w:sz w:val="24"/>
          <w:szCs w:val="24"/>
        </w:rPr>
        <w:br/>
        <w:t>1   2  Priya   22  priya@gmail.com</w:t>
      </w:r>
      <w:r w:rsidRPr="009F0935">
        <w:rPr>
          <w:rFonts w:asciiTheme="majorHAnsi" w:hAnsiTheme="majorHAnsi" w:cstheme="majorHAnsi"/>
          <w:bCs/>
          <w:sz w:val="24"/>
          <w:szCs w:val="24"/>
        </w:rPr>
        <w:br/>
      </w:r>
      <w:r w:rsidRPr="009F0935">
        <w:rPr>
          <w:rFonts w:asciiTheme="majorHAnsi" w:hAnsiTheme="majorHAnsi" w:cstheme="majorHAnsi"/>
          <w:bCs/>
          <w:sz w:val="24"/>
          <w:szCs w:val="24"/>
        </w:rPr>
        <w:br/>
        <w:t>Invalid Records:</w:t>
      </w:r>
      <w:r w:rsidRPr="009F0935">
        <w:rPr>
          <w:rFonts w:asciiTheme="majorHAnsi" w:hAnsiTheme="majorHAnsi" w:cstheme="majorHAnsi"/>
          <w:bCs/>
          <w:sz w:val="24"/>
          <w:szCs w:val="24"/>
        </w:rPr>
        <w:br/>
        <w:t xml:space="preserve">   ID   Name  Age            Email</w:t>
      </w:r>
      <w:r w:rsidRPr="009F0935">
        <w:rPr>
          <w:rFonts w:asciiTheme="majorHAnsi" w:hAnsiTheme="majorHAnsi" w:cstheme="majorHAnsi"/>
          <w:bCs/>
          <w:sz w:val="24"/>
          <w:szCs w:val="24"/>
        </w:rPr>
        <w:br/>
        <w:t>2   3  Rahul  150  rahul@gmail.com</w:t>
      </w:r>
      <w:r w:rsidRPr="009F0935">
        <w:rPr>
          <w:rFonts w:asciiTheme="majorHAnsi" w:hAnsiTheme="majorHAnsi" w:cstheme="majorHAnsi"/>
          <w:bCs/>
          <w:sz w:val="24"/>
          <w:szCs w:val="24"/>
        </w:rPr>
        <w:br/>
        <w:t>3   4  Sneha   24    invalid-email</w:t>
      </w:r>
      <w:r w:rsidRPr="009F0935">
        <w:rPr>
          <w:rFonts w:asciiTheme="majorHAnsi" w:hAnsiTheme="majorHAnsi" w:cstheme="majorHAnsi"/>
          <w:bCs/>
          <w:sz w:val="24"/>
          <w:szCs w:val="24"/>
        </w:rPr>
        <w:br/>
      </w:r>
      <w:r w:rsidRPr="009F0935">
        <w:rPr>
          <w:rFonts w:asciiTheme="majorHAnsi" w:hAnsiTheme="majorHAnsi" w:cstheme="majorHAnsi"/>
          <w:bCs/>
          <w:sz w:val="24"/>
          <w:szCs w:val="24"/>
        </w:rPr>
        <w:br/>
        <w:t>Validated data loaded successfully.</w:t>
      </w:r>
    </w:p>
    <w:p w14:paraId="6810D692" w14:textId="77777777" w:rsidR="00050E23" w:rsidRPr="009F0935" w:rsidRDefault="007C3C19">
      <w:pPr>
        <w:pStyle w:val="Heading2"/>
        <w:spacing w:before="120" w:after="60" w:line="240" w:lineRule="auto"/>
        <w:rPr>
          <w:rFonts w:cstheme="majorHAnsi"/>
          <w:b w:val="0"/>
          <w:sz w:val="24"/>
          <w:szCs w:val="24"/>
        </w:rPr>
      </w:pPr>
      <w:r w:rsidRPr="009F0935">
        <w:rPr>
          <w:rFonts w:cstheme="majorHAnsi"/>
          <w:b w:val="0"/>
          <w:sz w:val="24"/>
          <w:szCs w:val="24"/>
        </w:rPr>
        <w:t>7.6 Incremental Data Loading</w:t>
      </w:r>
    </w:p>
    <w:p w14:paraId="69047C06" w14:textId="77777777" w:rsidR="00050E23" w:rsidRPr="009F0935" w:rsidRDefault="007C3C19">
      <w:pPr>
        <w:spacing w:after="60" w:line="240" w:lineRule="auto"/>
        <w:rPr>
          <w:rFonts w:asciiTheme="majorHAnsi" w:hAnsiTheme="majorHAnsi" w:cstheme="majorHAnsi"/>
          <w:bCs/>
          <w:sz w:val="24"/>
          <w:szCs w:val="24"/>
        </w:rPr>
      </w:pPr>
      <w:r w:rsidRPr="009F0935">
        <w:rPr>
          <w:rFonts w:asciiTheme="majorHAnsi" w:hAnsiTheme="majorHAnsi" w:cstheme="majorHAnsi"/>
          <w:bCs/>
          <w:sz w:val="24"/>
          <w:szCs w:val="24"/>
        </w:rPr>
        <w:t>#Incremental Data Loading</w:t>
      </w:r>
      <w:r w:rsidRPr="009F0935">
        <w:rPr>
          <w:rFonts w:asciiTheme="majorHAnsi" w:hAnsiTheme="majorHAnsi" w:cstheme="majorHAnsi"/>
          <w:bCs/>
          <w:sz w:val="24"/>
          <w:szCs w:val="24"/>
        </w:rPr>
        <w:br/>
        <w:t>import pandas as pd</w:t>
      </w:r>
      <w:r w:rsidRPr="009F0935">
        <w:rPr>
          <w:rFonts w:asciiTheme="majorHAnsi" w:hAnsiTheme="majorHAnsi" w:cstheme="majorHAnsi"/>
          <w:bCs/>
          <w:sz w:val="24"/>
          <w:szCs w:val="24"/>
        </w:rPr>
        <w:br/>
        <w:t>import sqlite3</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INITIAL DATA</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initial_data = {</w:t>
      </w:r>
      <w:r w:rsidRPr="009F0935">
        <w:rPr>
          <w:rFonts w:asciiTheme="majorHAnsi" w:hAnsiTheme="majorHAnsi" w:cstheme="majorHAnsi"/>
          <w:bCs/>
          <w:sz w:val="24"/>
          <w:szCs w:val="24"/>
        </w:rPr>
        <w:br/>
        <w:t xml:space="preserve">    "ID": [1, 2, 3],</w:t>
      </w:r>
      <w:r w:rsidRPr="009F0935">
        <w:rPr>
          <w:rFonts w:asciiTheme="majorHAnsi" w:hAnsiTheme="majorHAnsi" w:cstheme="majorHAnsi"/>
          <w:bCs/>
          <w:sz w:val="24"/>
          <w:szCs w:val="24"/>
        </w:rPr>
        <w:br/>
        <w:t xml:space="preserve">    "Name": ["Amit", "Priya", "Rahul"],</w:t>
      </w:r>
      <w:r w:rsidRPr="009F0935">
        <w:rPr>
          <w:rFonts w:asciiTheme="majorHAnsi" w:hAnsiTheme="majorHAnsi" w:cstheme="majorHAnsi"/>
          <w:bCs/>
          <w:sz w:val="24"/>
          <w:szCs w:val="24"/>
        </w:rPr>
        <w:br/>
        <w:t xml:space="preserve">    "Salary": [30000, 35000, 40000]</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df_initial = pd.DataFrame(initial_data)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df_initial.to_csv("employees_initial.csv", index=False)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CREATE DATABASE</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conn = sqlite3.connect("incremental_database.db")</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df_initial.to_sql(</w:t>
      </w:r>
      <w:r w:rsidRPr="009F0935">
        <w:rPr>
          <w:rFonts w:asciiTheme="majorHAnsi" w:hAnsiTheme="majorHAnsi" w:cstheme="majorHAnsi"/>
          <w:bCs/>
          <w:sz w:val="24"/>
          <w:szCs w:val="24"/>
        </w:rPr>
        <w:br/>
        <w:t xml:space="preserve">    "employees",</w:t>
      </w:r>
      <w:r w:rsidRPr="009F0935">
        <w:rPr>
          <w:rFonts w:asciiTheme="majorHAnsi" w:hAnsiTheme="majorHAnsi" w:cstheme="majorHAnsi"/>
          <w:bCs/>
          <w:sz w:val="24"/>
          <w:szCs w:val="24"/>
        </w:rPr>
        <w:br/>
        <w:t xml:space="preserve">    conn,</w:t>
      </w:r>
      <w:r w:rsidRPr="009F0935">
        <w:rPr>
          <w:rFonts w:asciiTheme="majorHAnsi" w:hAnsiTheme="majorHAnsi" w:cstheme="majorHAnsi"/>
          <w:bCs/>
          <w:sz w:val="24"/>
          <w:szCs w:val="24"/>
        </w:rPr>
        <w:br/>
        <w:t xml:space="preserve">    if_exists="replace",</w:t>
      </w:r>
      <w:r w:rsidRPr="009F0935">
        <w:rPr>
          <w:rFonts w:asciiTheme="majorHAnsi" w:hAnsiTheme="majorHAnsi" w:cstheme="majorHAnsi"/>
          <w:bCs/>
          <w:sz w:val="24"/>
          <w:szCs w:val="24"/>
        </w:rPr>
        <w:br/>
        <w:t xml:space="preserve">    index=False</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print("Initial data loaded:")</w:t>
      </w:r>
      <w:r w:rsidRPr="009F0935">
        <w:rPr>
          <w:rFonts w:asciiTheme="majorHAnsi" w:hAnsiTheme="majorHAnsi" w:cstheme="majorHAnsi"/>
          <w:bCs/>
          <w:sz w:val="24"/>
          <w:szCs w:val="24"/>
        </w:rPr>
        <w:br/>
        <w:t>print(df_initial)</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NEW DATA</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new_data = {</w:t>
      </w:r>
      <w:r w:rsidRPr="009F0935">
        <w:rPr>
          <w:rFonts w:asciiTheme="majorHAnsi" w:hAnsiTheme="majorHAnsi" w:cstheme="majorHAnsi"/>
          <w:bCs/>
          <w:sz w:val="24"/>
          <w:szCs w:val="24"/>
        </w:rPr>
        <w:br/>
        <w:t xml:space="preserve">    "ID": [4, 5],</w:t>
      </w:r>
      <w:r w:rsidRPr="009F0935">
        <w:rPr>
          <w:rFonts w:asciiTheme="majorHAnsi" w:hAnsiTheme="majorHAnsi" w:cstheme="majorHAnsi"/>
          <w:bCs/>
          <w:sz w:val="24"/>
          <w:szCs w:val="24"/>
        </w:rPr>
        <w:br/>
        <w:t xml:space="preserve">    "Name": ["Sneha", "Karan"],</w:t>
      </w:r>
      <w:r w:rsidRPr="009F0935">
        <w:rPr>
          <w:rFonts w:asciiTheme="majorHAnsi" w:hAnsiTheme="majorHAnsi" w:cstheme="majorHAnsi"/>
          <w:bCs/>
          <w:sz w:val="24"/>
          <w:szCs w:val="24"/>
        </w:rPr>
        <w:br/>
        <w:t xml:space="preserve">    "Salary": [42000, 45000]</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df_new = pd.DataFrame(new_data)</w:t>
      </w:r>
      <w:r w:rsidRPr="009F0935">
        <w:rPr>
          <w:rFonts w:asciiTheme="majorHAnsi" w:hAnsiTheme="majorHAnsi" w:cstheme="majorHAnsi"/>
          <w:bCs/>
          <w:sz w:val="24"/>
          <w:szCs w:val="24"/>
        </w:rPr>
        <w:br/>
      </w:r>
      <w:r w:rsidRPr="009F0935">
        <w:rPr>
          <w:rFonts w:asciiTheme="majorHAnsi" w:hAnsiTheme="majorHAnsi" w:cstheme="majorHAnsi"/>
          <w:bCs/>
          <w:sz w:val="24"/>
          <w:szCs w:val="24"/>
        </w:rPr>
        <w:br/>
        <w:t>df_new.to_csv("employees_new.csv", index=False)</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print("\nNew data:")</w:t>
      </w:r>
      <w:r w:rsidRPr="009F0935">
        <w:rPr>
          <w:rFonts w:asciiTheme="majorHAnsi" w:hAnsiTheme="majorHAnsi" w:cstheme="majorHAnsi"/>
          <w:bCs/>
          <w:sz w:val="24"/>
          <w:szCs w:val="24"/>
        </w:rPr>
        <w:br/>
        <w:t>print(df_new)</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t># CHECK EXISTING RECORDS</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existing_df = pd.read_sql(</w:t>
      </w:r>
      <w:r w:rsidRPr="009F0935">
        <w:rPr>
          <w:rFonts w:asciiTheme="majorHAnsi" w:hAnsiTheme="majorHAnsi" w:cstheme="majorHAnsi"/>
          <w:bCs/>
          <w:sz w:val="24"/>
          <w:szCs w:val="24"/>
        </w:rPr>
        <w:br/>
        <w:t xml:space="preserve">    "SELECT ID FROM employees",</w:t>
      </w:r>
      <w:r w:rsidRPr="009F0935">
        <w:rPr>
          <w:rFonts w:asciiTheme="majorHAnsi" w:hAnsiTheme="majorHAnsi" w:cstheme="majorHAnsi"/>
          <w:bCs/>
          <w:sz w:val="24"/>
          <w:szCs w:val="24"/>
        </w:rPr>
        <w:br/>
        <w:t xml:space="preserve">    conn</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print("\nExisting IDs:")</w:t>
      </w:r>
      <w:r w:rsidRPr="009F0935">
        <w:rPr>
          <w:rFonts w:asciiTheme="majorHAnsi" w:hAnsiTheme="majorHAnsi" w:cstheme="majorHAnsi"/>
          <w:bCs/>
          <w:sz w:val="24"/>
          <w:szCs w:val="24"/>
        </w:rPr>
        <w:br/>
        <w:t>print(existing_df)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INCREMENTAL LOAD</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incremental_df = df_new[</w:t>
      </w:r>
      <w:r w:rsidRPr="009F0935">
        <w:rPr>
          <w:rFonts w:asciiTheme="majorHAnsi" w:hAnsiTheme="majorHAnsi" w:cstheme="majorHAnsi"/>
          <w:bCs/>
          <w:sz w:val="24"/>
          <w:szCs w:val="24"/>
        </w:rPr>
        <w:br/>
        <w:t xml:space="preserve">    ~df_new["ID"].isin(existing_df["ID"])</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if not incremental_df.empty:</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incremental_df.to_sql(</w:t>
      </w:r>
      <w:r w:rsidRPr="009F0935">
        <w:rPr>
          <w:rFonts w:asciiTheme="majorHAnsi" w:hAnsiTheme="majorHAnsi" w:cstheme="majorHAnsi"/>
          <w:bCs/>
          <w:sz w:val="24"/>
          <w:szCs w:val="24"/>
        </w:rPr>
        <w:br/>
        <w:t xml:space="preserve">        "employees",</w:t>
      </w:r>
      <w:r w:rsidRPr="009F0935">
        <w:rPr>
          <w:rFonts w:asciiTheme="majorHAnsi" w:hAnsiTheme="majorHAnsi" w:cstheme="majorHAnsi"/>
          <w:bCs/>
          <w:sz w:val="24"/>
          <w:szCs w:val="24"/>
        </w:rPr>
        <w:br/>
        <w:t xml:space="preserve">        conn,</w:t>
      </w:r>
      <w:r w:rsidRPr="009F0935">
        <w:rPr>
          <w:rFonts w:asciiTheme="majorHAnsi" w:hAnsiTheme="majorHAnsi" w:cstheme="majorHAnsi"/>
          <w:bCs/>
          <w:sz w:val="24"/>
          <w:szCs w:val="24"/>
        </w:rPr>
        <w:br/>
        <w:t xml:space="preserve">        if_exists="append",</w:t>
      </w:r>
      <w:r w:rsidRPr="009F0935">
        <w:rPr>
          <w:rFonts w:asciiTheme="majorHAnsi" w:hAnsiTheme="majorHAnsi" w:cstheme="majorHAnsi"/>
          <w:bCs/>
          <w:sz w:val="24"/>
          <w:szCs w:val="24"/>
        </w:rPr>
        <w:br/>
        <w:t xml:space="preserve">        index=False</w:t>
      </w:r>
      <w:r w:rsidRPr="009F0935">
        <w:rPr>
          <w:rFonts w:asciiTheme="majorHAnsi" w:hAnsiTheme="majorHAnsi" w:cstheme="majorHAnsi"/>
          <w:bCs/>
          <w:sz w:val="24"/>
          <w:szCs w:val="24"/>
        </w:rPr>
        <w:br/>
        <w:t xml:space="preserve">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xml:space="preserve">    print("\nNew records inserted:")</w:t>
      </w:r>
      <w:r w:rsidRPr="009F0935">
        <w:rPr>
          <w:rFonts w:asciiTheme="majorHAnsi" w:hAnsiTheme="majorHAnsi" w:cstheme="majorHAnsi"/>
          <w:bCs/>
          <w:sz w:val="24"/>
          <w:szCs w:val="24"/>
        </w:rPr>
        <w:br/>
      </w:r>
      <w:r w:rsidRPr="009F0935">
        <w:rPr>
          <w:rFonts w:asciiTheme="majorHAnsi" w:hAnsiTheme="majorHAnsi" w:cstheme="majorHAnsi"/>
          <w:bCs/>
          <w:sz w:val="24"/>
          <w:szCs w:val="24"/>
        </w:rPr>
        <w:t xml:space="preserve">    print(incremental_df)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else:</w:t>
      </w:r>
      <w:r w:rsidRPr="009F0935">
        <w:rPr>
          <w:rFonts w:asciiTheme="majorHAnsi" w:hAnsiTheme="majorHAnsi" w:cstheme="majorHAnsi"/>
          <w:bCs/>
          <w:sz w:val="24"/>
          <w:szCs w:val="24"/>
        </w:rPr>
        <w:br/>
        <w:t xml:space="preserve">    print("\nNo new records found.")</w:t>
      </w:r>
      <w:r w:rsidRPr="009F0935">
        <w:rPr>
          <w:rFonts w:asciiTheme="majorHAnsi" w:hAnsiTheme="majorHAnsi" w:cstheme="majorHAnsi"/>
          <w:bCs/>
          <w:sz w:val="24"/>
          <w:szCs w:val="24"/>
        </w:rPr>
        <w:br/>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t># FINAL DATABASE</w:t>
      </w:r>
      <w:r w:rsidRPr="009F0935">
        <w:rPr>
          <w:rFonts w:asciiTheme="majorHAnsi" w:hAnsiTheme="majorHAnsi" w:cstheme="majorHAnsi"/>
          <w:bCs/>
          <w:sz w:val="24"/>
          <w:szCs w:val="24"/>
        </w:rPr>
        <w:br/>
        <w:t># -----------------------------</w:t>
      </w:r>
      <w:r w:rsidRPr="009F0935">
        <w:rPr>
          <w:rFonts w:asciiTheme="majorHAnsi" w:hAnsiTheme="majorHAnsi" w:cstheme="majorHAnsi"/>
          <w:bCs/>
          <w:sz w:val="24"/>
          <w:szCs w:val="24"/>
        </w:rPr>
        <w:br/>
      </w:r>
      <w:r w:rsidRPr="009F0935">
        <w:rPr>
          <w:rFonts w:asciiTheme="majorHAnsi" w:hAnsiTheme="majorHAnsi" w:cstheme="majorHAnsi"/>
          <w:bCs/>
          <w:sz w:val="24"/>
          <w:szCs w:val="24"/>
        </w:rPr>
        <w:br/>
        <w:t>final_df = pd.read_sql(</w:t>
      </w:r>
      <w:r w:rsidRPr="009F0935">
        <w:rPr>
          <w:rFonts w:asciiTheme="majorHAnsi" w:hAnsiTheme="majorHAnsi" w:cstheme="majorHAnsi"/>
          <w:bCs/>
          <w:sz w:val="24"/>
          <w:szCs w:val="24"/>
        </w:rPr>
        <w:br/>
        <w:t xml:space="preserve">    "SELECT * FROM employees",</w:t>
      </w:r>
      <w:r w:rsidRPr="009F0935">
        <w:rPr>
          <w:rFonts w:asciiTheme="majorHAnsi" w:hAnsiTheme="majorHAnsi" w:cstheme="majorHAnsi"/>
          <w:bCs/>
          <w:sz w:val="24"/>
          <w:szCs w:val="24"/>
        </w:rPr>
        <w:br/>
        <w:t xml:space="preserve">    conn</w:t>
      </w:r>
      <w:r w:rsidRPr="009F0935">
        <w:rPr>
          <w:rFonts w:asciiTheme="majorHAnsi" w:hAnsiTheme="majorHAnsi" w:cstheme="majorHAnsi"/>
          <w:bCs/>
          <w:sz w:val="24"/>
          <w:szCs w:val="24"/>
        </w:rPr>
        <w:br/>
        <w:t>)</w:t>
      </w:r>
      <w:r w:rsidRPr="009F0935">
        <w:rPr>
          <w:rFonts w:asciiTheme="majorHAnsi" w:hAnsiTheme="majorHAnsi" w:cstheme="majorHAnsi"/>
          <w:bCs/>
          <w:sz w:val="24"/>
          <w:szCs w:val="24"/>
        </w:rPr>
        <w:br/>
      </w:r>
      <w:r w:rsidRPr="009F0935">
        <w:rPr>
          <w:rFonts w:asciiTheme="majorHAnsi" w:hAnsiTheme="majorHAnsi" w:cstheme="majorHAnsi"/>
          <w:bCs/>
          <w:sz w:val="24"/>
          <w:szCs w:val="24"/>
        </w:rPr>
        <w:br/>
        <w:t>print("\nFinal Database:")</w:t>
      </w:r>
      <w:r w:rsidRPr="009F0935">
        <w:rPr>
          <w:rFonts w:asciiTheme="majorHAnsi" w:hAnsiTheme="majorHAnsi" w:cstheme="majorHAnsi"/>
          <w:bCs/>
          <w:sz w:val="24"/>
          <w:szCs w:val="24"/>
        </w:rPr>
        <w:br/>
        <w:t>print(final_df)</w:t>
      </w:r>
      <w:r w:rsidRPr="009F0935">
        <w:rPr>
          <w:rFonts w:asciiTheme="majorHAnsi" w:hAnsiTheme="majorHAnsi" w:cstheme="majorHAnsi"/>
          <w:bCs/>
          <w:sz w:val="24"/>
          <w:szCs w:val="24"/>
        </w:rPr>
        <w:br/>
      </w:r>
      <w:r w:rsidRPr="009F0935">
        <w:rPr>
          <w:rFonts w:asciiTheme="majorHAnsi" w:hAnsiTheme="majorHAnsi" w:cstheme="majorHAnsi"/>
          <w:bCs/>
          <w:sz w:val="24"/>
          <w:szCs w:val="24"/>
        </w:rPr>
        <w:br/>
        <w:t>conn.close()</w:t>
      </w:r>
    </w:p>
    <w:p w14:paraId="6C16DBFA"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Output</w:t>
      </w:r>
    </w:p>
    <w:p w14:paraId="4401F1F1" w14:textId="77777777" w:rsidR="00050E23" w:rsidRPr="009F0935" w:rsidRDefault="007C3C19">
      <w:pPr>
        <w:spacing w:after="100" w:line="240" w:lineRule="auto"/>
        <w:rPr>
          <w:rFonts w:asciiTheme="majorHAnsi" w:hAnsiTheme="majorHAnsi" w:cstheme="majorHAnsi"/>
          <w:bCs/>
          <w:sz w:val="24"/>
          <w:szCs w:val="24"/>
        </w:rPr>
      </w:pPr>
      <w:r w:rsidRPr="009F0935">
        <w:rPr>
          <w:rFonts w:asciiTheme="majorHAnsi" w:hAnsiTheme="majorHAnsi" w:cstheme="majorHAnsi"/>
          <w:bCs/>
          <w:sz w:val="24"/>
          <w:szCs w:val="24"/>
        </w:rPr>
        <w:t>Initial data loaded:</w:t>
      </w:r>
      <w:r w:rsidRPr="009F0935">
        <w:rPr>
          <w:rFonts w:asciiTheme="majorHAnsi" w:hAnsiTheme="majorHAnsi" w:cstheme="majorHAnsi"/>
          <w:bCs/>
          <w:sz w:val="24"/>
          <w:szCs w:val="24"/>
        </w:rPr>
        <w:br/>
        <w:t xml:space="preserve">   ID   </w:t>
      </w:r>
      <w:proofErr w:type="gramStart"/>
      <w:r w:rsidRPr="009F0935">
        <w:rPr>
          <w:rFonts w:asciiTheme="majorHAnsi" w:hAnsiTheme="majorHAnsi" w:cstheme="majorHAnsi"/>
          <w:bCs/>
          <w:sz w:val="24"/>
          <w:szCs w:val="24"/>
        </w:rPr>
        <w:t>Name  Salary</w:t>
      </w:r>
      <w:proofErr w:type="gramEnd"/>
      <w:r w:rsidRPr="009F0935">
        <w:rPr>
          <w:rFonts w:asciiTheme="majorHAnsi" w:hAnsiTheme="majorHAnsi" w:cstheme="majorHAnsi"/>
          <w:bCs/>
          <w:sz w:val="24"/>
          <w:szCs w:val="24"/>
        </w:rPr>
        <w:br/>
        <w:t>0   1   Amit   30000</w:t>
      </w:r>
      <w:r w:rsidRPr="009F0935">
        <w:rPr>
          <w:rFonts w:asciiTheme="majorHAnsi" w:hAnsiTheme="majorHAnsi" w:cstheme="majorHAnsi"/>
          <w:bCs/>
          <w:sz w:val="24"/>
          <w:szCs w:val="24"/>
        </w:rPr>
        <w:br/>
        <w:t xml:space="preserve">1   </w:t>
      </w:r>
      <w:proofErr w:type="gramStart"/>
      <w:r w:rsidRPr="009F0935">
        <w:rPr>
          <w:rFonts w:asciiTheme="majorHAnsi" w:hAnsiTheme="majorHAnsi" w:cstheme="majorHAnsi"/>
          <w:bCs/>
          <w:sz w:val="24"/>
          <w:szCs w:val="24"/>
        </w:rPr>
        <w:t>2  Priya</w:t>
      </w:r>
      <w:proofErr w:type="gramEnd"/>
      <w:r w:rsidRPr="009F0935">
        <w:rPr>
          <w:rFonts w:asciiTheme="majorHAnsi" w:hAnsiTheme="majorHAnsi" w:cstheme="majorHAnsi"/>
          <w:bCs/>
          <w:sz w:val="24"/>
          <w:szCs w:val="24"/>
        </w:rPr>
        <w:t xml:space="preserve">   35000</w:t>
      </w:r>
      <w:r w:rsidRPr="009F0935">
        <w:rPr>
          <w:rFonts w:asciiTheme="majorHAnsi" w:hAnsiTheme="majorHAnsi" w:cstheme="majorHAnsi"/>
          <w:bCs/>
          <w:sz w:val="24"/>
          <w:szCs w:val="24"/>
        </w:rPr>
        <w:br/>
        <w:t xml:space="preserve">2   </w:t>
      </w:r>
      <w:proofErr w:type="gramStart"/>
      <w:r w:rsidRPr="009F0935">
        <w:rPr>
          <w:rFonts w:asciiTheme="majorHAnsi" w:hAnsiTheme="majorHAnsi" w:cstheme="majorHAnsi"/>
          <w:bCs/>
          <w:sz w:val="24"/>
          <w:szCs w:val="24"/>
        </w:rPr>
        <w:t>3  Rahul</w:t>
      </w:r>
      <w:proofErr w:type="gramEnd"/>
      <w:r w:rsidRPr="009F0935">
        <w:rPr>
          <w:rFonts w:asciiTheme="majorHAnsi" w:hAnsiTheme="majorHAnsi" w:cstheme="majorHAnsi"/>
          <w:bCs/>
          <w:sz w:val="24"/>
          <w:szCs w:val="24"/>
        </w:rPr>
        <w:t xml:space="preserve">   40000</w:t>
      </w:r>
      <w:r w:rsidRPr="009F0935">
        <w:rPr>
          <w:rFonts w:asciiTheme="majorHAnsi" w:hAnsiTheme="majorHAnsi" w:cstheme="majorHAnsi"/>
          <w:bCs/>
          <w:sz w:val="24"/>
          <w:szCs w:val="24"/>
        </w:rPr>
        <w:br/>
      </w:r>
      <w:r w:rsidRPr="009F0935">
        <w:rPr>
          <w:rFonts w:asciiTheme="majorHAnsi" w:hAnsiTheme="majorHAnsi" w:cstheme="majorHAnsi"/>
          <w:bCs/>
          <w:sz w:val="24"/>
          <w:szCs w:val="24"/>
        </w:rPr>
        <w:br/>
        <w:t>New data:</w:t>
      </w:r>
      <w:r w:rsidRPr="009F0935">
        <w:rPr>
          <w:rFonts w:asciiTheme="majorHAnsi" w:hAnsiTheme="majorHAnsi" w:cstheme="majorHAnsi"/>
          <w:bCs/>
          <w:sz w:val="24"/>
          <w:szCs w:val="24"/>
        </w:rPr>
        <w:br/>
        <w:t xml:space="preserve">   ID   </w:t>
      </w:r>
      <w:proofErr w:type="gramStart"/>
      <w:r w:rsidRPr="009F0935">
        <w:rPr>
          <w:rFonts w:asciiTheme="majorHAnsi" w:hAnsiTheme="majorHAnsi" w:cstheme="majorHAnsi"/>
          <w:bCs/>
          <w:sz w:val="24"/>
          <w:szCs w:val="24"/>
        </w:rPr>
        <w:t>Name  Salary</w:t>
      </w:r>
      <w:proofErr w:type="gramEnd"/>
      <w:r w:rsidRPr="009F0935">
        <w:rPr>
          <w:rFonts w:asciiTheme="majorHAnsi" w:hAnsiTheme="majorHAnsi" w:cstheme="majorHAnsi"/>
          <w:bCs/>
          <w:sz w:val="24"/>
          <w:szCs w:val="24"/>
        </w:rPr>
        <w:br/>
        <w:t xml:space="preserve">0   </w:t>
      </w:r>
      <w:proofErr w:type="gramStart"/>
      <w:r w:rsidRPr="009F0935">
        <w:rPr>
          <w:rFonts w:asciiTheme="majorHAnsi" w:hAnsiTheme="majorHAnsi" w:cstheme="majorHAnsi"/>
          <w:bCs/>
          <w:sz w:val="24"/>
          <w:szCs w:val="24"/>
        </w:rPr>
        <w:t>4  Sneha</w:t>
      </w:r>
      <w:proofErr w:type="gramEnd"/>
      <w:r w:rsidRPr="009F0935">
        <w:rPr>
          <w:rFonts w:asciiTheme="majorHAnsi" w:hAnsiTheme="majorHAnsi" w:cstheme="majorHAnsi"/>
          <w:bCs/>
          <w:sz w:val="24"/>
          <w:szCs w:val="24"/>
        </w:rPr>
        <w:t xml:space="preserve">   42000</w:t>
      </w:r>
      <w:r w:rsidRPr="009F0935">
        <w:rPr>
          <w:rFonts w:asciiTheme="majorHAnsi" w:hAnsiTheme="majorHAnsi" w:cstheme="majorHAnsi"/>
          <w:bCs/>
          <w:sz w:val="24"/>
          <w:szCs w:val="24"/>
        </w:rPr>
        <w:br/>
        <w:t xml:space="preserve">1   </w:t>
      </w:r>
      <w:proofErr w:type="gramStart"/>
      <w:r w:rsidRPr="009F0935">
        <w:rPr>
          <w:rFonts w:asciiTheme="majorHAnsi" w:hAnsiTheme="majorHAnsi" w:cstheme="majorHAnsi"/>
          <w:bCs/>
          <w:sz w:val="24"/>
          <w:szCs w:val="24"/>
        </w:rPr>
        <w:t>5  Karan</w:t>
      </w:r>
      <w:proofErr w:type="gramEnd"/>
      <w:r w:rsidRPr="009F0935">
        <w:rPr>
          <w:rFonts w:asciiTheme="majorHAnsi" w:hAnsiTheme="majorHAnsi" w:cstheme="majorHAnsi"/>
          <w:bCs/>
          <w:sz w:val="24"/>
          <w:szCs w:val="24"/>
        </w:rPr>
        <w:t xml:space="preserve">   45000</w:t>
      </w:r>
      <w:r w:rsidRPr="009F0935">
        <w:rPr>
          <w:rFonts w:asciiTheme="majorHAnsi" w:hAnsiTheme="majorHAnsi" w:cstheme="majorHAnsi"/>
          <w:bCs/>
          <w:sz w:val="24"/>
          <w:szCs w:val="24"/>
        </w:rPr>
        <w:br/>
      </w:r>
      <w:r w:rsidRPr="009F0935">
        <w:rPr>
          <w:rFonts w:asciiTheme="majorHAnsi" w:hAnsiTheme="majorHAnsi" w:cstheme="majorHAnsi"/>
          <w:bCs/>
          <w:sz w:val="24"/>
          <w:szCs w:val="24"/>
        </w:rPr>
        <w:br/>
        <w:t>Existing IDs:</w:t>
      </w:r>
      <w:r w:rsidRPr="009F0935">
        <w:rPr>
          <w:rFonts w:asciiTheme="majorHAnsi" w:hAnsiTheme="majorHAnsi" w:cstheme="majorHAnsi"/>
          <w:bCs/>
          <w:sz w:val="24"/>
          <w:szCs w:val="24"/>
        </w:rPr>
        <w:br/>
        <w:t xml:space="preserve">   ID</w:t>
      </w:r>
      <w:r w:rsidRPr="009F0935">
        <w:rPr>
          <w:rFonts w:asciiTheme="majorHAnsi" w:hAnsiTheme="majorHAnsi" w:cstheme="majorHAnsi"/>
          <w:bCs/>
          <w:sz w:val="24"/>
          <w:szCs w:val="24"/>
        </w:rPr>
        <w:br/>
      </w:r>
      <w:r w:rsidRPr="009F0935">
        <w:rPr>
          <w:rFonts w:asciiTheme="majorHAnsi" w:hAnsiTheme="majorHAnsi" w:cstheme="majorHAnsi"/>
          <w:bCs/>
          <w:sz w:val="24"/>
          <w:szCs w:val="24"/>
        </w:rPr>
        <w:lastRenderedPageBreak/>
        <w:t>0   1</w:t>
      </w:r>
      <w:r w:rsidRPr="009F0935">
        <w:rPr>
          <w:rFonts w:asciiTheme="majorHAnsi" w:hAnsiTheme="majorHAnsi" w:cstheme="majorHAnsi"/>
          <w:bCs/>
          <w:sz w:val="24"/>
          <w:szCs w:val="24"/>
        </w:rPr>
        <w:br/>
        <w:t>1   2</w:t>
      </w:r>
      <w:r w:rsidRPr="009F0935">
        <w:rPr>
          <w:rFonts w:asciiTheme="majorHAnsi" w:hAnsiTheme="majorHAnsi" w:cstheme="majorHAnsi"/>
          <w:bCs/>
          <w:sz w:val="24"/>
          <w:szCs w:val="24"/>
        </w:rPr>
        <w:br/>
        <w:t>2   3</w:t>
      </w:r>
      <w:r w:rsidRPr="009F0935">
        <w:rPr>
          <w:rFonts w:asciiTheme="majorHAnsi" w:hAnsiTheme="majorHAnsi" w:cstheme="majorHAnsi"/>
          <w:bCs/>
          <w:sz w:val="24"/>
          <w:szCs w:val="24"/>
        </w:rPr>
        <w:br/>
      </w:r>
      <w:r w:rsidRPr="009F0935">
        <w:rPr>
          <w:rFonts w:asciiTheme="majorHAnsi" w:hAnsiTheme="majorHAnsi" w:cstheme="majorHAnsi"/>
          <w:bCs/>
          <w:sz w:val="24"/>
          <w:szCs w:val="24"/>
        </w:rPr>
        <w:br/>
      </w:r>
      <w:r w:rsidRPr="009F0935">
        <w:rPr>
          <w:rFonts w:asciiTheme="majorHAnsi" w:hAnsiTheme="majorHAnsi" w:cstheme="majorHAnsi"/>
          <w:bCs/>
          <w:sz w:val="24"/>
          <w:szCs w:val="24"/>
        </w:rPr>
        <w:t>New records inserted:</w:t>
      </w:r>
      <w:r w:rsidRPr="009F0935">
        <w:rPr>
          <w:rFonts w:asciiTheme="majorHAnsi" w:hAnsiTheme="majorHAnsi" w:cstheme="majorHAnsi"/>
          <w:bCs/>
          <w:sz w:val="24"/>
          <w:szCs w:val="24"/>
        </w:rPr>
        <w:br/>
        <w:t xml:space="preserve">   ID   </w:t>
      </w:r>
      <w:proofErr w:type="gramStart"/>
      <w:r w:rsidRPr="009F0935">
        <w:rPr>
          <w:rFonts w:asciiTheme="majorHAnsi" w:hAnsiTheme="majorHAnsi" w:cstheme="majorHAnsi"/>
          <w:bCs/>
          <w:sz w:val="24"/>
          <w:szCs w:val="24"/>
        </w:rPr>
        <w:t>Name  Salary</w:t>
      </w:r>
      <w:proofErr w:type="gramEnd"/>
      <w:r w:rsidRPr="009F0935">
        <w:rPr>
          <w:rFonts w:asciiTheme="majorHAnsi" w:hAnsiTheme="majorHAnsi" w:cstheme="majorHAnsi"/>
          <w:bCs/>
          <w:sz w:val="24"/>
          <w:szCs w:val="24"/>
        </w:rPr>
        <w:br/>
        <w:t xml:space="preserve">0   </w:t>
      </w:r>
      <w:proofErr w:type="gramStart"/>
      <w:r w:rsidRPr="009F0935">
        <w:rPr>
          <w:rFonts w:asciiTheme="majorHAnsi" w:hAnsiTheme="majorHAnsi" w:cstheme="majorHAnsi"/>
          <w:bCs/>
          <w:sz w:val="24"/>
          <w:szCs w:val="24"/>
        </w:rPr>
        <w:t>4  Sneha</w:t>
      </w:r>
      <w:proofErr w:type="gramEnd"/>
      <w:r w:rsidRPr="009F0935">
        <w:rPr>
          <w:rFonts w:asciiTheme="majorHAnsi" w:hAnsiTheme="majorHAnsi" w:cstheme="majorHAnsi"/>
          <w:bCs/>
          <w:sz w:val="24"/>
          <w:szCs w:val="24"/>
        </w:rPr>
        <w:t xml:space="preserve">   42000</w:t>
      </w:r>
      <w:r w:rsidRPr="009F0935">
        <w:rPr>
          <w:rFonts w:asciiTheme="majorHAnsi" w:hAnsiTheme="majorHAnsi" w:cstheme="majorHAnsi"/>
          <w:bCs/>
          <w:sz w:val="24"/>
          <w:szCs w:val="24"/>
        </w:rPr>
        <w:br/>
        <w:t xml:space="preserve">1   </w:t>
      </w:r>
      <w:proofErr w:type="gramStart"/>
      <w:r w:rsidRPr="009F0935">
        <w:rPr>
          <w:rFonts w:asciiTheme="majorHAnsi" w:hAnsiTheme="majorHAnsi" w:cstheme="majorHAnsi"/>
          <w:bCs/>
          <w:sz w:val="24"/>
          <w:szCs w:val="24"/>
        </w:rPr>
        <w:t>5  Karan</w:t>
      </w:r>
      <w:proofErr w:type="gramEnd"/>
      <w:r w:rsidRPr="009F0935">
        <w:rPr>
          <w:rFonts w:asciiTheme="majorHAnsi" w:hAnsiTheme="majorHAnsi" w:cstheme="majorHAnsi"/>
          <w:bCs/>
          <w:sz w:val="24"/>
          <w:szCs w:val="24"/>
        </w:rPr>
        <w:t xml:space="preserve">   45000</w:t>
      </w:r>
      <w:r w:rsidRPr="009F0935">
        <w:rPr>
          <w:rFonts w:asciiTheme="majorHAnsi" w:hAnsiTheme="majorHAnsi" w:cstheme="majorHAnsi"/>
          <w:bCs/>
          <w:sz w:val="24"/>
          <w:szCs w:val="24"/>
        </w:rPr>
        <w:br/>
      </w:r>
      <w:r w:rsidRPr="009F0935">
        <w:rPr>
          <w:rFonts w:asciiTheme="majorHAnsi" w:hAnsiTheme="majorHAnsi" w:cstheme="majorHAnsi"/>
          <w:bCs/>
          <w:sz w:val="24"/>
          <w:szCs w:val="24"/>
        </w:rPr>
        <w:br/>
        <w:t>Final Database:</w:t>
      </w:r>
      <w:r w:rsidRPr="009F0935">
        <w:rPr>
          <w:rFonts w:asciiTheme="majorHAnsi" w:hAnsiTheme="majorHAnsi" w:cstheme="majorHAnsi"/>
          <w:bCs/>
          <w:sz w:val="24"/>
          <w:szCs w:val="24"/>
        </w:rPr>
        <w:br/>
        <w:t xml:space="preserve">   ID   </w:t>
      </w:r>
      <w:proofErr w:type="gramStart"/>
      <w:r w:rsidRPr="009F0935">
        <w:rPr>
          <w:rFonts w:asciiTheme="majorHAnsi" w:hAnsiTheme="majorHAnsi" w:cstheme="majorHAnsi"/>
          <w:bCs/>
          <w:sz w:val="24"/>
          <w:szCs w:val="24"/>
        </w:rPr>
        <w:t>Name  Salary</w:t>
      </w:r>
      <w:proofErr w:type="gramEnd"/>
      <w:r w:rsidRPr="009F0935">
        <w:rPr>
          <w:rFonts w:asciiTheme="majorHAnsi" w:hAnsiTheme="majorHAnsi" w:cstheme="majorHAnsi"/>
          <w:bCs/>
          <w:sz w:val="24"/>
          <w:szCs w:val="24"/>
        </w:rPr>
        <w:br/>
        <w:t>0   1   Amit   30000</w:t>
      </w:r>
      <w:r w:rsidRPr="009F0935">
        <w:rPr>
          <w:rFonts w:asciiTheme="majorHAnsi" w:hAnsiTheme="majorHAnsi" w:cstheme="majorHAnsi"/>
          <w:bCs/>
          <w:sz w:val="24"/>
          <w:szCs w:val="24"/>
        </w:rPr>
        <w:br/>
        <w:t xml:space="preserve">1   </w:t>
      </w:r>
      <w:proofErr w:type="gramStart"/>
      <w:r w:rsidRPr="009F0935">
        <w:rPr>
          <w:rFonts w:asciiTheme="majorHAnsi" w:hAnsiTheme="majorHAnsi" w:cstheme="majorHAnsi"/>
          <w:bCs/>
          <w:sz w:val="24"/>
          <w:szCs w:val="24"/>
        </w:rPr>
        <w:t>2  Priya</w:t>
      </w:r>
      <w:proofErr w:type="gramEnd"/>
      <w:r w:rsidRPr="009F0935">
        <w:rPr>
          <w:rFonts w:asciiTheme="majorHAnsi" w:hAnsiTheme="majorHAnsi" w:cstheme="majorHAnsi"/>
          <w:bCs/>
          <w:sz w:val="24"/>
          <w:szCs w:val="24"/>
        </w:rPr>
        <w:t xml:space="preserve">   35000</w:t>
      </w:r>
      <w:r w:rsidRPr="009F0935">
        <w:rPr>
          <w:rFonts w:asciiTheme="majorHAnsi" w:hAnsiTheme="majorHAnsi" w:cstheme="majorHAnsi"/>
          <w:bCs/>
          <w:sz w:val="24"/>
          <w:szCs w:val="24"/>
        </w:rPr>
        <w:br/>
        <w:t xml:space="preserve">2   </w:t>
      </w:r>
      <w:proofErr w:type="gramStart"/>
      <w:r w:rsidRPr="009F0935">
        <w:rPr>
          <w:rFonts w:asciiTheme="majorHAnsi" w:hAnsiTheme="majorHAnsi" w:cstheme="majorHAnsi"/>
          <w:bCs/>
          <w:sz w:val="24"/>
          <w:szCs w:val="24"/>
        </w:rPr>
        <w:t>3  Rahul</w:t>
      </w:r>
      <w:proofErr w:type="gramEnd"/>
      <w:r w:rsidRPr="009F0935">
        <w:rPr>
          <w:rFonts w:asciiTheme="majorHAnsi" w:hAnsiTheme="majorHAnsi" w:cstheme="majorHAnsi"/>
          <w:bCs/>
          <w:sz w:val="24"/>
          <w:szCs w:val="24"/>
        </w:rPr>
        <w:t xml:space="preserve">   40000</w:t>
      </w:r>
      <w:r w:rsidRPr="009F0935">
        <w:rPr>
          <w:rFonts w:asciiTheme="majorHAnsi" w:hAnsiTheme="majorHAnsi" w:cstheme="majorHAnsi"/>
          <w:bCs/>
          <w:sz w:val="24"/>
          <w:szCs w:val="24"/>
        </w:rPr>
        <w:br/>
        <w:t xml:space="preserve">3   </w:t>
      </w:r>
      <w:proofErr w:type="gramStart"/>
      <w:r w:rsidRPr="009F0935">
        <w:rPr>
          <w:rFonts w:asciiTheme="majorHAnsi" w:hAnsiTheme="majorHAnsi" w:cstheme="majorHAnsi"/>
          <w:bCs/>
          <w:sz w:val="24"/>
          <w:szCs w:val="24"/>
        </w:rPr>
        <w:t>4  Sneha</w:t>
      </w:r>
      <w:proofErr w:type="gramEnd"/>
      <w:r w:rsidRPr="009F0935">
        <w:rPr>
          <w:rFonts w:asciiTheme="majorHAnsi" w:hAnsiTheme="majorHAnsi" w:cstheme="majorHAnsi"/>
          <w:bCs/>
          <w:sz w:val="24"/>
          <w:szCs w:val="24"/>
        </w:rPr>
        <w:t xml:space="preserve">   42000</w:t>
      </w:r>
      <w:r w:rsidRPr="009F0935">
        <w:rPr>
          <w:rFonts w:asciiTheme="majorHAnsi" w:hAnsiTheme="majorHAnsi" w:cstheme="majorHAnsi"/>
          <w:bCs/>
          <w:sz w:val="24"/>
          <w:szCs w:val="24"/>
        </w:rPr>
        <w:br/>
        <w:t xml:space="preserve">4   </w:t>
      </w:r>
      <w:proofErr w:type="gramStart"/>
      <w:r w:rsidRPr="009F0935">
        <w:rPr>
          <w:rFonts w:asciiTheme="majorHAnsi" w:hAnsiTheme="majorHAnsi" w:cstheme="majorHAnsi"/>
          <w:bCs/>
          <w:sz w:val="24"/>
          <w:szCs w:val="24"/>
        </w:rPr>
        <w:t>5  Karan</w:t>
      </w:r>
      <w:proofErr w:type="gramEnd"/>
      <w:r w:rsidRPr="009F0935">
        <w:rPr>
          <w:rFonts w:asciiTheme="majorHAnsi" w:hAnsiTheme="majorHAnsi" w:cstheme="majorHAnsi"/>
          <w:bCs/>
          <w:sz w:val="24"/>
          <w:szCs w:val="24"/>
        </w:rPr>
        <w:t xml:space="preserve">   45000</w:t>
      </w:r>
    </w:p>
    <w:p w14:paraId="19AB8897"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Result</w:t>
      </w:r>
    </w:p>
    <w:p w14:paraId="64A3BAC1" w14:textId="77777777" w:rsidR="00050E23" w:rsidRPr="009F0935" w:rsidRDefault="007C3C19">
      <w:pPr>
        <w:spacing w:line="240" w:lineRule="auto"/>
        <w:rPr>
          <w:rFonts w:asciiTheme="majorHAnsi" w:hAnsiTheme="majorHAnsi" w:cstheme="majorHAnsi"/>
          <w:bCs/>
          <w:sz w:val="24"/>
          <w:szCs w:val="24"/>
        </w:rPr>
      </w:pPr>
      <w:r w:rsidRPr="009F0935">
        <w:rPr>
          <w:rFonts w:asciiTheme="majorHAnsi" w:hAnsiTheme="majorHAnsi" w:cstheme="majorHAnsi"/>
          <w:bCs/>
          <w:sz w:val="24"/>
          <w:szCs w:val="24"/>
        </w:rPr>
        <w:t>The notebook demonstrates CSV/JSON extraction, transformation, validation and cleaning, SQLite loading, and incremental insertion of new records.</w:t>
      </w:r>
    </w:p>
    <w:p w14:paraId="137D6BFB" w14:textId="77777777" w:rsidR="00A226AD" w:rsidRPr="009F0935" w:rsidRDefault="00A226AD">
      <w:pPr>
        <w:spacing w:line="240" w:lineRule="auto"/>
        <w:rPr>
          <w:rFonts w:asciiTheme="majorHAnsi" w:hAnsiTheme="majorHAnsi" w:cstheme="majorHAnsi"/>
          <w:bCs/>
          <w:sz w:val="24"/>
          <w:szCs w:val="24"/>
        </w:rPr>
      </w:pPr>
    </w:p>
    <w:p w14:paraId="2F9CE55F" w14:textId="77777777" w:rsidR="00A226AD" w:rsidRPr="009F0935" w:rsidRDefault="00A226AD">
      <w:pPr>
        <w:spacing w:line="240" w:lineRule="auto"/>
        <w:rPr>
          <w:rFonts w:asciiTheme="majorHAnsi" w:hAnsiTheme="majorHAnsi" w:cstheme="majorHAnsi"/>
          <w:bCs/>
          <w:sz w:val="24"/>
          <w:szCs w:val="24"/>
        </w:rPr>
      </w:pPr>
    </w:p>
    <w:p w14:paraId="7882AB59" w14:textId="77777777" w:rsidR="00C57EE7" w:rsidRPr="009F0935" w:rsidRDefault="00C57EE7">
      <w:pPr>
        <w:spacing w:line="240" w:lineRule="auto"/>
        <w:rPr>
          <w:rFonts w:asciiTheme="majorHAnsi" w:hAnsiTheme="majorHAnsi" w:cstheme="majorHAnsi"/>
          <w:bCs/>
          <w:sz w:val="24"/>
          <w:szCs w:val="24"/>
        </w:rPr>
      </w:pPr>
    </w:p>
    <w:p w14:paraId="09F187A3" w14:textId="77777777" w:rsidR="00C57EE7" w:rsidRPr="009F0935" w:rsidRDefault="00C57EE7">
      <w:pPr>
        <w:spacing w:line="240" w:lineRule="auto"/>
        <w:rPr>
          <w:rFonts w:asciiTheme="majorHAnsi" w:hAnsiTheme="majorHAnsi" w:cstheme="majorHAnsi"/>
          <w:bCs/>
          <w:sz w:val="24"/>
          <w:szCs w:val="24"/>
        </w:rPr>
      </w:pPr>
    </w:p>
    <w:p w14:paraId="557DB6C5" w14:textId="77777777" w:rsidR="00C57EE7" w:rsidRPr="009F0935" w:rsidRDefault="00C57EE7">
      <w:pPr>
        <w:spacing w:line="240" w:lineRule="auto"/>
        <w:rPr>
          <w:rFonts w:asciiTheme="majorHAnsi" w:hAnsiTheme="majorHAnsi" w:cstheme="majorHAnsi"/>
          <w:bCs/>
          <w:sz w:val="24"/>
          <w:szCs w:val="24"/>
        </w:rPr>
      </w:pPr>
    </w:p>
    <w:p w14:paraId="7E0E608B" w14:textId="77777777" w:rsidR="00C57EE7" w:rsidRPr="009F0935" w:rsidRDefault="00C57EE7">
      <w:pPr>
        <w:spacing w:line="240" w:lineRule="auto"/>
        <w:rPr>
          <w:rFonts w:asciiTheme="majorHAnsi" w:hAnsiTheme="majorHAnsi" w:cstheme="majorHAnsi"/>
          <w:bCs/>
          <w:sz w:val="24"/>
          <w:szCs w:val="24"/>
        </w:rPr>
      </w:pPr>
    </w:p>
    <w:p w14:paraId="30C87793" w14:textId="77777777" w:rsidR="00C57EE7" w:rsidRPr="009F0935" w:rsidRDefault="00C57EE7">
      <w:pPr>
        <w:spacing w:line="240" w:lineRule="auto"/>
        <w:rPr>
          <w:rFonts w:asciiTheme="majorHAnsi" w:hAnsiTheme="majorHAnsi" w:cstheme="majorHAnsi"/>
          <w:bCs/>
          <w:sz w:val="24"/>
          <w:szCs w:val="24"/>
        </w:rPr>
      </w:pPr>
    </w:p>
    <w:p w14:paraId="369F93C7" w14:textId="77777777" w:rsidR="00C57EE7" w:rsidRPr="009F0935" w:rsidRDefault="00C57EE7">
      <w:pPr>
        <w:spacing w:line="240" w:lineRule="auto"/>
        <w:rPr>
          <w:rFonts w:asciiTheme="majorHAnsi" w:hAnsiTheme="majorHAnsi" w:cstheme="majorHAnsi"/>
          <w:bCs/>
          <w:sz w:val="24"/>
          <w:szCs w:val="24"/>
        </w:rPr>
      </w:pPr>
    </w:p>
    <w:p w14:paraId="3002A47B" w14:textId="77777777" w:rsidR="00C57EE7" w:rsidRPr="009F0935" w:rsidRDefault="00C57EE7">
      <w:pPr>
        <w:spacing w:line="240" w:lineRule="auto"/>
        <w:rPr>
          <w:rFonts w:asciiTheme="majorHAnsi" w:hAnsiTheme="majorHAnsi" w:cstheme="majorHAnsi"/>
          <w:bCs/>
          <w:sz w:val="24"/>
          <w:szCs w:val="24"/>
        </w:rPr>
      </w:pPr>
    </w:p>
    <w:p w14:paraId="18D98EEF" w14:textId="77777777" w:rsidR="00C57EE7" w:rsidRDefault="00C57EE7">
      <w:pPr>
        <w:spacing w:line="240" w:lineRule="auto"/>
        <w:rPr>
          <w:rFonts w:asciiTheme="majorHAnsi" w:hAnsiTheme="majorHAnsi" w:cstheme="majorHAnsi"/>
          <w:bCs/>
          <w:sz w:val="24"/>
          <w:szCs w:val="24"/>
        </w:rPr>
      </w:pPr>
    </w:p>
    <w:p w14:paraId="77201099" w14:textId="77777777" w:rsidR="009F0935" w:rsidRDefault="009F0935">
      <w:pPr>
        <w:spacing w:line="240" w:lineRule="auto"/>
        <w:rPr>
          <w:rFonts w:asciiTheme="majorHAnsi" w:hAnsiTheme="majorHAnsi" w:cstheme="majorHAnsi"/>
          <w:bCs/>
          <w:sz w:val="24"/>
          <w:szCs w:val="24"/>
        </w:rPr>
      </w:pPr>
    </w:p>
    <w:p w14:paraId="7082386A" w14:textId="77777777" w:rsidR="009F0935" w:rsidRDefault="009F0935">
      <w:pPr>
        <w:spacing w:line="240" w:lineRule="auto"/>
        <w:rPr>
          <w:rFonts w:asciiTheme="majorHAnsi" w:hAnsiTheme="majorHAnsi" w:cstheme="majorHAnsi"/>
          <w:bCs/>
          <w:sz w:val="24"/>
          <w:szCs w:val="24"/>
        </w:rPr>
      </w:pPr>
    </w:p>
    <w:p w14:paraId="00C23EB1" w14:textId="77777777" w:rsidR="009F0935" w:rsidRDefault="009F0935">
      <w:pPr>
        <w:spacing w:line="240" w:lineRule="auto"/>
        <w:rPr>
          <w:rFonts w:asciiTheme="majorHAnsi" w:hAnsiTheme="majorHAnsi" w:cstheme="majorHAnsi"/>
          <w:bCs/>
          <w:sz w:val="24"/>
          <w:szCs w:val="24"/>
        </w:rPr>
      </w:pPr>
    </w:p>
    <w:p w14:paraId="0D31A695" w14:textId="77777777" w:rsidR="009F0935" w:rsidRDefault="009F0935">
      <w:pPr>
        <w:spacing w:line="240" w:lineRule="auto"/>
        <w:rPr>
          <w:rFonts w:asciiTheme="majorHAnsi" w:hAnsiTheme="majorHAnsi" w:cstheme="majorHAnsi"/>
          <w:bCs/>
          <w:sz w:val="24"/>
          <w:szCs w:val="24"/>
        </w:rPr>
      </w:pPr>
    </w:p>
    <w:p w14:paraId="073D2F50" w14:textId="77777777" w:rsidR="009F0935" w:rsidRPr="009F0935" w:rsidRDefault="009F0935">
      <w:pPr>
        <w:spacing w:line="240" w:lineRule="auto"/>
        <w:rPr>
          <w:rFonts w:asciiTheme="majorHAnsi" w:hAnsiTheme="majorHAnsi" w:cstheme="majorHAnsi"/>
          <w:bCs/>
          <w:sz w:val="24"/>
          <w:szCs w:val="24"/>
        </w:rPr>
      </w:pPr>
    </w:p>
    <w:p w14:paraId="09B5AD8C" w14:textId="77777777" w:rsidR="00A226AD" w:rsidRPr="009F0935" w:rsidRDefault="00A226AD">
      <w:pPr>
        <w:spacing w:line="240" w:lineRule="auto"/>
        <w:rPr>
          <w:rFonts w:asciiTheme="majorHAnsi" w:hAnsiTheme="majorHAnsi" w:cstheme="majorHAnsi"/>
          <w:bCs/>
          <w:sz w:val="24"/>
          <w:szCs w:val="24"/>
        </w:rPr>
      </w:pPr>
    </w:p>
    <w:p w14:paraId="730C72B9" w14:textId="29548C97" w:rsidR="00A226AD" w:rsidRPr="009F0935" w:rsidRDefault="00A226AD" w:rsidP="00193F32">
      <w:pPr>
        <w:jc w:val="center"/>
        <w:rPr>
          <w:rFonts w:asciiTheme="majorHAnsi" w:hAnsiTheme="majorHAnsi" w:cstheme="majorHAnsi"/>
          <w:b/>
          <w:sz w:val="24"/>
          <w:szCs w:val="24"/>
        </w:rPr>
      </w:pPr>
      <w:r w:rsidRPr="009F0935">
        <w:rPr>
          <w:rFonts w:asciiTheme="majorHAnsi" w:hAnsiTheme="majorHAnsi" w:cstheme="majorHAnsi"/>
          <w:b/>
          <w:sz w:val="24"/>
          <w:szCs w:val="24"/>
        </w:rPr>
        <w:lastRenderedPageBreak/>
        <w:t>PRACTICAL 8</w:t>
      </w:r>
    </w:p>
    <w:p w14:paraId="3F9A200A"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FF"/>
          <w:sz w:val="24"/>
          <w:szCs w:val="24"/>
          <w:lang w:eastAsia="en-IN"/>
        </w:rPr>
        <w:t>!</w:t>
      </w:r>
      <w:r w:rsidRPr="009F0935">
        <w:rPr>
          <w:rFonts w:asciiTheme="majorHAnsi" w:eastAsia="Times New Roman" w:hAnsiTheme="majorHAnsi" w:cstheme="majorHAnsi"/>
          <w:bCs/>
          <w:color w:val="000000"/>
          <w:sz w:val="24"/>
          <w:szCs w:val="24"/>
          <w:lang w:eastAsia="en-IN"/>
        </w:rPr>
        <w:t>pip</w:t>
      </w:r>
      <w:proofErr w:type="gramEnd"/>
      <w:r w:rsidRPr="009F0935">
        <w:rPr>
          <w:rFonts w:asciiTheme="majorHAnsi" w:eastAsia="Times New Roman" w:hAnsiTheme="majorHAnsi" w:cstheme="majorHAnsi"/>
          <w:bCs/>
          <w:color w:val="000000"/>
          <w:sz w:val="24"/>
          <w:szCs w:val="24"/>
          <w:lang w:eastAsia="en-IN"/>
        </w:rPr>
        <w:t xml:space="preserve"> install </w:t>
      </w:r>
      <w:proofErr w:type="spellStart"/>
      <w:r w:rsidRPr="009F0935">
        <w:rPr>
          <w:rFonts w:asciiTheme="majorHAnsi" w:eastAsia="Times New Roman" w:hAnsiTheme="majorHAnsi" w:cstheme="majorHAnsi"/>
          <w:bCs/>
          <w:color w:val="000000"/>
          <w:sz w:val="24"/>
          <w:szCs w:val="24"/>
          <w:lang w:eastAsia="en-IN"/>
        </w:rPr>
        <w:t>pyspark</w:t>
      </w:r>
      <w:proofErr w:type="spellEnd"/>
    </w:p>
    <w:p w14:paraId="16CBEACA"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27FB01FB"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64867373" wp14:editId="1507E9BB">
            <wp:extent cx="5731510" cy="771525"/>
            <wp:effectExtent l="0" t="0" r="2540" b="9525"/>
            <wp:docPr id="581019830" name="Picture 58101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771525"/>
                    </a:xfrm>
                    <a:prstGeom prst="rect">
                      <a:avLst/>
                    </a:prstGeom>
                  </pic:spPr>
                </pic:pic>
              </a:graphicData>
            </a:graphic>
          </wp:inline>
        </w:drawing>
      </w:r>
    </w:p>
    <w:p w14:paraId="6387AF4E"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675D3B38"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9723B4"/>
          <w:sz w:val="24"/>
          <w:szCs w:val="24"/>
          <w:lang w:eastAsia="en-IN"/>
        </w:rPr>
        <w:t>from</w:t>
      </w:r>
      <w:r w:rsidRPr="009F0935">
        <w:rPr>
          <w:rFonts w:asciiTheme="majorHAnsi" w:eastAsia="Times New Roman" w:hAnsiTheme="majorHAnsi" w:cstheme="majorHAnsi"/>
          <w:bCs/>
          <w:color w:val="000000"/>
          <w:sz w:val="24"/>
          <w:szCs w:val="24"/>
          <w:lang w:eastAsia="en-IN"/>
        </w:rPr>
        <w:t xml:space="preserve"> </w:t>
      </w:r>
      <w:proofErr w:type="spellStart"/>
      <w:r w:rsidRPr="009F0935">
        <w:rPr>
          <w:rFonts w:asciiTheme="majorHAnsi" w:eastAsia="Times New Roman" w:hAnsiTheme="majorHAnsi" w:cstheme="majorHAnsi"/>
          <w:bCs/>
          <w:color w:val="000000"/>
          <w:sz w:val="24"/>
          <w:szCs w:val="24"/>
          <w:lang w:eastAsia="en-IN"/>
        </w:rPr>
        <w:t>pyspark.sql</w:t>
      </w:r>
      <w:proofErr w:type="spellEnd"/>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9723B4"/>
          <w:sz w:val="24"/>
          <w:szCs w:val="24"/>
          <w:lang w:eastAsia="en-IN"/>
        </w:rPr>
        <w:t>import</w:t>
      </w:r>
      <w:r w:rsidRPr="009F0935">
        <w:rPr>
          <w:rFonts w:asciiTheme="majorHAnsi" w:eastAsia="Times New Roman" w:hAnsiTheme="majorHAnsi" w:cstheme="majorHAnsi"/>
          <w:bCs/>
          <w:color w:val="000000"/>
          <w:sz w:val="24"/>
          <w:szCs w:val="24"/>
          <w:lang w:eastAsia="en-IN"/>
        </w:rPr>
        <w:t xml:space="preserve"> </w:t>
      </w:r>
      <w:proofErr w:type="spellStart"/>
      <w:r w:rsidRPr="009F0935">
        <w:rPr>
          <w:rFonts w:asciiTheme="majorHAnsi" w:eastAsia="Times New Roman" w:hAnsiTheme="majorHAnsi" w:cstheme="majorHAnsi"/>
          <w:bCs/>
          <w:color w:val="000000"/>
          <w:sz w:val="24"/>
          <w:szCs w:val="24"/>
          <w:lang w:eastAsia="en-IN"/>
        </w:rPr>
        <w:t>SparkSession</w:t>
      </w:r>
      <w:proofErr w:type="spellEnd"/>
    </w:p>
    <w:p w14:paraId="7EB5C528"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9723B4"/>
          <w:sz w:val="24"/>
          <w:szCs w:val="24"/>
          <w:lang w:eastAsia="en-IN"/>
        </w:rPr>
        <w:t>from</w:t>
      </w:r>
      <w:r w:rsidRPr="009F0935">
        <w:rPr>
          <w:rFonts w:asciiTheme="majorHAnsi" w:eastAsia="Times New Roman" w:hAnsiTheme="majorHAnsi" w:cstheme="majorHAnsi"/>
          <w:bCs/>
          <w:color w:val="000000"/>
          <w:sz w:val="24"/>
          <w:szCs w:val="24"/>
          <w:lang w:eastAsia="en-IN"/>
        </w:rPr>
        <w:t xml:space="preserve"> </w:t>
      </w:r>
      <w:proofErr w:type="spellStart"/>
      <w:proofErr w:type="gramStart"/>
      <w:r w:rsidRPr="009F0935">
        <w:rPr>
          <w:rFonts w:asciiTheme="majorHAnsi" w:eastAsia="Times New Roman" w:hAnsiTheme="majorHAnsi" w:cstheme="majorHAnsi"/>
          <w:bCs/>
          <w:color w:val="000000"/>
          <w:sz w:val="24"/>
          <w:szCs w:val="24"/>
          <w:lang w:eastAsia="en-IN"/>
        </w:rPr>
        <w:t>pyspark.sql.functions</w:t>
      </w:r>
      <w:proofErr w:type="spellEnd"/>
      <w:proofErr w:type="gramEnd"/>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9723B4"/>
          <w:sz w:val="24"/>
          <w:szCs w:val="24"/>
          <w:lang w:eastAsia="en-IN"/>
        </w:rPr>
        <w:t>import</w:t>
      </w:r>
      <w:r w:rsidRPr="009F0935">
        <w:rPr>
          <w:rFonts w:asciiTheme="majorHAnsi" w:eastAsia="Times New Roman" w:hAnsiTheme="majorHAnsi" w:cstheme="majorHAnsi"/>
          <w:bCs/>
          <w:color w:val="000000"/>
          <w:sz w:val="24"/>
          <w:szCs w:val="24"/>
          <w:lang w:eastAsia="en-IN"/>
        </w:rPr>
        <w:t xml:space="preserve"> col, avg, sum, count</w:t>
      </w:r>
    </w:p>
    <w:p w14:paraId="1E598C5D"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spark = </w:t>
      </w:r>
      <w:proofErr w:type="spellStart"/>
      <w:r w:rsidRPr="009F0935">
        <w:rPr>
          <w:rFonts w:asciiTheme="majorHAnsi" w:eastAsia="Times New Roman" w:hAnsiTheme="majorHAnsi" w:cstheme="majorHAnsi"/>
          <w:bCs/>
          <w:color w:val="000000"/>
          <w:sz w:val="24"/>
          <w:szCs w:val="24"/>
          <w:lang w:eastAsia="en-IN"/>
        </w:rPr>
        <w:t>SparkSession.builder</w:t>
      </w:r>
      <w:proofErr w:type="spellEnd"/>
      <w:r w:rsidRPr="009F0935">
        <w:rPr>
          <w:rFonts w:asciiTheme="majorHAnsi" w:eastAsia="Times New Roman" w:hAnsiTheme="majorHAnsi" w:cstheme="majorHAnsi"/>
          <w:bCs/>
          <w:color w:val="000000"/>
          <w:sz w:val="24"/>
          <w:szCs w:val="24"/>
          <w:lang w:eastAsia="en-IN"/>
        </w:rPr>
        <w:t xml:space="preserve"> \</w:t>
      </w:r>
    </w:p>
    <w:p w14:paraId="6C6A96F0"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proofErr w:type="gramStart"/>
      <w:r w:rsidRPr="009F0935">
        <w:rPr>
          <w:rFonts w:asciiTheme="majorHAnsi" w:eastAsia="Times New Roman" w:hAnsiTheme="majorHAnsi" w:cstheme="majorHAnsi"/>
          <w:bCs/>
          <w:color w:val="000000"/>
          <w:sz w:val="24"/>
          <w:szCs w:val="24"/>
          <w:lang w:eastAsia="en-IN"/>
        </w:rPr>
        <w:t>.</w:t>
      </w:r>
      <w:proofErr w:type="spellStart"/>
      <w:r w:rsidRPr="009F0935">
        <w:rPr>
          <w:rFonts w:asciiTheme="majorHAnsi" w:eastAsia="Times New Roman" w:hAnsiTheme="majorHAnsi" w:cstheme="majorHAnsi"/>
          <w:bCs/>
          <w:color w:val="000000"/>
          <w:sz w:val="24"/>
          <w:szCs w:val="24"/>
          <w:lang w:eastAsia="en-IN"/>
        </w:rPr>
        <w:t>appName</w:t>
      </w:r>
      <w:proofErr w:type="spellEnd"/>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w:t>
      </w:r>
      <w:proofErr w:type="spellStart"/>
      <w:r w:rsidRPr="009F0935">
        <w:rPr>
          <w:rFonts w:asciiTheme="majorHAnsi" w:eastAsia="Times New Roman" w:hAnsiTheme="majorHAnsi" w:cstheme="majorHAnsi"/>
          <w:bCs/>
          <w:color w:val="A31515"/>
          <w:sz w:val="24"/>
          <w:szCs w:val="24"/>
          <w:lang w:eastAsia="en-IN"/>
        </w:rPr>
        <w:t>PySpark</w:t>
      </w:r>
      <w:proofErr w:type="spellEnd"/>
      <w:r w:rsidRPr="009F0935">
        <w:rPr>
          <w:rFonts w:asciiTheme="majorHAnsi" w:eastAsia="Times New Roman" w:hAnsiTheme="majorHAnsi" w:cstheme="majorHAnsi"/>
          <w:bCs/>
          <w:color w:val="A31515"/>
          <w:sz w:val="24"/>
          <w:szCs w:val="24"/>
          <w:lang w:eastAsia="en-IN"/>
        </w:rPr>
        <w:t xml:space="preserve"> Assignment"</w:t>
      </w:r>
      <w:r w:rsidRPr="009F0935">
        <w:rPr>
          <w:rFonts w:asciiTheme="majorHAnsi" w:eastAsia="Times New Roman" w:hAnsiTheme="majorHAnsi" w:cstheme="majorHAnsi"/>
          <w:bCs/>
          <w:color w:val="000000"/>
          <w:sz w:val="24"/>
          <w:szCs w:val="24"/>
          <w:lang w:eastAsia="en-IN"/>
        </w:rPr>
        <w:t>) \</w:t>
      </w:r>
    </w:p>
    <w:p w14:paraId="502D5625"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proofErr w:type="gramStart"/>
      <w:r w:rsidRPr="009F0935">
        <w:rPr>
          <w:rFonts w:asciiTheme="majorHAnsi" w:eastAsia="Times New Roman" w:hAnsiTheme="majorHAnsi" w:cstheme="majorHAnsi"/>
          <w:bCs/>
          <w:color w:val="000000"/>
          <w:sz w:val="24"/>
          <w:szCs w:val="24"/>
          <w:lang w:eastAsia="en-IN"/>
        </w:rPr>
        <w:t>.</w:t>
      </w:r>
      <w:proofErr w:type="spellStart"/>
      <w:r w:rsidRPr="009F0935">
        <w:rPr>
          <w:rFonts w:asciiTheme="majorHAnsi" w:eastAsia="Times New Roman" w:hAnsiTheme="majorHAnsi" w:cstheme="majorHAnsi"/>
          <w:bCs/>
          <w:color w:val="000000"/>
          <w:sz w:val="24"/>
          <w:szCs w:val="24"/>
          <w:lang w:eastAsia="en-IN"/>
        </w:rPr>
        <w:t>getOrCreate</w:t>
      </w:r>
      <w:proofErr w:type="spellEnd"/>
      <w:proofErr w:type="gramEnd"/>
      <w:r w:rsidRPr="009F0935">
        <w:rPr>
          <w:rFonts w:asciiTheme="majorHAnsi" w:eastAsia="Times New Roman" w:hAnsiTheme="majorHAnsi" w:cstheme="majorHAnsi"/>
          <w:bCs/>
          <w:color w:val="000000"/>
          <w:sz w:val="24"/>
          <w:szCs w:val="24"/>
          <w:lang w:eastAsia="en-IN"/>
        </w:rPr>
        <w:t>()</w:t>
      </w:r>
    </w:p>
    <w:p w14:paraId="764EA513"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421FCFB9"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6A5221"/>
          <w:sz w:val="24"/>
          <w:szCs w:val="24"/>
          <w:lang w:eastAsia="en-IN"/>
        </w:rPr>
        <w:t>print</w:t>
      </w:r>
      <w:r w:rsidRPr="009F0935">
        <w:rPr>
          <w:rFonts w:asciiTheme="majorHAnsi" w:eastAsia="Times New Roman" w:hAnsiTheme="majorHAnsi" w:cstheme="majorHAnsi"/>
          <w:bCs/>
          <w:color w:val="000000"/>
          <w:sz w:val="24"/>
          <w:szCs w:val="24"/>
          <w:lang w:eastAsia="en-IN"/>
        </w:rPr>
        <w:t>(</w:t>
      </w:r>
      <w:proofErr w:type="gramEnd"/>
      <w:r w:rsidRPr="009F0935">
        <w:rPr>
          <w:rFonts w:asciiTheme="majorHAnsi" w:eastAsia="Times New Roman" w:hAnsiTheme="majorHAnsi" w:cstheme="majorHAnsi"/>
          <w:bCs/>
          <w:color w:val="A31515"/>
          <w:sz w:val="24"/>
          <w:szCs w:val="24"/>
          <w:lang w:eastAsia="en-IN"/>
        </w:rPr>
        <w:t>"Spark started successfully!"</w:t>
      </w:r>
      <w:r w:rsidRPr="009F0935">
        <w:rPr>
          <w:rFonts w:asciiTheme="majorHAnsi" w:eastAsia="Times New Roman" w:hAnsiTheme="majorHAnsi" w:cstheme="majorHAnsi"/>
          <w:bCs/>
          <w:color w:val="000000"/>
          <w:sz w:val="24"/>
          <w:szCs w:val="24"/>
          <w:lang w:eastAsia="en-IN"/>
        </w:rPr>
        <w:t>)</w:t>
      </w:r>
    </w:p>
    <w:p w14:paraId="5970D5EE"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58CBF09D"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6B9E7470" wp14:editId="38E5CDCC">
            <wp:extent cx="2829320" cy="647790"/>
            <wp:effectExtent l="0" t="0" r="9525" b="0"/>
            <wp:docPr id="2133604841" name="Picture 213360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29320" cy="647790"/>
                    </a:xfrm>
                    <a:prstGeom prst="rect">
                      <a:avLst/>
                    </a:prstGeom>
                  </pic:spPr>
                </pic:pic>
              </a:graphicData>
            </a:graphic>
          </wp:inline>
        </w:drawing>
      </w:r>
    </w:p>
    <w:p w14:paraId="22DA991E"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730E4D2"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FF"/>
          <w:sz w:val="24"/>
          <w:szCs w:val="24"/>
          <w:lang w:eastAsia="en-IN"/>
        </w:rPr>
        <w:t>%%</w:t>
      </w:r>
      <w:proofErr w:type="spellStart"/>
      <w:r w:rsidRPr="009F0935">
        <w:rPr>
          <w:rFonts w:asciiTheme="majorHAnsi" w:eastAsia="Times New Roman" w:hAnsiTheme="majorHAnsi" w:cstheme="majorHAnsi"/>
          <w:bCs/>
          <w:color w:val="0000FF"/>
          <w:sz w:val="24"/>
          <w:szCs w:val="24"/>
          <w:lang w:eastAsia="en-IN"/>
        </w:rPr>
        <w:t>writefile</w:t>
      </w:r>
      <w:proofErr w:type="spellEnd"/>
      <w:r w:rsidRPr="009F0935">
        <w:rPr>
          <w:rFonts w:asciiTheme="majorHAnsi" w:eastAsia="Times New Roman" w:hAnsiTheme="majorHAnsi" w:cstheme="majorHAnsi"/>
          <w:bCs/>
          <w:color w:val="0000FF"/>
          <w:sz w:val="24"/>
          <w:szCs w:val="24"/>
          <w:lang w:eastAsia="en-IN"/>
        </w:rPr>
        <w:t xml:space="preserve"> sales.csv</w:t>
      </w:r>
    </w:p>
    <w:p w14:paraId="69C72CB8"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Product,Category</w:t>
      </w:r>
      <w:proofErr w:type="gramEnd"/>
      <w:r w:rsidRPr="009F0935">
        <w:rPr>
          <w:rFonts w:asciiTheme="majorHAnsi" w:eastAsia="Times New Roman" w:hAnsiTheme="majorHAnsi" w:cstheme="majorHAnsi"/>
          <w:bCs/>
          <w:color w:val="000000"/>
          <w:sz w:val="24"/>
          <w:szCs w:val="24"/>
          <w:lang w:eastAsia="en-IN"/>
        </w:rPr>
        <w:t>,</w:t>
      </w:r>
      <w:proofErr w:type="gramStart"/>
      <w:r w:rsidRPr="009F0935">
        <w:rPr>
          <w:rFonts w:asciiTheme="majorHAnsi" w:eastAsia="Times New Roman" w:hAnsiTheme="majorHAnsi" w:cstheme="majorHAnsi"/>
          <w:bCs/>
          <w:color w:val="000000"/>
          <w:sz w:val="24"/>
          <w:szCs w:val="24"/>
          <w:lang w:eastAsia="en-IN"/>
        </w:rPr>
        <w:t>Sales,Quantity</w:t>
      </w:r>
      <w:proofErr w:type="spellEnd"/>
      <w:proofErr w:type="gramEnd"/>
    </w:p>
    <w:p w14:paraId="190B8648"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Laptop,Electronics</w:t>
      </w:r>
      <w:proofErr w:type="gramEnd"/>
      <w:r w:rsidRPr="009F0935">
        <w:rPr>
          <w:rFonts w:asciiTheme="majorHAnsi" w:eastAsia="Times New Roman" w:hAnsiTheme="majorHAnsi" w:cstheme="majorHAnsi"/>
          <w:bCs/>
          <w:color w:val="000000"/>
          <w:sz w:val="24"/>
          <w:szCs w:val="24"/>
          <w:lang w:eastAsia="en-IN"/>
        </w:rPr>
        <w:t>,1000,2</w:t>
      </w:r>
    </w:p>
    <w:p w14:paraId="6A2B4029"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Phone,Electronics</w:t>
      </w:r>
      <w:proofErr w:type="gramEnd"/>
      <w:r w:rsidRPr="009F0935">
        <w:rPr>
          <w:rFonts w:asciiTheme="majorHAnsi" w:eastAsia="Times New Roman" w:hAnsiTheme="majorHAnsi" w:cstheme="majorHAnsi"/>
          <w:bCs/>
          <w:color w:val="000000"/>
          <w:sz w:val="24"/>
          <w:szCs w:val="24"/>
          <w:lang w:eastAsia="en-IN"/>
        </w:rPr>
        <w:t>,500,5</w:t>
      </w:r>
    </w:p>
    <w:p w14:paraId="18495417"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Chair,Furniture</w:t>
      </w:r>
      <w:proofErr w:type="gramEnd"/>
      <w:r w:rsidRPr="009F0935">
        <w:rPr>
          <w:rFonts w:asciiTheme="majorHAnsi" w:eastAsia="Times New Roman" w:hAnsiTheme="majorHAnsi" w:cstheme="majorHAnsi"/>
          <w:bCs/>
          <w:color w:val="000000"/>
          <w:sz w:val="24"/>
          <w:szCs w:val="24"/>
          <w:lang w:eastAsia="en-IN"/>
        </w:rPr>
        <w:t>,200,4</w:t>
      </w:r>
    </w:p>
    <w:p w14:paraId="502BBF1C"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Table,Furniture</w:t>
      </w:r>
      <w:proofErr w:type="gramEnd"/>
      <w:r w:rsidRPr="009F0935">
        <w:rPr>
          <w:rFonts w:asciiTheme="majorHAnsi" w:eastAsia="Times New Roman" w:hAnsiTheme="majorHAnsi" w:cstheme="majorHAnsi"/>
          <w:bCs/>
          <w:color w:val="000000"/>
          <w:sz w:val="24"/>
          <w:szCs w:val="24"/>
          <w:lang w:eastAsia="en-IN"/>
        </w:rPr>
        <w:t>,300,2</w:t>
      </w:r>
    </w:p>
    <w:p w14:paraId="394F7D53"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Laptop,Electronics</w:t>
      </w:r>
      <w:proofErr w:type="gramEnd"/>
      <w:r w:rsidRPr="009F0935">
        <w:rPr>
          <w:rFonts w:asciiTheme="majorHAnsi" w:eastAsia="Times New Roman" w:hAnsiTheme="majorHAnsi" w:cstheme="majorHAnsi"/>
          <w:bCs/>
          <w:color w:val="000000"/>
          <w:sz w:val="24"/>
          <w:szCs w:val="24"/>
          <w:lang w:eastAsia="en-IN"/>
        </w:rPr>
        <w:t>,1000,2</w:t>
      </w:r>
    </w:p>
    <w:p w14:paraId="39879F10"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Headphones,Electronics</w:t>
      </w:r>
      <w:proofErr w:type="gramEnd"/>
      <w:r w:rsidRPr="009F0935">
        <w:rPr>
          <w:rFonts w:asciiTheme="majorHAnsi" w:eastAsia="Times New Roman" w:hAnsiTheme="majorHAnsi" w:cstheme="majorHAnsi"/>
          <w:bCs/>
          <w:color w:val="000000"/>
          <w:sz w:val="24"/>
          <w:szCs w:val="24"/>
          <w:lang w:eastAsia="en-IN"/>
        </w:rPr>
        <w:t>,150,10</w:t>
      </w:r>
    </w:p>
    <w:p w14:paraId="22EDEE59"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Chair,Furniture</w:t>
      </w:r>
      <w:proofErr w:type="gramEnd"/>
      <w:r w:rsidRPr="009F0935">
        <w:rPr>
          <w:rFonts w:asciiTheme="majorHAnsi" w:eastAsia="Times New Roman" w:hAnsiTheme="majorHAnsi" w:cstheme="majorHAnsi"/>
          <w:bCs/>
          <w:color w:val="000000"/>
          <w:sz w:val="24"/>
          <w:szCs w:val="24"/>
          <w:lang w:eastAsia="en-IN"/>
        </w:rPr>
        <w:t>,200,4</w:t>
      </w:r>
    </w:p>
    <w:p w14:paraId="1CDD9564"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Book,Stationery</w:t>
      </w:r>
      <w:proofErr w:type="gramEnd"/>
      <w:r w:rsidRPr="009F0935">
        <w:rPr>
          <w:rFonts w:asciiTheme="majorHAnsi" w:eastAsia="Times New Roman" w:hAnsiTheme="majorHAnsi" w:cstheme="majorHAnsi"/>
          <w:bCs/>
          <w:color w:val="000000"/>
          <w:sz w:val="24"/>
          <w:szCs w:val="24"/>
          <w:lang w:eastAsia="en-IN"/>
        </w:rPr>
        <w:t>,50,20</w:t>
      </w:r>
    </w:p>
    <w:p w14:paraId="7BB8D49F"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7CC1D9E9"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6314CE2B" wp14:editId="30363744">
            <wp:extent cx="2333951" cy="647790"/>
            <wp:effectExtent l="0" t="0" r="9525" b="0"/>
            <wp:docPr id="1980029899" name="Picture 198002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33951" cy="647790"/>
                    </a:xfrm>
                    <a:prstGeom prst="rect">
                      <a:avLst/>
                    </a:prstGeom>
                  </pic:spPr>
                </pic:pic>
              </a:graphicData>
            </a:graphic>
          </wp:inline>
        </w:drawing>
      </w:r>
    </w:p>
    <w:p w14:paraId="33D1AD1E"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0DEB19EA"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0F4DDA76"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8C29A0A"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1C9C3BD0"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df</w:t>
      </w:r>
      <w:proofErr w:type="spellEnd"/>
      <w:r w:rsidRPr="009F0935">
        <w:rPr>
          <w:rFonts w:asciiTheme="majorHAnsi" w:eastAsia="Times New Roman" w:hAnsiTheme="majorHAnsi" w:cstheme="majorHAnsi"/>
          <w:bCs/>
          <w:color w:val="000000"/>
          <w:sz w:val="24"/>
          <w:szCs w:val="24"/>
          <w:lang w:eastAsia="en-IN"/>
        </w:rPr>
        <w:t xml:space="preserve"> = </w:t>
      </w:r>
      <w:proofErr w:type="gramStart"/>
      <w:r w:rsidRPr="009F0935">
        <w:rPr>
          <w:rFonts w:asciiTheme="majorHAnsi" w:eastAsia="Times New Roman" w:hAnsiTheme="majorHAnsi" w:cstheme="majorHAnsi"/>
          <w:bCs/>
          <w:color w:val="000000"/>
          <w:sz w:val="24"/>
          <w:szCs w:val="24"/>
          <w:lang w:eastAsia="en-IN"/>
        </w:rPr>
        <w:t>spark.read.csv(</w:t>
      </w:r>
      <w:proofErr w:type="gramEnd"/>
      <w:r w:rsidRPr="009F0935">
        <w:rPr>
          <w:rFonts w:asciiTheme="majorHAnsi" w:eastAsia="Times New Roman" w:hAnsiTheme="majorHAnsi" w:cstheme="majorHAnsi"/>
          <w:bCs/>
          <w:color w:val="A31515"/>
          <w:sz w:val="24"/>
          <w:szCs w:val="24"/>
          <w:lang w:eastAsia="en-IN"/>
        </w:rPr>
        <w:t>"sales.csv"</w:t>
      </w:r>
      <w:r w:rsidRPr="009F0935">
        <w:rPr>
          <w:rFonts w:asciiTheme="majorHAnsi" w:eastAsia="Times New Roman" w:hAnsiTheme="majorHAnsi" w:cstheme="majorHAnsi"/>
          <w:bCs/>
          <w:color w:val="000000"/>
          <w:sz w:val="24"/>
          <w:szCs w:val="24"/>
          <w:lang w:eastAsia="en-IN"/>
        </w:rPr>
        <w:t>, header=</w:t>
      </w:r>
      <w:r w:rsidRPr="009F0935">
        <w:rPr>
          <w:rFonts w:asciiTheme="majorHAnsi" w:eastAsia="Times New Roman" w:hAnsiTheme="majorHAnsi" w:cstheme="majorHAnsi"/>
          <w:bCs/>
          <w:color w:val="0000FF"/>
          <w:sz w:val="24"/>
          <w:szCs w:val="24"/>
          <w:lang w:eastAsia="en-IN"/>
        </w:rPr>
        <w:t>True</w:t>
      </w:r>
      <w:r w:rsidRPr="009F0935">
        <w:rPr>
          <w:rFonts w:asciiTheme="majorHAnsi" w:eastAsia="Times New Roman" w:hAnsiTheme="majorHAnsi" w:cstheme="majorHAnsi"/>
          <w:bCs/>
          <w:color w:val="000000"/>
          <w:sz w:val="24"/>
          <w:szCs w:val="24"/>
          <w:lang w:eastAsia="en-IN"/>
        </w:rPr>
        <w:t xml:space="preserve">, </w:t>
      </w:r>
      <w:proofErr w:type="spellStart"/>
      <w:r w:rsidRPr="009F0935">
        <w:rPr>
          <w:rFonts w:asciiTheme="majorHAnsi" w:eastAsia="Times New Roman" w:hAnsiTheme="majorHAnsi" w:cstheme="majorHAnsi"/>
          <w:bCs/>
          <w:color w:val="000000"/>
          <w:sz w:val="24"/>
          <w:szCs w:val="24"/>
          <w:lang w:eastAsia="en-IN"/>
        </w:rPr>
        <w:t>inferSchema</w:t>
      </w:r>
      <w:proofErr w:type="spell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0000FF"/>
          <w:sz w:val="24"/>
          <w:szCs w:val="24"/>
          <w:lang w:eastAsia="en-IN"/>
        </w:rPr>
        <w:t>True</w:t>
      </w:r>
      <w:r w:rsidRPr="009F0935">
        <w:rPr>
          <w:rFonts w:asciiTheme="majorHAnsi" w:eastAsia="Times New Roman" w:hAnsiTheme="majorHAnsi" w:cstheme="majorHAnsi"/>
          <w:bCs/>
          <w:color w:val="000000"/>
          <w:sz w:val="24"/>
          <w:szCs w:val="24"/>
          <w:lang w:eastAsia="en-IN"/>
        </w:rPr>
        <w:t>)</w:t>
      </w:r>
    </w:p>
    <w:p w14:paraId="30AF6DA9"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550EB0BA"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df.show</w:t>
      </w:r>
      <w:proofErr w:type="spellEnd"/>
      <w:proofErr w:type="gramEnd"/>
      <w:r w:rsidRPr="009F0935">
        <w:rPr>
          <w:rFonts w:asciiTheme="majorHAnsi" w:eastAsia="Times New Roman" w:hAnsiTheme="majorHAnsi" w:cstheme="majorHAnsi"/>
          <w:bCs/>
          <w:color w:val="000000"/>
          <w:sz w:val="24"/>
          <w:szCs w:val="24"/>
          <w:lang w:eastAsia="en-IN"/>
        </w:rPr>
        <w:t>()</w:t>
      </w:r>
    </w:p>
    <w:p w14:paraId="2F9EC296"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789BC75C"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6A5221"/>
          <w:sz w:val="24"/>
          <w:szCs w:val="24"/>
          <w:lang w:eastAsia="en-IN"/>
        </w:rPr>
        <w:t>print</w:t>
      </w:r>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"Schema:"</w:t>
      </w:r>
      <w:r w:rsidRPr="009F0935">
        <w:rPr>
          <w:rFonts w:asciiTheme="majorHAnsi" w:eastAsia="Times New Roman" w:hAnsiTheme="majorHAnsi" w:cstheme="majorHAnsi"/>
          <w:bCs/>
          <w:color w:val="000000"/>
          <w:sz w:val="24"/>
          <w:szCs w:val="24"/>
          <w:lang w:eastAsia="en-IN"/>
        </w:rPr>
        <w:t>)</w:t>
      </w:r>
    </w:p>
    <w:p w14:paraId="0B3C1095"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df.printSchema</w:t>
      </w:r>
      <w:proofErr w:type="spellEnd"/>
      <w:proofErr w:type="gramEnd"/>
      <w:r w:rsidRPr="009F0935">
        <w:rPr>
          <w:rFonts w:asciiTheme="majorHAnsi" w:eastAsia="Times New Roman" w:hAnsiTheme="majorHAnsi" w:cstheme="majorHAnsi"/>
          <w:bCs/>
          <w:color w:val="000000"/>
          <w:sz w:val="24"/>
          <w:szCs w:val="24"/>
          <w:lang w:eastAsia="en-IN"/>
        </w:rPr>
        <w:t>()</w:t>
      </w:r>
    </w:p>
    <w:p w14:paraId="1A54D6DC"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43C36846"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lastRenderedPageBreak/>
        <w:drawing>
          <wp:inline distT="0" distB="0" distL="0" distR="0" wp14:anchorId="2AF2F7E8" wp14:editId="461D4EB5">
            <wp:extent cx="3848637" cy="3715268"/>
            <wp:effectExtent l="0" t="0" r="0" b="0"/>
            <wp:docPr id="952302766" name="Picture 95230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48637" cy="3715268"/>
                    </a:xfrm>
                    <a:prstGeom prst="rect">
                      <a:avLst/>
                    </a:prstGeom>
                  </pic:spPr>
                </pic:pic>
              </a:graphicData>
            </a:graphic>
          </wp:inline>
        </w:drawing>
      </w:r>
    </w:p>
    <w:p w14:paraId="3A8421AB"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7A0C6799"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48EF478D"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filtered_df</w:t>
      </w:r>
      <w:proofErr w:type="spellEnd"/>
      <w:r w:rsidRPr="009F0935">
        <w:rPr>
          <w:rFonts w:asciiTheme="majorHAnsi" w:eastAsia="Times New Roman" w:hAnsiTheme="majorHAnsi" w:cstheme="majorHAnsi"/>
          <w:bCs/>
          <w:color w:val="000000"/>
          <w:sz w:val="24"/>
          <w:szCs w:val="24"/>
          <w:lang w:eastAsia="en-IN"/>
        </w:rPr>
        <w:t xml:space="preserve"> = </w:t>
      </w:r>
      <w:proofErr w:type="spellStart"/>
      <w:proofErr w:type="gramStart"/>
      <w:r w:rsidRPr="009F0935">
        <w:rPr>
          <w:rFonts w:asciiTheme="majorHAnsi" w:eastAsia="Times New Roman" w:hAnsiTheme="majorHAnsi" w:cstheme="majorHAnsi"/>
          <w:bCs/>
          <w:color w:val="000000"/>
          <w:sz w:val="24"/>
          <w:szCs w:val="24"/>
          <w:lang w:eastAsia="en-IN"/>
        </w:rPr>
        <w:t>df.</w:t>
      </w:r>
      <w:r w:rsidRPr="009F0935">
        <w:rPr>
          <w:rFonts w:asciiTheme="majorHAnsi" w:eastAsia="Times New Roman" w:hAnsiTheme="majorHAnsi" w:cstheme="majorHAnsi"/>
          <w:bCs/>
          <w:color w:val="6A5221"/>
          <w:sz w:val="24"/>
          <w:szCs w:val="24"/>
          <w:lang w:eastAsia="en-IN"/>
        </w:rPr>
        <w:t>filter</w:t>
      </w:r>
      <w:proofErr w:type="spellEnd"/>
      <w:proofErr w:type="gramEnd"/>
      <w:r w:rsidRPr="009F0935">
        <w:rPr>
          <w:rFonts w:asciiTheme="majorHAnsi" w:eastAsia="Times New Roman" w:hAnsiTheme="majorHAnsi" w:cstheme="majorHAnsi"/>
          <w:bCs/>
          <w:color w:val="000000"/>
          <w:sz w:val="24"/>
          <w:szCs w:val="24"/>
          <w:lang w:eastAsia="en-IN"/>
        </w:rPr>
        <w:t>(col(</w:t>
      </w:r>
      <w:r w:rsidRPr="009F0935">
        <w:rPr>
          <w:rFonts w:asciiTheme="majorHAnsi" w:eastAsia="Times New Roman" w:hAnsiTheme="majorHAnsi" w:cstheme="majorHAnsi"/>
          <w:bCs/>
          <w:color w:val="A31515"/>
          <w:sz w:val="24"/>
          <w:szCs w:val="24"/>
          <w:lang w:eastAsia="en-IN"/>
        </w:rPr>
        <w:t>"Sales"</w:t>
      </w:r>
      <w:r w:rsidRPr="009F0935">
        <w:rPr>
          <w:rFonts w:asciiTheme="majorHAnsi" w:eastAsia="Times New Roman" w:hAnsiTheme="majorHAnsi" w:cstheme="majorHAnsi"/>
          <w:bCs/>
          <w:color w:val="000000"/>
          <w:sz w:val="24"/>
          <w:szCs w:val="24"/>
          <w:lang w:eastAsia="en-IN"/>
        </w:rPr>
        <w:t xml:space="preserve">) &gt; </w:t>
      </w:r>
      <w:r w:rsidRPr="009F0935">
        <w:rPr>
          <w:rFonts w:asciiTheme="majorHAnsi" w:eastAsia="Times New Roman" w:hAnsiTheme="majorHAnsi" w:cstheme="majorHAnsi"/>
          <w:bCs/>
          <w:color w:val="116644"/>
          <w:sz w:val="24"/>
          <w:szCs w:val="24"/>
          <w:lang w:eastAsia="en-IN"/>
        </w:rPr>
        <w:t>500</w:t>
      </w:r>
      <w:r w:rsidRPr="009F0935">
        <w:rPr>
          <w:rFonts w:asciiTheme="majorHAnsi" w:eastAsia="Times New Roman" w:hAnsiTheme="majorHAnsi" w:cstheme="majorHAnsi"/>
          <w:bCs/>
          <w:color w:val="000000"/>
          <w:sz w:val="24"/>
          <w:szCs w:val="24"/>
          <w:lang w:eastAsia="en-IN"/>
        </w:rPr>
        <w:t>)</w:t>
      </w:r>
    </w:p>
    <w:p w14:paraId="1E98C683"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660464B5"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filtered_</w:t>
      </w:r>
      <w:proofErr w:type="gramStart"/>
      <w:r w:rsidRPr="009F0935">
        <w:rPr>
          <w:rFonts w:asciiTheme="majorHAnsi" w:eastAsia="Times New Roman" w:hAnsiTheme="majorHAnsi" w:cstheme="majorHAnsi"/>
          <w:bCs/>
          <w:color w:val="000000"/>
          <w:sz w:val="24"/>
          <w:szCs w:val="24"/>
          <w:lang w:eastAsia="en-IN"/>
        </w:rPr>
        <w:t>df.show</w:t>
      </w:r>
      <w:proofErr w:type="spellEnd"/>
      <w:proofErr w:type="gramEnd"/>
      <w:r w:rsidRPr="009F0935">
        <w:rPr>
          <w:rFonts w:asciiTheme="majorHAnsi" w:eastAsia="Times New Roman" w:hAnsiTheme="majorHAnsi" w:cstheme="majorHAnsi"/>
          <w:bCs/>
          <w:color w:val="000000"/>
          <w:sz w:val="24"/>
          <w:szCs w:val="24"/>
          <w:lang w:eastAsia="en-IN"/>
        </w:rPr>
        <w:t>()</w:t>
      </w:r>
    </w:p>
    <w:p w14:paraId="51985AC8"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5CDF7B21"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6D613DE8" wp14:editId="4690EA69">
            <wp:extent cx="3296110" cy="1486107"/>
            <wp:effectExtent l="0" t="0" r="0" b="0"/>
            <wp:docPr id="310344105" name="Picture 31034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96110" cy="1486107"/>
                    </a:xfrm>
                    <a:prstGeom prst="rect">
                      <a:avLst/>
                    </a:prstGeom>
                  </pic:spPr>
                </pic:pic>
              </a:graphicData>
            </a:graphic>
          </wp:inline>
        </w:drawing>
      </w:r>
    </w:p>
    <w:p w14:paraId="04837DFA"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4384A342" w14:textId="77777777" w:rsidR="00A226AD" w:rsidRPr="009F0935" w:rsidRDefault="00A226AD" w:rsidP="00BF4616">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df.</w:t>
      </w:r>
      <w:r w:rsidRPr="009F0935">
        <w:rPr>
          <w:rFonts w:asciiTheme="majorHAnsi" w:eastAsia="Times New Roman" w:hAnsiTheme="majorHAnsi" w:cstheme="majorHAnsi"/>
          <w:bCs/>
          <w:color w:val="6A5221"/>
          <w:sz w:val="24"/>
          <w:szCs w:val="24"/>
          <w:lang w:eastAsia="en-IN"/>
        </w:rPr>
        <w:t>filter</w:t>
      </w:r>
      <w:proofErr w:type="spellEnd"/>
      <w:proofErr w:type="gramEnd"/>
      <w:r w:rsidRPr="009F0935">
        <w:rPr>
          <w:rFonts w:asciiTheme="majorHAnsi" w:eastAsia="Times New Roman" w:hAnsiTheme="majorHAnsi" w:cstheme="majorHAnsi"/>
          <w:bCs/>
          <w:color w:val="000000"/>
          <w:sz w:val="24"/>
          <w:szCs w:val="24"/>
          <w:lang w:eastAsia="en-IN"/>
        </w:rPr>
        <w:t>(</w:t>
      </w:r>
      <w:proofErr w:type="spellStart"/>
      <w:proofErr w:type="gramStart"/>
      <w:r w:rsidRPr="009F0935">
        <w:rPr>
          <w:rFonts w:asciiTheme="majorHAnsi" w:eastAsia="Times New Roman" w:hAnsiTheme="majorHAnsi" w:cstheme="majorHAnsi"/>
          <w:bCs/>
          <w:color w:val="000000"/>
          <w:sz w:val="24"/>
          <w:szCs w:val="24"/>
          <w:lang w:eastAsia="en-IN"/>
        </w:rPr>
        <w:t>df.Sales</w:t>
      </w:r>
      <w:proofErr w:type="spellEnd"/>
      <w:proofErr w:type="gramEnd"/>
      <w:r w:rsidRPr="009F0935">
        <w:rPr>
          <w:rFonts w:asciiTheme="majorHAnsi" w:eastAsia="Times New Roman" w:hAnsiTheme="majorHAnsi" w:cstheme="majorHAnsi"/>
          <w:bCs/>
          <w:color w:val="000000"/>
          <w:sz w:val="24"/>
          <w:szCs w:val="24"/>
          <w:lang w:eastAsia="en-IN"/>
        </w:rPr>
        <w:t xml:space="preserve"> &gt; </w:t>
      </w:r>
      <w:r w:rsidRPr="009F0935">
        <w:rPr>
          <w:rFonts w:asciiTheme="majorHAnsi" w:eastAsia="Times New Roman" w:hAnsiTheme="majorHAnsi" w:cstheme="majorHAnsi"/>
          <w:bCs/>
          <w:color w:val="116644"/>
          <w:sz w:val="24"/>
          <w:szCs w:val="24"/>
          <w:lang w:eastAsia="en-IN"/>
        </w:rPr>
        <w:t>500</w:t>
      </w:r>
      <w:proofErr w:type="gramStart"/>
      <w:r w:rsidRPr="009F0935">
        <w:rPr>
          <w:rFonts w:asciiTheme="majorHAnsi" w:eastAsia="Times New Roman" w:hAnsiTheme="majorHAnsi" w:cstheme="majorHAnsi"/>
          <w:bCs/>
          <w:color w:val="000000"/>
          <w:sz w:val="24"/>
          <w:szCs w:val="24"/>
          <w:lang w:eastAsia="en-IN"/>
        </w:rPr>
        <w:t>).show</w:t>
      </w:r>
      <w:proofErr w:type="gramEnd"/>
      <w:r w:rsidRPr="009F0935">
        <w:rPr>
          <w:rFonts w:asciiTheme="majorHAnsi" w:eastAsia="Times New Roman" w:hAnsiTheme="majorHAnsi" w:cstheme="majorHAnsi"/>
          <w:bCs/>
          <w:color w:val="000000"/>
          <w:sz w:val="24"/>
          <w:szCs w:val="24"/>
          <w:lang w:eastAsia="en-IN"/>
        </w:rPr>
        <w:t>()</w:t>
      </w:r>
    </w:p>
    <w:p w14:paraId="5277E0BC"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5BF56A41"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407DA52C" wp14:editId="2F365975">
            <wp:extent cx="3219899" cy="1219370"/>
            <wp:effectExtent l="0" t="0" r="0" b="0"/>
            <wp:docPr id="1935919372" name="Picture 193591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19899" cy="1219370"/>
                    </a:xfrm>
                    <a:prstGeom prst="rect">
                      <a:avLst/>
                    </a:prstGeom>
                  </pic:spPr>
                </pic:pic>
              </a:graphicData>
            </a:graphic>
          </wp:inline>
        </w:drawing>
      </w:r>
      <w:r w:rsidRPr="009F0935">
        <w:rPr>
          <w:rFonts w:asciiTheme="majorHAnsi" w:eastAsia="Times New Roman" w:hAnsiTheme="majorHAnsi" w:cstheme="majorHAnsi"/>
          <w:bCs/>
          <w:color w:val="000000"/>
          <w:sz w:val="24"/>
          <w:szCs w:val="24"/>
          <w:lang w:eastAsia="en-IN"/>
        </w:rPr>
        <w:br/>
      </w:r>
      <w:r w:rsidRPr="009F0935">
        <w:rPr>
          <w:rFonts w:asciiTheme="majorHAnsi" w:eastAsia="Times New Roman" w:hAnsiTheme="majorHAnsi" w:cstheme="majorHAnsi"/>
          <w:bCs/>
          <w:color w:val="000000"/>
          <w:sz w:val="24"/>
          <w:szCs w:val="24"/>
          <w:lang w:eastAsia="en-IN"/>
        </w:rPr>
        <w:br/>
      </w:r>
    </w:p>
    <w:p w14:paraId="70FA3745" w14:textId="77777777" w:rsidR="00A226AD" w:rsidRPr="009F0935" w:rsidRDefault="00A226AD">
      <w:pPr>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br w:type="page"/>
      </w:r>
    </w:p>
    <w:p w14:paraId="4A275557"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lastRenderedPageBreak/>
        <w:t>grouped_df</w:t>
      </w:r>
      <w:proofErr w:type="spellEnd"/>
      <w:r w:rsidRPr="009F0935">
        <w:rPr>
          <w:rFonts w:asciiTheme="majorHAnsi" w:eastAsia="Times New Roman" w:hAnsiTheme="majorHAnsi" w:cstheme="majorHAnsi"/>
          <w:bCs/>
          <w:color w:val="000000"/>
          <w:sz w:val="24"/>
          <w:szCs w:val="24"/>
          <w:lang w:eastAsia="en-IN"/>
        </w:rPr>
        <w:t xml:space="preserve"> = </w:t>
      </w:r>
      <w:proofErr w:type="spellStart"/>
      <w:proofErr w:type="gramStart"/>
      <w:r w:rsidRPr="009F0935">
        <w:rPr>
          <w:rFonts w:asciiTheme="majorHAnsi" w:eastAsia="Times New Roman" w:hAnsiTheme="majorHAnsi" w:cstheme="majorHAnsi"/>
          <w:bCs/>
          <w:color w:val="000000"/>
          <w:sz w:val="24"/>
          <w:szCs w:val="24"/>
          <w:lang w:eastAsia="en-IN"/>
        </w:rPr>
        <w:t>df.groupBy</w:t>
      </w:r>
      <w:proofErr w:type="spellEnd"/>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"Category"</w:t>
      </w:r>
      <w:proofErr w:type="gramStart"/>
      <w:r w:rsidRPr="009F0935">
        <w:rPr>
          <w:rFonts w:asciiTheme="majorHAnsi" w:eastAsia="Times New Roman" w:hAnsiTheme="majorHAnsi" w:cstheme="majorHAnsi"/>
          <w:bCs/>
          <w:color w:val="000000"/>
          <w:sz w:val="24"/>
          <w:szCs w:val="24"/>
          <w:lang w:eastAsia="en-IN"/>
        </w:rPr>
        <w:t>).</w:t>
      </w:r>
      <w:proofErr w:type="spellStart"/>
      <w:r w:rsidRPr="009F0935">
        <w:rPr>
          <w:rFonts w:asciiTheme="majorHAnsi" w:eastAsia="Times New Roman" w:hAnsiTheme="majorHAnsi" w:cstheme="majorHAnsi"/>
          <w:bCs/>
          <w:color w:val="000000"/>
          <w:sz w:val="24"/>
          <w:szCs w:val="24"/>
          <w:lang w:eastAsia="en-IN"/>
        </w:rPr>
        <w:t>agg</w:t>
      </w:r>
      <w:proofErr w:type="spellEnd"/>
      <w:proofErr w:type="gramEnd"/>
      <w:r w:rsidRPr="009F0935">
        <w:rPr>
          <w:rFonts w:asciiTheme="majorHAnsi" w:eastAsia="Times New Roman" w:hAnsiTheme="majorHAnsi" w:cstheme="majorHAnsi"/>
          <w:bCs/>
          <w:color w:val="000000"/>
          <w:sz w:val="24"/>
          <w:szCs w:val="24"/>
          <w:lang w:eastAsia="en-IN"/>
        </w:rPr>
        <w:t>(</w:t>
      </w:r>
    </w:p>
    <w:p w14:paraId="6201CD6F"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6A5221"/>
          <w:sz w:val="24"/>
          <w:szCs w:val="24"/>
          <w:lang w:eastAsia="en-IN"/>
        </w:rPr>
        <w:t>sum</w:t>
      </w:r>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"Sales"</w:t>
      </w:r>
      <w:proofErr w:type="gramStart"/>
      <w:r w:rsidRPr="009F0935">
        <w:rPr>
          <w:rFonts w:asciiTheme="majorHAnsi" w:eastAsia="Times New Roman" w:hAnsiTheme="majorHAnsi" w:cstheme="majorHAnsi"/>
          <w:bCs/>
          <w:color w:val="000000"/>
          <w:sz w:val="24"/>
          <w:szCs w:val="24"/>
          <w:lang w:eastAsia="en-IN"/>
        </w:rPr>
        <w:t>).alias</w:t>
      </w:r>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w:t>
      </w:r>
      <w:proofErr w:type="spellStart"/>
      <w:r w:rsidRPr="009F0935">
        <w:rPr>
          <w:rFonts w:asciiTheme="majorHAnsi" w:eastAsia="Times New Roman" w:hAnsiTheme="majorHAnsi" w:cstheme="majorHAnsi"/>
          <w:bCs/>
          <w:color w:val="A31515"/>
          <w:sz w:val="24"/>
          <w:szCs w:val="24"/>
          <w:lang w:eastAsia="en-IN"/>
        </w:rPr>
        <w:t>Total_Sales</w:t>
      </w:r>
      <w:proofErr w:type="spellEnd"/>
      <w:r w:rsidRPr="009F0935">
        <w:rPr>
          <w:rFonts w:asciiTheme="majorHAnsi" w:eastAsia="Times New Roman" w:hAnsiTheme="majorHAnsi" w:cstheme="majorHAnsi"/>
          <w:bCs/>
          <w:color w:val="A31515"/>
          <w:sz w:val="24"/>
          <w:szCs w:val="24"/>
          <w:lang w:eastAsia="en-IN"/>
        </w:rPr>
        <w:t>"</w:t>
      </w:r>
      <w:r w:rsidRPr="009F0935">
        <w:rPr>
          <w:rFonts w:asciiTheme="majorHAnsi" w:eastAsia="Times New Roman" w:hAnsiTheme="majorHAnsi" w:cstheme="majorHAnsi"/>
          <w:bCs/>
          <w:color w:val="000000"/>
          <w:sz w:val="24"/>
          <w:szCs w:val="24"/>
          <w:lang w:eastAsia="en-IN"/>
        </w:rPr>
        <w:t>)</w:t>
      </w:r>
    </w:p>
    <w:p w14:paraId="7A330B90"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w:t>
      </w:r>
    </w:p>
    <w:p w14:paraId="134F9744"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6F6ABA3B"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grouped_</w:t>
      </w:r>
      <w:proofErr w:type="gramStart"/>
      <w:r w:rsidRPr="009F0935">
        <w:rPr>
          <w:rFonts w:asciiTheme="majorHAnsi" w:eastAsia="Times New Roman" w:hAnsiTheme="majorHAnsi" w:cstheme="majorHAnsi"/>
          <w:bCs/>
          <w:color w:val="000000"/>
          <w:sz w:val="24"/>
          <w:szCs w:val="24"/>
          <w:lang w:eastAsia="en-IN"/>
        </w:rPr>
        <w:t>df.show</w:t>
      </w:r>
      <w:proofErr w:type="spellEnd"/>
      <w:proofErr w:type="gramEnd"/>
      <w:r w:rsidRPr="009F0935">
        <w:rPr>
          <w:rFonts w:asciiTheme="majorHAnsi" w:eastAsia="Times New Roman" w:hAnsiTheme="majorHAnsi" w:cstheme="majorHAnsi"/>
          <w:bCs/>
          <w:color w:val="000000"/>
          <w:sz w:val="24"/>
          <w:szCs w:val="24"/>
          <w:lang w:eastAsia="en-IN"/>
        </w:rPr>
        <w:t>()</w:t>
      </w:r>
    </w:p>
    <w:p w14:paraId="6C7761EA"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AF45135"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5312BA7D" wp14:editId="10893736">
            <wp:extent cx="2715004" cy="1600423"/>
            <wp:effectExtent l="0" t="0" r="9525" b="0"/>
            <wp:docPr id="1362791869" name="Picture 136279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15004" cy="1600423"/>
                    </a:xfrm>
                    <a:prstGeom prst="rect">
                      <a:avLst/>
                    </a:prstGeom>
                  </pic:spPr>
                </pic:pic>
              </a:graphicData>
            </a:graphic>
          </wp:inline>
        </w:drawing>
      </w:r>
    </w:p>
    <w:p w14:paraId="49DC3A31"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20B13EC6"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grouped_df</w:t>
      </w:r>
      <w:proofErr w:type="spellEnd"/>
      <w:r w:rsidRPr="009F0935">
        <w:rPr>
          <w:rFonts w:asciiTheme="majorHAnsi" w:eastAsia="Times New Roman" w:hAnsiTheme="majorHAnsi" w:cstheme="majorHAnsi"/>
          <w:bCs/>
          <w:color w:val="000000"/>
          <w:sz w:val="24"/>
          <w:szCs w:val="24"/>
          <w:lang w:eastAsia="en-IN"/>
        </w:rPr>
        <w:t xml:space="preserve"> = </w:t>
      </w:r>
      <w:proofErr w:type="spellStart"/>
      <w:proofErr w:type="gramStart"/>
      <w:r w:rsidRPr="009F0935">
        <w:rPr>
          <w:rFonts w:asciiTheme="majorHAnsi" w:eastAsia="Times New Roman" w:hAnsiTheme="majorHAnsi" w:cstheme="majorHAnsi"/>
          <w:bCs/>
          <w:color w:val="000000"/>
          <w:sz w:val="24"/>
          <w:szCs w:val="24"/>
          <w:lang w:eastAsia="en-IN"/>
        </w:rPr>
        <w:t>df.groupBy</w:t>
      </w:r>
      <w:proofErr w:type="spellEnd"/>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"Category"</w:t>
      </w:r>
      <w:proofErr w:type="gramStart"/>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6A5221"/>
          <w:sz w:val="24"/>
          <w:szCs w:val="24"/>
          <w:lang w:eastAsia="en-IN"/>
        </w:rPr>
        <w:t>sum</w:t>
      </w:r>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"Sales"</w:t>
      </w:r>
      <w:r w:rsidRPr="009F0935">
        <w:rPr>
          <w:rFonts w:asciiTheme="majorHAnsi" w:eastAsia="Times New Roman" w:hAnsiTheme="majorHAnsi" w:cstheme="majorHAnsi"/>
          <w:bCs/>
          <w:color w:val="000000"/>
          <w:sz w:val="24"/>
          <w:szCs w:val="24"/>
          <w:lang w:eastAsia="en-IN"/>
        </w:rPr>
        <w:t>)</w:t>
      </w:r>
    </w:p>
    <w:p w14:paraId="4AC1E4A8"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0B6DD9C0"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7B17D85F" wp14:editId="5CD4B8D5">
            <wp:extent cx="2876951" cy="1409897"/>
            <wp:effectExtent l="0" t="0" r="0" b="0"/>
            <wp:docPr id="411662387" name="Picture 41166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76951" cy="1409897"/>
                    </a:xfrm>
                    <a:prstGeom prst="rect">
                      <a:avLst/>
                    </a:prstGeom>
                  </pic:spPr>
                </pic:pic>
              </a:graphicData>
            </a:graphic>
          </wp:inline>
        </w:drawing>
      </w:r>
    </w:p>
    <w:p w14:paraId="104750A0"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1AECD49B"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0AA506EB"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78071938"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9723B4"/>
          <w:sz w:val="24"/>
          <w:szCs w:val="24"/>
          <w:lang w:eastAsia="en-IN"/>
        </w:rPr>
        <w:t>from</w:t>
      </w:r>
      <w:r w:rsidRPr="009F0935">
        <w:rPr>
          <w:rFonts w:asciiTheme="majorHAnsi" w:eastAsia="Times New Roman" w:hAnsiTheme="majorHAnsi" w:cstheme="majorHAnsi"/>
          <w:bCs/>
          <w:color w:val="000000"/>
          <w:sz w:val="24"/>
          <w:szCs w:val="24"/>
          <w:lang w:eastAsia="en-IN"/>
        </w:rPr>
        <w:t xml:space="preserve"> </w:t>
      </w:r>
      <w:proofErr w:type="spellStart"/>
      <w:r w:rsidRPr="009F0935">
        <w:rPr>
          <w:rFonts w:asciiTheme="majorHAnsi" w:eastAsia="Times New Roman" w:hAnsiTheme="majorHAnsi" w:cstheme="majorHAnsi"/>
          <w:bCs/>
          <w:color w:val="000000"/>
          <w:sz w:val="24"/>
          <w:szCs w:val="24"/>
          <w:lang w:eastAsia="en-IN"/>
        </w:rPr>
        <w:t>pyspark.sql</w:t>
      </w:r>
      <w:proofErr w:type="spellEnd"/>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9723B4"/>
          <w:sz w:val="24"/>
          <w:szCs w:val="24"/>
          <w:lang w:eastAsia="en-IN"/>
        </w:rPr>
        <w:t>import</w:t>
      </w:r>
      <w:r w:rsidRPr="009F0935">
        <w:rPr>
          <w:rFonts w:asciiTheme="majorHAnsi" w:eastAsia="Times New Roman" w:hAnsiTheme="majorHAnsi" w:cstheme="majorHAnsi"/>
          <w:bCs/>
          <w:color w:val="000000"/>
          <w:sz w:val="24"/>
          <w:szCs w:val="24"/>
          <w:lang w:eastAsia="en-IN"/>
        </w:rPr>
        <w:t xml:space="preserve"> </w:t>
      </w:r>
      <w:proofErr w:type="spellStart"/>
      <w:r w:rsidRPr="009F0935">
        <w:rPr>
          <w:rFonts w:asciiTheme="majorHAnsi" w:eastAsia="Times New Roman" w:hAnsiTheme="majorHAnsi" w:cstheme="majorHAnsi"/>
          <w:bCs/>
          <w:color w:val="000000"/>
          <w:sz w:val="24"/>
          <w:szCs w:val="24"/>
          <w:lang w:eastAsia="en-IN"/>
        </w:rPr>
        <w:t>SparkSession</w:t>
      </w:r>
      <w:proofErr w:type="spellEnd"/>
    </w:p>
    <w:p w14:paraId="435F6DDB"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9723B4"/>
          <w:sz w:val="24"/>
          <w:szCs w:val="24"/>
          <w:lang w:eastAsia="en-IN"/>
        </w:rPr>
        <w:t>from</w:t>
      </w:r>
      <w:r w:rsidRPr="009F0935">
        <w:rPr>
          <w:rFonts w:asciiTheme="majorHAnsi" w:eastAsia="Times New Roman" w:hAnsiTheme="majorHAnsi" w:cstheme="majorHAnsi"/>
          <w:bCs/>
          <w:color w:val="000000"/>
          <w:sz w:val="24"/>
          <w:szCs w:val="24"/>
          <w:lang w:eastAsia="en-IN"/>
        </w:rPr>
        <w:t xml:space="preserve"> </w:t>
      </w:r>
      <w:proofErr w:type="spellStart"/>
      <w:proofErr w:type="gramStart"/>
      <w:r w:rsidRPr="009F0935">
        <w:rPr>
          <w:rFonts w:asciiTheme="majorHAnsi" w:eastAsia="Times New Roman" w:hAnsiTheme="majorHAnsi" w:cstheme="majorHAnsi"/>
          <w:bCs/>
          <w:color w:val="000000"/>
          <w:sz w:val="24"/>
          <w:szCs w:val="24"/>
          <w:lang w:eastAsia="en-IN"/>
        </w:rPr>
        <w:t>pyspark.sql.functions</w:t>
      </w:r>
      <w:proofErr w:type="spellEnd"/>
      <w:proofErr w:type="gramEnd"/>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9723B4"/>
          <w:sz w:val="24"/>
          <w:szCs w:val="24"/>
          <w:lang w:eastAsia="en-IN"/>
        </w:rPr>
        <w:t>import</w:t>
      </w:r>
      <w:r w:rsidRPr="009F0935">
        <w:rPr>
          <w:rFonts w:asciiTheme="majorHAnsi" w:eastAsia="Times New Roman" w:hAnsiTheme="majorHAnsi" w:cstheme="majorHAnsi"/>
          <w:bCs/>
          <w:color w:val="000000"/>
          <w:sz w:val="24"/>
          <w:szCs w:val="24"/>
          <w:lang w:eastAsia="en-IN"/>
        </w:rPr>
        <w:t xml:space="preserve"> col, avg, sum</w:t>
      </w:r>
    </w:p>
    <w:p w14:paraId="3F0655C8"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7115B0B8"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spark = </w:t>
      </w:r>
      <w:proofErr w:type="spellStart"/>
      <w:r w:rsidRPr="009F0935">
        <w:rPr>
          <w:rFonts w:asciiTheme="majorHAnsi" w:eastAsia="Times New Roman" w:hAnsiTheme="majorHAnsi" w:cstheme="majorHAnsi"/>
          <w:bCs/>
          <w:color w:val="000000"/>
          <w:sz w:val="24"/>
          <w:szCs w:val="24"/>
          <w:lang w:eastAsia="en-IN"/>
        </w:rPr>
        <w:t>SparkSession.builder</w:t>
      </w:r>
      <w:proofErr w:type="spellEnd"/>
      <w:r w:rsidRPr="009F0935">
        <w:rPr>
          <w:rFonts w:asciiTheme="majorHAnsi" w:eastAsia="Times New Roman" w:hAnsiTheme="majorHAnsi" w:cstheme="majorHAnsi"/>
          <w:bCs/>
          <w:color w:val="000000"/>
          <w:sz w:val="24"/>
          <w:szCs w:val="24"/>
          <w:lang w:eastAsia="en-IN"/>
        </w:rPr>
        <w:t xml:space="preserve"> \</w:t>
      </w:r>
    </w:p>
    <w:p w14:paraId="68298597"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proofErr w:type="gramStart"/>
      <w:r w:rsidRPr="009F0935">
        <w:rPr>
          <w:rFonts w:asciiTheme="majorHAnsi" w:eastAsia="Times New Roman" w:hAnsiTheme="majorHAnsi" w:cstheme="majorHAnsi"/>
          <w:bCs/>
          <w:color w:val="000000"/>
          <w:sz w:val="24"/>
          <w:szCs w:val="24"/>
          <w:lang w:eastAsia="en-IN"/>
        </w:rPr>
        <w:t>.</w:t>
      </w:r>
      <w:proofErr w:type="spellStart"/>
      <w:r w:rsidRPr="009F0935">
        <w:rPr>
          <w:rFonts w:asciiTheme="majorHAnsi" w:eastAsia="Times New Roman" w:hAnsiTheme="majorHAnsi" w:cstheme="majorHAnsi"/>
          <w:bCs/>
          <w:color w:val="000000"/>
          <w:sz w:val="24"/>
          <w:szCs w:val="24"/>
          <w:lang w:eastAsia="en-IN"/>
        </w:rPr>
        <w:t>appName</w:t>
      </w:r>
      <w:proofErr w:type="spellEnd"/>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"Sales Analysis"</w:t>
      </w:r>
      <w:r w:rsidRPr="009F0935">
        <w:rPr>
          <w:rFonts w:asciiTheme="majorHAnsi" w:eastAsia="Times New Roman" w:hAnsiTheme="majorHAnsi" w:cstheme="majorHAnsi"/>
          <w:bCs/>
          <w:color w:val="000000"/>
          <w:sz w:val="24"/>
          <w:szCs w:val="24"/>
          <w:lang w:eastAsia="en-IN"/>
        </w:rPr>
        <w:t>) \</w:t>
      </w:r>
    </w:p>
    <w:p w14:paraId="1BF6F0B6"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proofErr w:type="gramStart"/>
      <w:r w:rsidRPr="009F0935">
        <w:rPr>
          <w:rFonts w:asciiTheme="majorHAnsi" w:eastAsia="Times New Roman" w:hAnsiTheme="majorHAnsi" w:cstheme="majorHAnsi"/>
          <w:bCs/>
          <w:color w:val="000000"/>
          <w:sz w:val="24"/>
          <w:szCs w:val="24"/>
          <w:lang w:eastAsia="en-IN"/>
        </w:rPr>
        <w:t>.</w:t>
      </w:r>
      <w:proofErr w:type="spellStart"/>
      <w:r w:rsidRPr="009F0935">
        <w:rPr>
          <w:rFonts w:asciiTheme="majorHAnsi" w:eastAsia="Times New Roman" w:hAnsiTheme="majorHAnsi" w:cstheme="majorHAnsi"/>
          <w:bCs/>
          <w:color w:val="000000"/>
          <w:sz w:val="24"/>
          <w:szCs w:val="24"/>
          <w:lang w:eastAsia="en-IN"/>
        </w:rPr>
        <w:t>getOrCreate</w:t>
      </w:r>
      <w:proofErr w:type="spellEnd"/>
      <w:proofErr w:type="gramEnd"/>
      <w:r w:rsidRPr="009F0935">
        <w:rPr>
          <w:rFonts w:asciiTheme="majorHAnsi" w:eastAsia="Times New Roman" w:hAnsiTheme="majorHAnsi" w:cstheme="majorHAnsi"/>
          <w:bCs/>
          <w:color w:val="000000"/>
          <w:sz w:val="24"/>
          <w:szCs w:val="24"/>
          <w:lang w:eastAsia="en-IN"/>
        </w:rPr>
        <w:t>()</w:t>
      </w:r>
    </w:p>
    <w:p w14:paraId="6B7D3D72"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EAB3B9F"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df</w:t>
      </w:r>
      <w:proofErr w:type="spellEnd"/>
      <w:r w:rsidRPr="009F0935">
        <w:rPr>
          <w:rFonts w:asciiTheme="majorHAnsi" w:eastAsia="Times New Roman" w:hAnsiTheme="majorHAnsi" w:cstheme="majorHAnsi"/>
          <w:bCs/>
          <w:color w:val="000000"/>
          <w:sz w:val="24"/>
          <w:szCs w:val="24"/>
          <w:lang w:eastAsia="en-IN"/>
        </w:rPr>
        <w:t xml:space="preserve"> = </w:t>
      </w:r>
      <w:proofErr w:type="gramStart"/>
      <w:r w:rsidRPr="009F0935">
        <w:rPr>
          <w:rFonts w:asciiTheme="majorHAnsi" w:eastAsia="Times New Roman" w:hAnsiTheme="majorHAnsi" w:cstheme="majorHAnsi"/>
          <w:bCs/>
          <w:color w:val="000000"/>
          <w:sz w:val="24"/>
          <w:szCs w:val="24"/>
          <w:lang w:eastAsia="en-IN"/>
        </w:rPr>
        <w:t>spark.read.csv(</w:t>
      </w:r>
      <w:proofErr w:type="gramEnd"/>
    </w:p>
    <w:p w14:paraId="4A1B0A51"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A31515"/>
          <w:sz w:val="24"/>
          <w:szCs w:val="24"/>
          <w:lang w:eastAsia="en-IN"/>
        </w:rPr>
        <w:t>"sales.csv"</w:t>
      </w:r>
      <w:r w:rsidRPr="009F0935">
        <w:rPr>
          <w:rFonts w:asciiTheme="majorHAnsi" w:eastAsia="Times New Roman" w:hAnsiTheme="majorHAnsi" w:cstheme="majorHAnsi"/>
          <w:bCs/>
          <w:color w:val="000000"/>
          <w:sz w:val="24"/>
          <w:szCs w:val="24"/>
          <w:lang w:eastAsia="en-IN"/>
        </w:rPr>
        <w:t>,</w:t>
      </w:r>
    </w:p>
    <w:p w14:paraId="0A67B12D"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header=</w:t>
      </w:r>
      <w:r w:rsidRPr="009F0935">
        <w:rPr>
          <w:rFonts w:asciiTheme="majorHAnsi" w:eastAsia="Times New Roman" w:hAnsiTheme="majorHAnsi" w:cstheme="majorHAnsi"/>
          <w:bCs/>
          <w:color w:val="0000FF"/>
          <w:sz w:val="24"/>
          <w:szCs w:val="24"/>
          <w:lang w:eastAsia="en-IN"/>
        </w:rPr>
        <w:t>True</w:t>
      </w:r>
      <w:r w:rsidRPr="009F0935">
        <w:rPr>
          <w:rFonts w:asciiTheme="majorHAnsi" w:eastAsia="Times New Roman" w:hAnsiTheme="majorHAnsi" w:cstheme="majorHAnsi"/>
          <w:bCs/>
          <w:color w:val="000000"/>
          <w:sz w:val="24"/>
          <w:szCs w:val="24"/>
          <w:lang w:eastAsia="en-IN"/>
        </w:rPr>
        <w:t>,</w:t>
      </w:r>
    </w:p>
    <w:p w14:paraId="4704C677"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proofErr w:type="spellStart"/>
      <w:r w:rsidRPr="009F0935">
        <w:rPr>
          <w:rFonts w:asciiTheme="majorHAnsi" w:eastAsia="Times New Roman" w:hAnsiTheme="majorHAnsi" w:cstheme="majorHAnsi"/>
          <w:bCs/>
          <w:color w:val="000000"/>
          <w:sz w:val="24"/>
          <w:szCs w:val="24"/>
          <w:lang w:eastAsia="en-IN"/>
        </w:rPr>
        <w:t>inferSchema</w:t>
      </w:r>
      <w:proofErr w:type="spell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0000FF"/>
          <w:sz w:val="24"/>
          <w:szCs w:val="24"/>
          <w:lang w:eastAsia="en-IN"/>
        </w:rPr>
        <w:t>True</w:t>
      </w:r>
    </w:p>
    <w:p w14:paraId="1D3EA923"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w:t>
      </w:r>
    </w:p>
    <w:p w14:paraId="07EB5865"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6AAAC267"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df.show</w:t>
      </w:r>
      <w:proofErr w:type="spellEnd"/>
      <w:proofErr w:type="gramEnd"/>
      <w:r w:rsidRPr="009F0935">
        <w:rPr>
          <w:rFonts w:asciiTheme="majorHAnsi" w:eastAsia="Times New Roman" w:hAnsiTheme="majorHAnsi" w:cstheme="majorHAnsi"/>
          <w:bCs/>
          <w:color w:val="000000"/>
          <w:sz w:val="24"/>
          <w:szCs w:val="24"/>
          <w:lang w:eastAsia="en-IN"/>
        </w:rPr>
        <w:t>()</w:t>
      </w:r>
    </w:p>
    <w:p w14:paraId="33F0CD99"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80C3ACD"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lastRenderedPageBreak/>
        <w:drawing>
          <wp:inline distT="0" distB="0" distL="0" distR="0" wp14:anchorId="67C3BB30" wp14:editId="5AF10B49">
            <wp:extent cx="3439005" cy="25054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39005" cy="2505425"/>
                    </a:xfrm>
                    <a:prstGeom prst="rect">
                      <a:avLst/>
                    </a:prstGeom>
                  </pic:spPr>
                </pic:pic>
              </a:graphicData>
            </a:graphic>
          </wp:inline>
        </w:drawing>
      </w:r>
    </w:p>
    <w:p w14:paraId="4838AA9B"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40F5D7DF"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2675E81"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9723B4"/>
          <w:sz w:val="24"/>
          <w:szCs w:val="24"/>
          <w:lang w:eastAsia="en-IN"/>
        </w:rPr>
        <w:t>from</w:t>
      </w:r>
      <w:r w:rsidRPr="009F0935">
        <w:rPr>
          <w:rFonts w:asciiTheme="majorHAnsi" w:eastAsia="Times New Roman" w:hAnsiTheme="majorHAnsi" w:cstheme="majorHAnsi"/>
          <w:bCs/>
          <w:color w:val="000000"/>
          <w:sz w:val="24"/>
          <w:szCs w:val="24"/>
          <w:lang w:eastAsia="en-IN"/>
        </w:rPr>
        <w:t xml:space="preserve"> </w:t>
      </w:r>
      <w:proofErr w:type="spellStart"/>
      <w:proofErr w:type="gramStart"/>
      <w:r w:rsidRPr="009F0935">
        <w:rPr>
          <w:rFonts w:asciiTheme="majorHAnsi" w:eastAsia="Times New Roman" w:hAnsiTheme="majorHAnsi" w:cstheme="majorHAnsi"/>
          <w:bCs/>
          <w:color w:val="000000"/>
          <w:sz w:val="24"/>
          <w:szCs w:val="24"/>
          <w:lang w:eastAsia="en-IN"/>
        </w:rPr>
        <w:t>pyspark.sql.functions</w:t>
      </w:r>
      <w:proofErr w:type="spellEnd"/>
      <w:proofErr w:type="gramEnd"/>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9723B4"/>
          <w:sz w:val="24"/>
          <w:szCs w:val="24"/>
          <w:lang w:eastAsia="en-IN"/>
        </w:rPr>
        <w:t>import</w:t>
      </w:r>
      <w:r w:rsidRPr="009F0935">
        <w:rPr>
          <w:rFonts w:asciiTheme="majorHAnsi" w:eastAsia="Times New Roman" w:hAnsiTheme="majorHAnsi" w:cstheme="majorHAnsi"/>
          <w:bCs/>
          <w:color w:val="000000"/>
          <w:sz w:val="24"/>
          <w:szCs w:val="24"/>
          <w:lang w:eastAsia="en-IN"/>
        </w:rPr>
        <w:t xml:space="preserve"> sum</w:t>
      </w:r>
    </w:p>
    <w:p w14:paraId="42A14232"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F754F02"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df.groupBy</w:t>
      </w:r>
      <w:proofErr w:type="spellEnd"/>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"Category"</w:t>
      </w:r>
      <w:proofErr w:type="gramStart"/>
      <w:r w:rsidRPr="009F0935">
        <w:rPr>
          <w:rFonts w:asciiTheme="majorHAnsi" w:eastAsia="Times New Roman" w:hAnsiTheme="majorHAnsi" w:cstheme="majorHAnsi"/>
          <w:bCs/>
          <w:color w:val="000000"/>
          <w:sz w:val="24"/>
          <w:szCs w:val="24"/>
          <w:lang w:eastAsia="en-IN"/>
        </w:rPr>
        <w:t>).</w:t>
      </w:r>
      <w:proofErr w:type="spellStart"/>
      <w:r w:rsidRPr="009F0935">
        <w:rPr>
          <w:rFonts w:asciiTheme="majorHAnsi" w:eastAsia="Times New Roman" w:hAnsiTheme="majorHAnsi" w:cstheme="majorHAnsi"/>
          <w:bCs/>
          <w:color w:val="000000"/>
          <w:sz w:val="24"/>
          <w:szCs w:val="24"/>
          <w:lang w:eastAsia="en-IN"/>
        </w:rPr>
        <w:t>agg</w:t>
      </w:r>
      <w:proofErr w:type="spellEnd"/>
      <w:proofErr w:type="gramEnd"/>
      <w:r w:rsidRPr="009F0935">
        <w:rPr>
          <w:rFonts w:asciiTheme="majorHAnsi" w:eastAsia="Times New Roman" w:hAnsiTheme="majorHAnsi" w:cstheme="majorHAnsi"/>
          <w:bCs/>
          <w:color w:val="000000"/>
          <w:sz w:val="24"/>
          <w:szCs w:val="24"/>
          <w:lang w:eastAsia="en-IN"/>
        </w:rPr>
        <w:t>(</w:t>
      </w:r>
    </w:p>
    <w:p w14:paraId="1264C736"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6A5221"/>
          <w:sz w:val="24"/>
          <w:szCs w:val="24"/>
          <w:lang w:eastAsia="en-IN"/>
        </w:rPr>
        <w:t>sum</w:t>
      </w:r>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"Sales"</w:t>
      </w:r>
      <w:proofErr w:type="gramStart"/>
      <w:r w:rsidRPr="009F0935">
        <w:rPr>
          <w:rFonts w:asciiTheme="majorHAnsi" w:eastAsia="Times New Roman" w:hAnsiTheme="majorHAnsi" w:cstheme="majorHAnsi"/>
          <w:bCs/>
          <w:color w:val="000000"/>
          <w:sz w:val="24"/>
          <w:szCs w:val="24"/>
          <w:lang w:eastAsia="en-IN"/>
        </w:rPr>
        <w:t>).alias</w:t>
      </w:r>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w:t>
      </w:r>
      <w:proofErr w:type="spellStart"/>
      <w:r w:rsidRPr="009F0935">
        <w:rPr>
          <w:rFonts w:asciiTheme="majorHAnsi" w:eastAsia="Times New Roman" w:hAnsiTheme="majorHAnsi" w:cstheme="majorHAnsi"/>
          <w:bCs/>
          <w:color w:val="A31515"/>
          <w:sz w:val="24"/>
          <w:szCs w:val="24"/>
          <w:lang w:eastAsia="en-IN"/>
        </w:rPr>
        <w:t>Total_Sales</w:t>
      </w:r>
      <w:proofErr w:type="spellEnd"/>
      <w:r w:rsidRPr="009F0935">
        <w:rPr>
          <w:rFonts w:asciiTheme="majorHAnsi" w:eastAsia="Times New Roman" w:hAnsiTheme="majorHAnsi" w:cstheme="majorHAnsi"/>
          <w:bCs/>
          <w:color w:val="A31515"/>
          <w:sz w:val="24"/>
          <w:szCs w:val="24"/>
          <w:lang w:eastAsia="en-IN"/>
        </w:rPr>
        <w:t>"</w:t>
      </w:r>
      <w:r w:rsidRPr="009F0935">
        <w:rPr>
          <w:rFonts w:asciiTheme="majorHAnsi" w:eastAsia="Times New Roman" w:hAnsiTheme="majorHAnsi" w:cstheme="majorHAnsi"/>
          <w:bCs/>
          <w:color w:val="000000"/>
          <w:sz w:val="24"/>
          <w:szCs w:val="24"/>
          <w:lang w:eastAsia="en-IN"/>
        </w:rPr>
        <w:t>)</w:t>
      </w:r>
    </w:p>
    <w:p w14:paraId="3F3B2108"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).show</w:t>
      </w:r>
      <w:proofErr w:type="gramEnd"/>
      <w:r w:rsidRPr="009F0935">
        <w:rPr>
          <w:rFonts w:asciiTheme="majorHAnsi" w:eastAsia="Times New Roman" w:hAnsiTheme="majorHAnsi" w:cstheme="majorHAnsi"/>
          <w:bCs/>
          <w:color w:val="000000"/>
          <w:sz w:val="24"/>
          <w:szCs w:val="24"/>
          <w:lang w:eastAsia="en-IN"/>
        </w:rPr>
        <w:t>()</w:t>
      </w:r>
    </w:p>
    <w:p w14:paraId="5A6F1582"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729901C0"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6C4ACA1B" wp14:editId="0C385ECE">
            <wp:extent cx="2667372" cy="155279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67372" cy="1552792"/>
                    </a:xfrm>
                    <a:prstGeom prst="rect">
                      <a:avLst/>
                    </a:prstGeom>
                  </pic:spPr>
                </pic:pic>
              </a:graphicData>
            </a:graphic>
          </wp:inline>
        </w:drawing>
      </w:r>
    </w:p>
    <w:p w14:paraId="72E527AC"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5C2FD450"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1F0F162"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df.dropDuplicates</w:t>
      </w:r>
      <w:proofErr w:type="spellEnd"/>
      <w:proofErr w:type="gramEnd"/>
      <w:r w:rsidRPr="009F0935">
        <w:rPr>
          <w:rFonts w:asciiTheme="majorHAnsi" w:eastAsia="Times New Roman" w:hAnsiTheme="majorHAnsi" w:cstheme="majorHAnsi"/>
          <w:bCs/>
          <w:color w:val="000000"/>
          <w:sz w:val="24"/>
          <w:szCs w:val="24"/>
          <w:lang w:eastAsia="en-IN"/>
        </w:rPr>
        <w:t>(</w:t>
      </w:r>
      <w:proofErr w:type="gramStart"/>
      <w:r w:rsidRPr="009F0935">
        <w:rPr>
          <w:rFonts w:asciiTheme="majorHAnsi" w:eastAsia="Times New Roman" w:hAnsiTheme="majorHAnsi" w:cstheme="majorHAnsi"/>
          <w:bCs/>
          <w:color w:val="000000"/>
          <w:sz w:val="24"/>
          <w:szCs w:val="24"/>
          <w:lang w:eastAsia="en-IN"/>
        </w:rPr>
        <w:t>).show</w:t>
      </w:r>
      <w:proofErr w:type="gramEnd"/>
      <w:r w:rsidRPr="009F0935">
        <w:rPr>
          <w:rFonts w:asciiTheme="majorHAnsi" w:eastAsia="Times New Roman" w:hAnsiTheme="majorHAnsi" w:cstheme="majorHAnsi"/>
          <w:bCs/>
          <w:color w:val="000000"/>
          <w:sz w:val="24"/>
          <w:szCs w:val="24"/>
          <w:lang w:eastAsia="en-IN"/>
        </w:rPr>
        <w:t>()</w:t>
      </w:r>
    </w:p>
    <w:p w14:paraId="0368FACC"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6D6A0E71"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6999B503" wp14:editId="48C22C6D">
            <wp:extent cx="3362794" cy="2086266"/>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62794" cy="2086266"/>
                    </a:xfrm>
                    <a:prstGeom prst="rect">
                      <a:avLst/>
                    </a:prstGeom>
                  </pic:spPr>
                </pic:pic>
              </a:graphicData>
            </a:graphic>
          </wp:inline>
        </w:drawing>
      </w:r>
    </w:p>
    <w:p w14:paraId="18B8F6F2"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0AE658FD"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41F0A8CB"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9723B4"/>
          <w:sz w:val="24"/>
          <w:szCs w:val="24"/>
          <w:lang w:eastAsia="en-IN"/>
        </w:rPr>
        <w:lastRenderedPageBreak/>
        <w:t>from</w:t>
      </w:r>
      <w:r w:rsidRPr="009F0935">
        <w:rPr>
          <w:rFonts w:asciiTheme="majorHAnsi" w:eastAsia="Times New Roman" w:hAnsiTheme="majorHAnsi" w:cstheme="majorHAnsi"/>
          <w:bCs/>
          <w:color w:val="000000"/>
          <w:sz w:val="24"/>
          <w:szCs w:val="24"/>
          <w:lang w:eastAsia="en-IN"/>
        </w:rPr>
        <w:t xml:space="preserve"> </w:t>
      </w:r>
      <w:proofErr w:type="spellStart"/>
      <w:proofErr w:type="gramStart"/>
      <w:r w:rsidRPr="009F0935">
        <w:rPr>
          <w:rFonts w:asciiTheme="majorHAnsi" w:eastAsia="Times New Roman" w:hAnsiTheme="majorHAnsi" w:cstheme="majorHAnsi"/>
          <w:bCs/>
          <w:color w:val="000000"/>
          <w:sz w:val="24"/>
          <w:szCs w:val="24"/>
          <w:lang w:eastAsia="en-IN"/>
        </w:rPr>
        <w:t>pyspark.sql.functions</w:t>
      </w:r>
      <w:proofErr w:type="spellEnd"/>
      <w:proofErr w:type="gramEnd"/>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9723B4"/>
          <w:sz w:val="24"/>
          <w:szCs w:val="24"/>
          <w:lang w:eastAsia="en-IN"/>
        </w:rPr>
        <w:t>import</w:t>
      </w:r>
      <w:r w:rsidRPr="009F0935">
        <w:rPr>
          <w:rFonts w:asciiTheme="majorHAnsi" w:eastAsia="Times New Roman" w:hAnsiTheme="majorHAnsi" w:cstheme="majorHAnsi"/>
          <w:bCs/>
          <w:color w:val="000000"/>
          <w:sz w:val="24"/>
          <w:szCs w:val="24"/>
          <w:lang w:eastAsia="en-IN"/>
        </w:rPr>
        <w:t xml:space="preserve"> sum, avg</w:t>
      </w:r>
    </w:p>
    <w:p w14:paraId="48884724"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2F1E104A"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grouped_df</w:t>
      </w:r>
      <w:proofErr w:type="spellEnd"/>
      <w:r w:rsidRPr="009F0935">
        <w:rPr>
          <w:rFonts w:asciiTheme="majorHAnsi" w:eastAsia="Times New Roman" w:hAnsiTheme="majorHAnsi" w:cstheme="majorHAnsi"/>
          <w:bCs/>
          <w:color w:val="000000"/>
          <w:sz w:val="24"/>
          <w:szCs w:val="24"/>
          <w:lang w:eastAsia="en-IN"/>
        </w:rPr>
        <w:t xml:space="preserve"> = </w:t>
      </w:r>
      <w:proofErr w:type="spellStart"/>
      <w:proofErr w:type="gramStart"/>
      <w:r w:rsidRPr="009F0935">
        <w:rPr>
          <w:rFonts w:asciiTheme="majorHAnsi" w:eastAsia="Times New Roman" w:hAnsiTheme="majorHAnsi" w:cstheme="majorHAnsi"/>
          <w:bCs/>
          <w:color w:val="000000"/>
          <w:sz w:val="24"/>
          <w:szCs w:val="24"/>
          <w:lang w:eastAsia="en-IN"/>
        </w:rPr>
        <w:t>df.groupBy</w:t>
      </w:r>
      <w:proofErr w:type="spellEnd"/>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"Category"</w:t>
      </w:r>
      <w:proofErr w:type="gramStart"/>
      <w:r w:rsidRPr="009F0935">
        <w:rPr>
          <w:rFonts w:asciiTheme="majorHAnsi" w:eastAsia="Times New Roman" w:hAnsiTheme="majorHAnsi" w:cstheme="majorHAnsi"/>
          <w:bCs/>
          <w:color w:val="000000"/>
          <w:sz w:val="24"/>
          <w:szCs w:val="24"/>
          <w:lang w:eastAsia="en-IN"/>
        </w:rPr>
        <w:t>).</w:t>
      </w:r>
      <w:proofErr w:type="spellStart"/>
      <w:r w:rsidRPr="009F0935">
        <w:rPr>
          <w:rFonts w:asciiTheme="majorHAnsi" w:eastAsia="Times New Roman" w:hAnsiTheme="majorHAnsi" w:cstheme="majorHAnsi"/>
          <w:bCs/>
          <w:color w:val="000000"/>
          <w:sz w:val="24"/>
          <w:szCs w:val="24"/>
          <w:lang w:eastAsia="en-IN"/>
        </w:rPr>
        <w:t>agg</w:t>
      </w:r>
      <w:proofErr w:type="spellEnd"/>
      <w:proofErr w:type="gramEnd"/>
      <w:r w:rsidRPr="009F0935">
        <w:rPr>
          <w:rFonts w:asciiTheme="majorHAnsi" w:eastAsia="Times New Roman" w:hAnsiTheme="majorHAnsi" w:cstheme="majorHAnsi"/>
          <w:bCs/>
          <w:color w:val="000000"/>
          <w:sz w:val="24"/>
          <w:szCs w:val="24"/>
          <w:lang w:eastAsia="en-IN"/>
        </w:rPr>
        <w:t>(</w:t>
      </w:r>
    </w:p>
    <w:p w14:paraId="2F63A30D"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6A5221"/>
          <w:sz w:val="24"/>
          <w:szCs w:val="24"/>
          <w:lang w:eastAsia="en-IN"/>
        </w:rPr>
        <w:t>sum</w:t>
      </w:r>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"Sales"</w:t>
      </w:r>
      <w:proofErr w:type="gramStart"/>
      <w:r w:rsidRPr="009F0935">
        <w:rPr>
          <w:rFonts w:asciiTheme="majorHAnsi" w:eastAsia="Times New Roman" w:hAnsiTheme="majorHAnsi" w:cstheme="majorHAnsi"/>
          <w:bCs/>
          <w:color w:val="000000"/>
          <w:sz w:val="24"/>
          <w:szCs w:val="24"/>
          <w:lang w:eastAsia="en-IN"/>
        </w:rPr>
        <w:t>).alias</w:t>
      </w:r>
      <w:proofErr w:type="gram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A31515"/>
          <w:sz w:val="24"/>
          <w:szCs w:val="24"/>
          <w:lang w:eastAsia="en-IN"/>
        </w:rPr>
        <w:t>"</w:t>
      </w:r>
      <w:proofErr w:type="spellStart"/>
      <w:r w:rsidRPr="009F0935">
        <w:rPr>
          <w:rFonts w:asciiTheme="majorHAnsi" w:eastAsia="Times New Roman" w:hAnsiTheme="majorHAnsi" w:cstheme="majorHAnsi"/>
          <w:bCs/>
          <w:color w:val="A31515"/>
          <w:sz w:val="24"/>
          <w:szCs w:val="24"/>
          <w:lang w:eastAsia="en-IN"/>
        </w:rPr>
        <w:t>Total_Sales</w:t>
      </w:r>
      <w:proofErr w:type="spellEnd"/>
      <w:r w:rsidRPr="009F0935">
        <w:rPr>
          <w:rFonts w:asciiTheme="majorHAnsi" w:eastAsia="Times New Roman" w:hAnsiTheme="majorHAnsi" w:cstheme="majorHAnsi"/>
          <w:bCs/>
          <w:color w:val="A31515"/>
          <w:sz w:val="24"/>
          <w:szCs w:val="24"/>
          <w:lang w:eastAsia="en-IN"/>
        </w:rPr>
        <w:t>"</w:t>
      </w:r>
      <w:r w:rsidRPr="009F0935">
        <w:rPr>
          <w:rFonts w:asciiTheme="majorHAnsi" w:eastAsia="Times New Roman" w:hAnsiTheme="majorHAnsi" w:cstheme="majorHAnsi"/>
          <w:bCs/>
          <w:color w:val="000000"/>
          <w:sz w:val="24"/>
          <w:szCs w:val="24"/>
          <w:lang w:eastAsia="en-IN"/>
        </w:rPr>
        <w:t>)</w:t>
      </w:r>
    </w:p>
    <w:p w14:paraId="1C72FE18"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w:t>
      </w:r>
    </w:p>
    <w:p w14:paraId="028AA66E"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1C1F76EC"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6A5221"/>
          <w:sz w:val="24"/>
          <w:szCs w:val="24"/>
          <w:lang w:eastAsia="en-IN"/>
        </w:rPr>
        <w:t>print</w:t>
      </w:r>
      <w:r w:rsidRPr="009F0935">
        <w:rPr>
          <w:rFonts w:asciiTheme="majorHAnsi" w:eastAsia="Times New Roman" w:hAnsiTheme="majorHAnsi" w:cstheme="majorHAnsi"/>
          <w:bCs/>
          <w:color w:val="000000"/>
          <w:sz w:val="24"/>
          <w:szCs w:val="24"/>
          <w:lang w:eastAsia="en-IN"/>
        </w:rPr>
        <w:t>(</w:t>
      </w:r>
      <w:proofErr w:type="gramEnd"/>
      <w:r w:rsidRPr="009F0935">
        <w:rPr>
          <w:rFonts w:asciiTheme="majorHAnsi" w:eastAsia="Times New Roman" w:hAnsiTheme="majorHAnsi" w:cstheme="majorHAnsi"/>
          <w:bCs/>
          <w:color w:val="A31515"/>
          <w:sz w:val="24"/>
          <w:szCs w:val="24"/>
          <w:lang w:eastAsia="en-IN"/>
        </w:rPr>
        <w:t>"Total Sales by Category:"</w:t>
      </w:r>
      <w:r w:rsidRPr="009F0935">
        <w:rPr>
          <w:rFonts w:asciiTheme="majorHAnsi" w:eastAsia="Times New Roman" w:hAnsiTheme="majorHAnsi" w:cstheme="majorHAnsi"/>
          <w:bCs/>
          <w:color w:val="000000"/>
          <w:sz w:val="24"/>
          <w:szCs w:val="24"/>
          <w:lang w:eastAsia="en-IN"/>
        </w:rPr>
        <w:t>)</w:t>
      </w:r>
    </w:p>
    <w:p w14:paraId="7E21EE9C"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grouped_</w:t>
      </w:r>
      <w:proofErr w:type="gramStart"/>
      <w:r w:rsidRPr="009F0935">
        <w:rPr>
          <w:rFonts w:asciiTheme="majorHAnsi" w:eastAsia="Times New Roman" w:hAnsiTheme="majorHAnsi" w:cstheme="majorHAnsi"/>
          <w:bCs/>
          <w:color w:val="000000"/>
          <w:sz w:val="24"/>
          <w:szCs w:val="24"/>
          <w:lang w:eastAsia="en-IN"/>
        </w:rPr>
        <w:t>df.show</w:t>
      </w:r>
      <w:proofErr w:type="spellEnd"/>
      <w:proofErr w:type="gramEnd"/>
      <w:r w:rsidRPr="009F0935">
        <w:rPr>
          <w:rFonts w:asciiTheme="majorHAnsi" w:eastAsia="Times New Roman" w:hAnsiTheme="majorHAnsi" w:cstheme="majorHAnsi"/>
          <w:bCs/>
          <w:color w:val="000000"/>
          <w:sz w:val="24"/>
          <w:szCs w:val="24"/>
          <w:lang w:eastAsia="en-IN"/>
        </w:rPr>
        <w:t>()</w:t>
      </w:r>
    </w:p>
    <w:p w14:paraId="76CBD453"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049D6586"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5C2F207F" wp14:editId="16FE8C3E">
            <wp:extent cx="2438740" cy="191479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38740" cy="1914792"/>
                    </a:xfrm>
                    <a:prstGeom prst="rect">
                      <a:avLst/>
                    </a:prstGeom>
                  </pic:spPr>
                </pic:pic>
              </a:graphicData>
            </a:graphic>
          </wp:inline>
        </w:drawing>
      </w:r>
    </w:p>
    <w:p w14:paraId="254C726A"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00CE10D9"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deduplicated_df</w:t>
      </w:r>
      <w:proofErr w:type="spellEnd"/>
      <w:r w:rsidRPr="009F0935">
        <w:rPr>
          <w:rFonts w:asciiTheme="majorHAnsi" w:eastAsia="Times New Roman" w:hAnsiTheme="majorHAnsi" w:cstheme="majorHAnsi"/>
          <w:bCs/>
          <w:color w:val="000000"/>
          <w:sz w:val="24"/>
          <w:szCs w:val="24"/>
          <w:lang w:eastAsia="en-IN"/>
        </w:rPr>
        <w:t xml:space="preserve"> = </w:t>
      </w:r>
      <w:proofErr w:type="spellStart"/>
      <w:proofErr w:type="gramStart"/>
      <w:r w:rsidRPr="009F0935">
        <w:rPr>
          <w:rFonts w:asciiTheme="majorHAnsi" w:eastAsia="Times New Roman" w:hAnsiTheme="majorHAnsi" w:cstheme="majorHAnsi"/>
          <w:bCs/>
          <w:color w:val="000000"/>
          <w:sz w:val="24"/>
          <w:szCs w:val="24"/>
          <w:lang w:eastAsia="en-IN"/>
        </w:rPr>
        <w:t>df.dropDuplicates</w:t>
      </w:r>
      <w:proofErr w:type="spellEnd"/>
      <w:proofErr w:type="gramEnd"/>
      <w:r w:rsidRPr="009F0935">
        <w:rPr>
          <w:rFonts w:asciiTheme="majorHAnsi" w:eastAsia="Times New Roman" w:hAnsiTheme="majorHAnsi" w:cstheme="majorHAnsi"/>
          <w:bCs/>
          <w:color w:val="000000"/>
          <w:sz w:val="24"/>
          <w:szCs w:val="24"/>
          <w:lang w:eastAsia="en-IN"/>
        </w:rPr>
        <w:t>()</w:t>
      </w:r>
    </w:p>
    <w:p w14:paraId="7C68FB1E"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6276A722"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6A5221"/>
          <w:sz w:val="24"/>
          <w:szCs w:val="24"/>
          <w:lang w:eastAsia="en-IN"/>
        </w:rPr>
        <w:t>print</w:t>
      </w:r>
      <w:r w:rsidRPr="009F0935">
        <w:rPr>
          <w:rFonts w:asciiTheme="majorHAnsi" w:eastAsia="Times New Roman" w:hAnsiTheme="majorHAnsi" w:cstheme="majorHAnsi"/>
          <w:bCs/>
          <w:color w:val="000000"/>
          <w:sz w:val="24"/>
          <w:szCs w:val="24"/>
          <w:lang w:eastAsia="en-IN"/>
        </w:rPr>
        <w:t>(</w:t>
      </w:r>
      <w:proofErr w:type="gramEnd"/>
      <w:r w:rsidRPr="009F0935">
        <w:rPr>
          <w:rFonts w:asciiTheme="majorHAnsi" w:eastAsia="Times New Roman" w:hAnsiTheme="majorHAnsi" w:cstheme="majorHAnsi"/>
          <w:bCs/>
          <w:color w:val="A31515"/>
          <w:sz w:val="24"/>
          <w:szCs w:val="24"/>
          <w:lang w:eastAsia="en-IN"/>
        </w:rPr>
        <w:t>"Dataset after removing duplicates:"</w:t>
      </w:r>
      <w:r w:rsidRPr="009F0935">
        <w:rPr>
          <w:rFonts w:asciiTheme="majorHAnsi" w:eastAsia="Times New Roman" w:hAnsiTheme="majorHAnsi" w:cstheme="majorHAnsi"/>
          <w:bCs/>
          <w:color w:val="000000"/>
          <w:sz w:val="24"/>
          <w:szCs w:val="24"/>
          <w:lang w:eastAsia="en-IN"/>
        </w:rPr>
        <w:t>)</w:t>
      </w:r>
    </w:p>
    <w:p w14:paraId="7CF6A4AE"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deduplicated_</w:t>
      </w:r>
      <w:proofErr w:type="gramStart"/>
      <w:r w:rsidRPr="009F0935">
        <w:rPr>
          <w:rFonts w:asciiTheme="majorHAnsi" w:eastAsia="Times New Roman" w:hAnsiTheme="majorHAnsi" w:cstheme="majorHAnsi"/>
          <w:bCs/>
          <w:color w:val="000000"/>
          <w:sz w:val="24"/>
          <w:szCs w:val="24"/>
          <w:lang w:eastAsia="en-IN"/>
        </w:rPr>
        <w:t>df.show</w:t>
      </w:r>
      <w:proofErr w:type="spellEnd"/>
      <w:proofErr w:type="gramEnd"/>
      <w:r w:rsidRPr="009F0935">
        <w:rPr>
          <w:rFonts w:asciiTheme="majorHAnsi" w:eastAsia="Times New Roman" w:hAnsiTheme="majorHAnsi" w:cstheme="majorHAnsi"/>
          <w:bCs/>
          <w:color w:val="000000"/>
          <w:sz w:val="24"/>
          <w:szCs w:val="24"/>
          <w:lang w:eastAsia="en-IN"/>
        </w:rPr>
        <w:t>()</w:t>
      </w:r>
    </w:p>
    <w:p w14:paraId="1D18A58B"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55938290"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3E56F3C6" wp14:editId="28D2D72F">
            <wp:extent cx="3562847" cy="2391109"/>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62847" cy="2391109"/>
                    </a:xfrm>
                    <a:prstGeom prst="rect">
                      <a:avLst/>
                    </a:prstGeom>
                  </pic:spPr>
                </pic:pic>
              </a:graphicData>
            </a:graphic>
          </wp:inline>
        </w:drawing>
      </w:r>
    </w:p>
    <w:p w14:paraId="1704A994"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28EA4F62"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FF43A6B"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FF"/>
          <w:sz w:val="24"/>
          <w:szCs w:val="24"/>
          <w:lang w:eastAsia="en-IN"/>
        </w:rPr>
        <w:t>%%</w:t>
      </w:r>
      <w:proofErr w:type="spellStart"/>
      <w:r w:rsidRPr="009F0935">
        <w:rPr>
          <w:rFonts w:asciiTheme="majorHAnsi" w:eastAsia="Times New Roman" w:hAnsiTheme="majorHAnsi" w:cstheme="majorHAnsi"/>
          <w:bCs/>
          <w:color w:val="0000FF"/>
          <w:sz w:val="24"/>
          <w:szCs w:val="24"/>
          <w:lang w:eastAsia="en-IN"/>
        </w:rPr>
        <w:t>writefile</w:t>
      </w:r>
      <w:proofErr w:type="spellEnd"/>
      <w:r w:rsidRPr="009F0935">
        <w:rPr>
          <w:rFonts w:asciiTheme="majorHAnsi" w:eastAsia="Times New Roman" w:hAnsiTheme="majorHAnsi" w:cstheme="majorHAnsi"/>
          <w:bCs/>
          <w:color w:val="0000FF"/>
          <w:sz w:val="24"/>
          <w:szCs w:val="24"/>
          <w:lang w:eastAsia="en-IN"/>
        </w:rPr>
        <w:t xml:space="preserve"> product_info.csv</w:t>
      </w:r>
    </w:p>
    <w:p w14:paraId="1771F038"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Product,Brand</w:t>
      </w:r>
      <w:proofErr w:type="spellEnd"/>
      <w:proofErr w:type="gramEnd"/>
    </w:p>
    <w:p w14:paraId="0919438D"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Laptop,Dell</w:t>
      </w:r>
      <w:proofErr w:type="spellEnd"/>
      <w:proofErr w:type="gramEnd"/>
    </w:p>
    <w:p w14:paraId="29413C56"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Phone,Samsung</w:t>
      </w:r>
      <w:proofErr w:type="spellEnd"/>
      <w:proofErr w:type="gramEnd"/>
    </w:p>
    <w:p w14:paraId="46B466FD"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Chair,IKEA</w:t>
      </w:r>
      <w:proofErr w:type="spellEnd"/>
      <w:proofErr w:type="gramEnd"/>
    </w:p>
    <w:p w14:paraId="11DFD726"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Table,IKEA</w:t>
      </w:r>
      <w:proofErr w:type="spellEnd"/>
      <w:proofErr w:type="gramEnd"/>
    </w:p>
    <w:p w14:paraId="534D7B1C"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lastRenderedPageBreak/>
        <w:t>Headphones,Sony</w:t>
      </w:r>
      <w:proofErr w:type="spellEnd"/>
      <w:proofErr w:type="gramEnd"/>
    </w:p>
    <w:p w14:paraId="5E78C4C0"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proofErr w:type="gramStart"/>
      <w:r w:rsidRPr="009F0935">
        <w:rPr>
          <w:rFonts w:asciiTheme="majorHAnsi" w:eastAsia="Times New Roman" w:hAnsiTheme="majorHAnsi" w:cstheme="majorHAnsi"/>
          <w:bCs/>
          <w:color w:val="000000"/>
          <w:sz w:val="24"/>
          <w:szCs w:val="24"/>
          <w:lang w:eastAsia="en-IN"/>
        </w:rPr>
        <w:t>Book,Penguin</w:t>
      </w:r>
      <w:proofErr w:type="spellEnd"/>
      <w:proofErr w:type="gramEnd"/>
    </w:p>
    <w:p w14:paraId="5A20E2F3"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3B960143" wp14:editId="04BB435B">
            <wp:extent cx="2829320" cy="952633"/>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29320" cy="952633"/>
                    </a:xfrm>
                    <a:prstGeom prst="rect">
                      <a:avLst/>
                    </a:prstGeom>
                  </pic:spPr>
                </pic:pic>
              </a:graphicData>
            </a:graphic>
          </wp:inline>
        </w:drawing>
      </w:r>
    </w:p>
    <w:p w14:paraId="3AAF5F04"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74DCF504"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5BB08F1D"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product_df</w:t>
      </w:r>
      <w:proofErr w:type="spellEnd"/>
      <w:r w:rsidRPr="009F0935">
        <w:rPr>
          <w:rFonts w:asciiTheme="majorHAnsi" w:eastAsia="Times New Roman" w:hAnsiTheme="majorHAnsi" w:cstheme="majorHAnsi"/>
          <w:bCs/>
          <w:color w:val="000000"/>
          <w:sz w:val="24"/>
          <w:szCs w:val="24"/>
          <w:lang w:eastAsia="en-IN"/>
        </w:rPr>
        <w:t xml:space="preserve"> = </w:t>
      </w:r>
      <w:proofErr w:type="gramStart"/>
      <w:r w:rsidRPr="009F0935">
        <w:rPr>
          <w:rFonts w:asciiTheme="majorHAnsi" w:eastAsia="Times New Roman" w:hAnsiTheme="majorHAnsi" w:cstheme="majorHAnsi"/>
          <w:bCs/>
          <w:color w:val="000000"/>
          <w:sz w:val="24"/>
          <w:szCs w:val="24"/>
          <w:lang w:eastAsia="en-IN"/>
        </w:rPr>
        <w:t>spark.read.csv(</w:t>
      </w:r>
      <w:proofErr w:type="gramEnd"/>
    </w:p>
    <w:p w14:paraId="1F6F44B2"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r w:rsidRPr="009F0935">
        <w:rPr>
          <w:rFonts w:asciiTheme="majorHAnsi" w:eastAsia="Times New Roman" w:hAnsiTheme="majorHAnsi" w:cstheme="majorHAnsi"/>
          <w:bCs/>
          <w:color w:val="A31515"/>
          <w:sz w:val="24"/>
          <w:szCs w:val="24"/>
          <w:lang w:eastAsia="en-IN"/>
        </w:rPr>
        <w:t>"product_info.csv"</w:t>
      </w:r>
      <w:r w:rsidRPr="009F0935">
        <w:rPr>
          <w:rFonts w:asciiTheme="majorHAnsi" w:eastAsia="Times New Roman" w:hAnsiTheme="majorHAnsi" w:cstheme="majorHAnsi"/>
          <w:bCs/>
          <w:color w:val="000000"/>
          <w:sz w:val="24"/>
          <w:szCs w:val="24"/>
          <w:lang w:eastAsia="en-IN"/>
        </w:rPr>
        <w:t>,</w:t>
      </w:r>
    </w:p>
    <w:p w14:paraId="0AAB2F7E"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header=</w:t>
      </w:r>
      <w:r w:rsidRPr="009F0935">
        <w:rPr>
          <w:rFonts w:asciiTheme="majorHAnsi" w:eastAsia="Times New Roman" w:hAnsiTheme="majorHAnsi" w:cstheme="majorHAnsi"/>
          <w:bCs/>
          <w:color w:val="0000FF"/>
          <w:sz w:val="24"/>
          <w:szCs w:val="24"/>
          <w:lang w:eastAsia="en-IN"/>
        </w:rPr>
        <w:t>True</w:t>
      </w:r>
      <w:r w:rsidRPr="009F0935">
        <w:rPr>
          <w:rFonts w:asciiTheme="majorHAnsi" w:eastAsia="Times New Roman" w:hAnsiTheme="majorHAnsi" w:cstheme="majorHAnsi"/>
          <w:bCs/>
          <w:color w:val="000000"/>
          <w:sz w:val="24"/>
          <w:szCs w:val="24"/>
          <w:lang w:eastAsia="en-IN"/>
        </w:rPr>
        <w:t>,</w:t>
      </w:r>
    </w:p>
    <w:p w14:paraId="6449AB8B"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proofErr w:type="spellStart"/>
      <w:r w:rsidRPr="009F0935">
        <w:rPr>
          <w:rFonts w:asciiTheme="majorHAnsi" w:eastAsia="Times New Roman" w:hAnsiTheme="majorHAnsi" w:cstheme="majorHAnsi"/>
          <w:bCs/>
          <w:color w:val="000000"/>
          <w:sz w:val="24"/>
          <w:szCs w:val="24"/>
          <w:lang w:eastAsia="en-IN"/>
        </w:rPr>
        <w:t>inferSchema</w:t>
      </w:r>
      <w:proofErr w:type="spellEnd"/>
      <w:r w:rsidRPr="009F0935">
        <w:rPr>
          <w:rFonts w:asciiTheme="majorHAnsi" w:eastAsia="Times New Roman" w:hAnsiTheme="majorHAnsi" w:cstheme="majorHAnsi"/>
          <w:bCs/>
          <w:color w:val="000000"/>
          <w:sz w:val="24"/>
          <w:szCs w:val="24"/>
          <w:lang w:eastAsia="en-IN"/>
        </w:rPr>
        <w:t>=</w:t>
      </w:r>
      <w:r w:rsidRPr="009F0935">
        <w:rPr>
          <w:rFonts w:asciiTheme="majorHAnsi" w:eastAsia="Times New Roman" w:hAnsiTheme="majorHAnsi" w:cstheme="majorHAnsi"/>
          <w:bCs/>
          <w:color w:val="0000FF"/>
          <w:sz w:val="24"/>
          <w:szCs w:val="24"/>
          <w:lang w:eastAsia="en-IN"/>
        </w:rPr>
        <w:t>True</w:t>
      </w:r>
    </w:p>
    <w:p w14:paraId="7946EB3A"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w:t>
      </w:r>
    </w:p>
    <w:p w14:paraId="30BB1A50"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14ED4DDA"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product_</w:t>
      </w:r>
      <w:proofErr w:type="gramStart"/>
      <w:r w:rsidRPr="009F0935">
        <w:rPr>
          <w:rFonts w:asciiTheme="majorHAnsi" w:eastAsia="Times New Roman" w:hAnsiTheme="majorHAnsi" w:cstheme="majorHAnsi"/>
          <w:bCs/>
          <w:color w:val="000000"/>
          <w:sz w:val="24"/>
          <w:szCs w:val="24"/>
          <w:lang w:eastAsia="en-IN"/>
        </w:rPr>
        <w:t>df.show</w:t>
      </w:r>
      <w:proofErr w:type="spellEnd"/>
      <w:proofErr w:type="gramEnd"/>
      <w:r w:rsidRPr="009F0935">
        <w:rPr>
          <w:rFonts w:asciiTheme="majorHAnsi" w:eastAsia="Times New Roman" w:hAnsiTheme="majorHAnsi" w:cstheme="majorHAnsi"/>
          <w:bCs/>
          <w:color w:val="000000"/>
          <w:sz w:val="24"/>
          <w:szCs w:val="24"/>
          <w:lang w:eastAsia="en-IN"/>
        </w:rPr>
        <w:t>()</w:t>
      </w:r>
    </w:p>
    <w:p w14:paraId="6ED04F0D"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4875A207"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63D5CD91"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1F13AFA2" wp14:editId="5145AED2">
            <wp:extent cx="2029108" cy="2391109"/>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29108" cy="2391109"/>
                    </a:xfrm>
                    <a:prstGeom prst="rect">
                      <a:avLst/>
                    </a:prstGeom>
                  </pic:spPr>
                </pic:pic>
              </a:graphicData>
            </a:graphic>
          </wp:inline>
        </w:drawing>
      </w:r>
    </w:p>
    <w:p w14:paraId="1C3C2A84"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4B37C093"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4E3B134"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1E11DDA7"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2E710744"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joined_df</w:t>
      </w:r>
      <w:proofErr w:type="spellEnd"/>
      <w:r w:rsidRPr="009F0935">
        <w:rPr>
          <w:rFonts w:asciiTheme="majorHAnsi" w:eastAsia="Times New Roman" w:hAnsiTheme="majorHAnsi" w:cstheme="majorHAnsi"/>
          <w:bCs/>
          <w:color w:val="000000"/>
          <w:sz w:val="24"/>
          <w:szCs w:val="24"/>
          <w:lang w:eastAsia="en-IN"/>
        </w:rPr>
        <w:t xml:space="preserve"> = </w:t>
      </w:r>
      <w:proofErr w:type="spellStart"/>
      <w:proofErr w:type="gramStart"/>
      <w:r w:rsidRPr="009F0935">
        <w:rPr>
          <w:rFonts w:asciiTheme="majorHAnsi" w:eastAsia="Times New Roman" w:hAnsiTheme="majorHAnsi" w:cstheme="majorHAnsi"/>
          <w:bCs/>
          <w:color w:val="000000"/>
          <w:sz w:val="24"/>
          <w:szCs w:val="24"/>
          <w:lang w:eastAsia="en-IN"/>
        </w:rPr>
        <w:t>df.join</w:t>
      </w:r>
      <w:proofErr w:type="spellEnd"/>
      <w:proofErr w:type="gramEnd"/>
      <w:r w:rsidRPr="009F0935">
        <w:rPr>
          <w:rFonts w:asciiTheme="majorHAnsi" w:eastAsia="Times New Roman" w:hAnsiTheme="majorHAnsi" w:cstheme="majorHAnsi"/>
          <w:bCs/>
          <w:color w:val="000000"/>
          <w:sz w:val="24"/>
          <w:szCs w:val="24"/>
          <w:lang w:eastAsia="en-IN"/>
        </w:rPr>
        <w:t>(</w:t>
      </w:r>
    </w:p>
    <w:p w14:paraId="41308D00"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w:t>
      </w:r>
      <w:proofErr w:type="spellStart"/>
      <w:r w:rsidRPr="009F0935">
        <w:rPr>
          <w:rFonts w:asciiTheme="majorHAnsi" w:eastAsia="Times New Roman" w:hAnsiTheme="majorHAnsi" w:cstheme="majorHAnsi"/>
          <w:bCs/>
          <w:color w:val="000000"/>
          <w:sz w:val="24"/>
          <w:szCs w:val="24"/>
          <w:lang w:eastAsia="en-IN"/>
        </w:rPr>
        <w:t>product_df</w:t>
      </w:r>
      <w:proofErr w:type="spellEnd"/>
      <w:r w:rsidRPr="009F0935">
        <w:rPr>
          <w:rFonts w:asciiTheme="majorHAnsi" w:eastAsia="Times New Roman" w:hAnsiTheme="majorHAnsi" w:cstheme="majorHAnsi"/>
          <w:bCs/>
          <w:color w:val="000000"/>
          <w:sz w:val="24"/>
          <w:szCs w:val="24"/>
          <w:lang w:eastAsia="en-IN"/>
        </w:rPr>
        <w:t>,</w:t>
      </w:r>
    </w:p>
    <w:p w14:paraId="7E9E15E8"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on=</w:t>
      </w:r>
      <w:r w:rsidRPr="009F0935">
        <w:rPr>
          <w:rFonts w:asciiTheme="majorHAnsi" w:eastAsia="Times New Roman" w:hAnsiTheme="majorHAnsi" w:cstheme="majorHAnsi"/>
          <w:bCs/>
          <w:color w:val="A31515"/>
          <w:sz w:val="24"/>
          <w:szCs w:val="24"/>
          <w:lang w:eastAsia="en-IN"/>
        </w:rPr>
        <w:t>"Product"</w:t>
      </w:r>
      <w:r w:rsidRPr="009F0935">
        <w:rPr>
          <w:rFonts w:asciiTheme="majorHAnsi" w:eastAsia="Times New Roman" w:hAnsiTheme="majorHAnsi" w:cstheme="majorHAnsi"/>
          <w:bCs/>
          <w:color w:val="000000"/>
          <w:sz w:val="24"/>
          <w:szCs w:val="24"/>
          <w:lang w:eastAsia="en-IN"/>
        </w:rPr>
        <w:t>,</w:t>
      </w:r>
    </w:p>
    <w:p w14:paraId="11BB6E7A"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how=</w:t>
      </w:r>
      <w:r w:rsidRPr="009F0935">
        <w:rPr>
          <w:rFonts w:asciiTheme="majorHAnsi" w:eastAsia="Times New Roman" w:hAnsiTheme="majorHAnsi" w:cstheme="majorHAnsi"/>
          <w:bCs/>
          <w:color w:val="A31515"/>
          <w:sz w:val="24"/>
          <w:szCs w:val="24"/>
          <w:lang w:eastAsia="en-IN"/>
        </w:rPr>
        <w:t>"inner"</w:t>
      </w:r>
    </w:p>
    <w:p w14:paraId="5E8A0846"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w:t>
      </w:r>
    </w:p>
    <w:p w14:paraId="706C49FB"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055F1940"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6A5221"/>
          <w:sz w:val="24"/>
          <w:szCs w:val="24"/>
          <w:lang w:eastAsia="en-IN"/>
        </w:rPr>
        <w:t>print</w:t>
      </w:r>
      <w:r w:rsidRPr="009F0935">
        <w:rPr>
          <w:rFonts w:asciiTheme="majorHAnsi" w:eastAsia="Times New Roman" w:hAnsiTheme="majorHAnsi" w:cstheme="majorHAnsi"/>
          <w:bCs/>
          <w:color w:val="000000"/>
          <w:sz w:val="24"/>
          <w:szCs w:val="24"/>
          <w:lang w:eastAsia="en-IN"/>
        </w:rPr>
        <w:t>(</w:t>
      </w:r>
      <w:proofErr w:type="gramEnd"/>
      <w:r w:rsidRPr="009F0935">
        <w:rPr>
          <w:rFonts w:asciiTheme="majorHAnsi" w:eastAsia="Times New Roman" w:hAnsiTheme="majorHAnsi" w:cstheme="majorHAnsi"/>
          <w:bCs/>
          <w:color w:val="A31515"/>
          <w:sz w:val="24"/>
          <w:szCs w:val="24"/>
          <w:lang w:eastAsia="en-IN"/>
        </w:rPr>
        <w:t>"Joined Dataset:"</w:t>
      </w:r>
      <w:r w:rsidRPr="009F0935">
        <w:rPr>
          <w:rFonts w:asciiTheme="majorHAnsi" w:eastAsia="Times New Roman" w:hAnsiTheme="majorHAnsi" w:cstheme="majorHAnsi"/>
          <w:bCs/>
          <w:color w:val="000000"/>
          <w:sz w:val="24"/>
          <w:szCs w:val="24"/>
          <w:lang w:eastAsia="en-IN"/>
        </w:rPr>
        <w:t>)</w:t>
      </w:r>
    </w:p>
    <w:p w14:paraId="2C58517E"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joined_</w:t>
      </w:r>
      <w:proofErr w:type="gramStart"/>
      <w:r w:rsidRPr="009F0935">
        <w:rPr>
          <w:rFonts w:asciiTheme="majorHAnsi" w:eastAsia="Times New Roman" w:hAnsiTheme="majorHAnsi" w:cstheme="majorHAnsi"/>
          <w:bCs/>
          <w:color w:val="000000"/>
          <w:sz w:val="24"/>
          <w:szCs w:val="24"/>
          <w:lang w:eastAsia="en-IN"/>
        </w:rPr>
        <w:t>df.show</w:t>
      </w:r>
      <w:proofErr w:type="spellEnd"/>
      <w:proofErr w:type="gramEnd"/>
      <w:r w:rsidRPr="009F0935">
        <w:rPr>
          <w:rFonts w:asciiTheme="majorHAnsi" w:eastAsia="Times New Roman" w:hAnsiTheme="majorHAnsi" w:cstheme="majorHAnsi"/>
          <w:bCs/>
          <w:color w:val="000000"/>
          <w:sz w:val="24"/>
          <w:szCs w:val="24"/>
          <w:lang w:eastAsia="en-IN"/>
        </w:rPr>
        <w:t>()</w:t>
      </w:r>
    </w:p>
    <w:p w14:paraId="533B0CD0"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1B6770B0"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lastRenderedPageBreak/>
        <w:drawing>
          <wp:inline distT="0" distB="0" distL="0" distR="0" wp14:anchorId="79508760" wp14:editId="21666CF5">
            <wp:extent cx="4486901" cy="2695951"/>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86901" cy="2695951"/>
                    </a:xfrm>
                    <a:prstGeom prst="rect">
                      <a:avLst/>
                    </a:prstGeom>
                  </pic:spPr>
                </pic:pic>
              </a:graphicData>
            </a:graphic>
          </wp:inline>
        </w:drawing>
      </w:r>
    </w:p>
    <w:p w14:paraId="6A5AE3B4"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3BDE7371"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5FFF83F9"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average_sales</w:t>
      </w:r>
      <w:proofErr w:type="spellEnd"/>
      <w:r w:rsidRPr="009F0935">
        <w:rPr>
          <w:rFonts w:asciiTheme="majorHAnsi" w:eastAsia="Times New Roman" w:hAnsiTheme="majorHAnsi" w:cstheme="majorHAnsi"/>
          <w:bCs/>
          <w:color w:val="000000"/>
          <w:sz w:val="24"/>
          <w:szCs w:val="24"/>
          <w:lang w:eastAsia="en-IN"/>
        </w:rPr>
        <w:t xml:space="preserve"> = </w:t>
      </w:r>
      <w:proofErr w:type="spellStart"/>
      <w:proofErr w:type="gramStart"/>
      <w:r w:rsidRPr="009F0935">
        <w:rPr>
          <w:rFonts w:asciiTheme="majorHAnsi" w:eastAsia="Times New Roman" w:hAnsiTheme="majorHAnsi" w:cstheme="majorHAnsi"/>
          <w:bCs/>
          <w:color w:val="000000"/>
          <w:sz w:val="24"/>
          <w:szCs w:val="24"/>
          <w:lang w:eastAsia="en-IN"/>
        </w:rPr>
        <w:t>df.groupBy</w:t>
      </w:r>
      <w:proofErr w:type="spellEnd"/>
      <w:proofErr w:type="gramEnd"/>
      <w:r w:rsidRPr="009F0935">
        <w:rPr>
          <w:rFonts w:asciiTheme="majorHAnsi" w:eastAsia="Times New Roman" w:hAnsiTheme="majorHAnsi" w:cstheme="majorHAnsi"/>
          <w:bCs/>
          <w:color w:val="000000"/>
          <w:sz w:val="24"/>
          <w:szCs w:val="24"/>
          <w:lang w:eastAsia="en-IN"/>
        </w:rPr>
        <w:t>("Category"</w:t>
      </w:r>
      <w:proofErr w:type="gramStart"/>
      <w:r w:rsidRPr="009F0935">
        <w:rPr>
          <w:rFonts w:asciiTheme="majorHAnsi" w:eastAsia="Times New Roman" w:hAnsiTheme="majorHAnsi" w:cstheme="majorHAnsi"/>
          <w:bCs/>
          <w:color w:val="000000"/>
          <w:sz w:val="24"/>
          <w:szCs w:val="24"/>
          <w:lang w:eastAsia="en-IN"/>
        </w:rPr>
        <w:t>).</w:t>
      </w:r>
      <w:proofErr w:type="spellStart"/>
      <w:r w:rsidRPr="009F0935">
        <w:rPr>
          <w:rFonts w:asciiTheme="majorHAnsi" w:eastAsia="Times New Roman" w:hAnsiTheme="majorHAnsi" w:cstheme="majorHAnsi"/>
          <w:bCs/>
          <w:color w:val="000000"/>
          <w:sz w:val="24"/>
          <w:szCs w:val="24"/>
          <w:lang w:eastAsia="en-IN"/>
        </w:rPr>
        <w:t>agg</w:t>
      </w:r>
      <w:proofErr w:type="spellEnd"/>
      <w:proofErr w:type="gramEnd"/>
      <w:r w:rsidRPr="009F0935">
        <w:rPr>
          <w:rFonts w:asciiTheme="majorHAnsi" w:eastAsia="Times New Roman" w:hAnsiTheme="majorHAnsi" w:cstheme="majorHAnsi"/>
          <w:bCs/>
          <w:color w:val="000000"/>
          <w:sz w:val="24"/>
          <w:szCs w:val="24"/>
          <w:lang w:eastAsia="en-IN"/>
        </w:rPr>
        <w:t>(</w:t>
      </w:r>
    </w:p>
    <w:p w14:paraId="6876E410"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 xml:space="preserve">    avg("Sales"</w:t>
      </w:r>
      <w:proofErr w:type="gramStart"/>
      <w:r w:rsidRPr="009F0935">
        <w:rPr>
          <w:rFonts w:asciiTheme="majorHAnsi" w:eastAsia="Times New Roman" w:hAnsiTheme="majorHAnsi" w:cstheme="majorHAnsi"/>
          <w:bCs/>
          <w:color w:val="000000"/>
          <w:sz w:val="24"/>
          <w:szCs w:val="24"/>
          <w:lang w:eastAsia="en-IN"/>
        </w:rPr>
        <w:t>).alias</w:t>
      </w:r>
      <w:proofErr w:type="gramEnd"/>
      <w:r w:rsidRPr="009F0935">
        <w:rPr>
          <w:rFonts w:asciiTheme="majorHAnsi" w:eastAsia="Times New Roman" w:hAnsiTheme="majorHAnsi" w:cstheme="majorHAnsi"/>
          <w:bCs/>
          <w:color w:val="000000"/>
          <w:sz w:val="24"/>
          <w:szCs w:val="24"/>
          <w:lang w:eastAsia="en-IN"/>
        </w:rPr>
        <w:t>("</w:t>
      </w:r>
      <w:proofErr w:type="spellStart"/>
      <w:r w:rsidRPr="009F0935">
        <w:rPr>
          <w:rFonts w:asciiTheme="majorHAnsi" w:eastAsia="Times New Roman" w:hAnsiTheme="majorHAnsi" w:cstheme="majorHAnsi"/>
          <w:bCs/>
          <w:color w:val="000000"/>
          <w:sz w:val="24"/>
          <w:szCs w:val="24"/>
          <w:lang w:eastAsia="en-IN"/>
        </w:rPr>
        <w:t>Average_Sales</w:t>
      </w:r>
      <w:proofErr w:type="spellEnd"/>
      <w:r w:rsidRPr="009F0935">
        <w:rPr>
          <w:rFonts w:asciiTheme="majorHAnsi" w:eastAsia="Times New Roman" w:hAnsiTheme="majorHAnsi" w:cstheme="majorHAnsi"/>
          <w:bCs/>
          <w:color w:val="000000"/>
          <w:sz w:val="24"/>
          <w:szCs w:val="24"/>
          <w:lang w:eastAsia="en-IN"/>
        </w:rPr>
        <w:t>")</w:t>
      </w:r>
    </w:p>
    <w:p w14:paraId="34181646"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color w:val="000000"/>
          <w:sz w:val="24"/>
          <w:szCs w:val="24"/>
          <w:lang w:eastAsia="en-IN"/>
        </w:rPr>
        <w:t>)</w:t>
      </w:r>
    </w:p>
    <w:p w14:paraId="1B1B5AD1"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0377C02C"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gramStart"/>
      <w:r w:rsidRPr="009F0935">
        <w:rPr>
          <w:rFonts w:asciiTheme="majorHAnsi" w:eastAsia="Times New Roman" w:hAnsiTheme="majorHAnsi" w:cstheme="majorHAnsi"/>
          <w:bCs/>
          <w:color w:val="000000"/>
          <w:sz w:val="24"/>
          <w:szCs w:val="24"/>
          <w:lang w:eastAsia="en-IN"/>
        </w:rPr>
        <w:t>print(</w:t>
      </w:r>
      <w:proofErr w:type="gramEnd"/>
      <w:r w:rsidRPr="009F0935">
        <w:rPr>
          <w:rFonts w:asciiTheme="majorHAnsi" w:eastAsia="Times New Roman" w:hAnsiTheme="majorHAnsi" w:cstheme="majorHAnsi"/>
          <w:bCs/>
          <w:color w:val="000000"/>
          <w:sz w:val="24"/>
          <w:szCs w:val="24"/>
          <w:lang w:eastAsia="en-IN"/>
        </w:rPr>
        <w:t>"Average Sales by Product Category:")</w:t>
      </w:r>
    </w:p>
    <w:p w14:paraId="24140CF6"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roofErr w:type="spellStart"/>
      <w:r w:rsidRPr="009F0935">
        <w:rPr>
          <w:rFonts w:asciiTheme="majorHAnsi" w:eastAsia="Times New Roman" w:hAnsiTheme="majorHAnsi" w:cstheme="majorHAnsi"/>
          <w:bCs/>
          <w:color w:val="000000"/>
          <w:sz w:val="24"/>
          <w:szCs w:val="24"/>
          <w:lang w:eastAsia="en-IN"/>
        </w:rPr>
        <w:t>average_</w:t>
      </w:r>
      <w:proofErr w:type="gramStart"/>
      <w:r w:rsidRPr="009F0935">
        <w:rPr>
          <w:rFonts w:asciiTheme="majorHAnsi" w:eastAsia="Times New Roman" w:hAnsiTheme="majorHAnsi" w:cstheme="majorHAnsi"/>
          <w:bCs/>
          <w:color w:val="000000"/>
          <w:sz w:val="24"/>
          <w:szCs w:val="24"/>
          <w:lang w:eastAsia="en-IN"/>
        </w:rPr>
        <w:t>sales.show</w:t>
      </w:r>
      <w:proofErr w:type="spellEnd"/>
      <w:proofErr w:type="gramEnd"/>
      <w:r w:rsidRPr="009F0935">
        <w:rPr>
          <w:rFonts w:asciiTheme="majorHAnsi" w:eastAsia="Times New Roman" w:hAnsiTheme="majorHAnsi" w:cstheme="majorHAnsi"/>
          <w:bCs/>
          <w:color w:val="000000"/>
          <w:sz w:val="24"/>
          <w:szCs w:val="24"/>
          <w:lang w:eastAsia="en-IN"/>
        </w:rPr>
        <w:t>()</w:t>
      </w:r>
    </w:p>
    <w:p w14:paraId="3041FCF4"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6E91F055" w14:textId="77777777" w:rsidR="00A226AD" w:rsidRPr="009F0935" w:rsidRDefault="00A226AD" w:rsidP="00FC46FE">
      <w:pPr>
        <w:shd w:val="clear" w:color="auto" w:fill="FFFFFF"/>
        <w:spacing w:after="0" w:line="285" w:lineRule="atLeast"/>
        <w:rPr>
          <w:rFonts w:asciiTheme="majorHAnsi" w:eastAsia="Times New Roman" w:hAnsiTheme="majorHAnsi" w:cstheme="majorHAnsi"/>
          <w:bCs/>
          <w:color w:val="000000"/>
          <w:sz w:val="24"/>
          <w:szCs w:val="24"/>
          <w:lang w:eastAsia="en-IN"/>
        </w:rPr>
      </w:pPr>
      <w:r w:rsidRPr="009F0935">
        <w:rPr>
          <w:rFonts w:asciiTheme="majorHAnsi" w:eastAsia="Times New Roman" w:hAnsiTheme="majorHAnsi" w:cstheme="majorHAnsi"/>
          <w:bCs/>
          <w:noProof/>
          <w:color w:val="000000"/>
          <w:sz w:val="24"/>
          <w:szCs w:val="24"/>
          <w:lang w:eastAsia="en-IN"/>
        </w:rPr>
        <w:drawing>
          <wp:inline distT="0" distB="0" distL="0" distR="0" wp14:anchorId="716EA8E0" wp14:editId="3D518A38">
            <wp:extent cx="3429479" cy="172426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29479" cy="1724266"/>
                    </a:xfrm>
                    <a:prstGeom prst="rect">
                      <a:avLst/>
                    </a:prstGeom>
                  </pic:spPr>
                </pic:pic>
              </a:graphicData>
            </a:graphic>
          </wp:inline>
        </w:drawing>
      </w:r>
    </w:p>
    <w:p w14:paraId="6FBDE8F5" w14:textId="77777777" w:rsidR="00A226AD" w:rsidRPr="009F0935" w:rsidRDefault="00A226AD" w:rsidP="00512682">
      <w:pPr>
        <w:shd w:val="clear" w:color="auto" w:fill="FFFFFF"/>
        <w:spacing w:after="0" w:line="285" w:lineRule="atLeast"/>
        <w:rPr>
          <w:rFonts w:asciiTheme="majorHAnsi" w:eastAsia="Times New Roman" w:hAnsiTheme="majorHAnsi" w:cstheme="majorHAnsi"/>
          <w:bCs/>
          <w:color w:val="000000"/>
          <w:sz w:val="24"/>
          <w:szCs w:val="24"/>
          <w:lang w:eastAsia="en-IN"/>
        </w:rPr>
      </w:pPr>
    </w:p>
    <w:p w14:paraId="639EF769" w14:textId="77777777" w:rsidR="00A226AD" w:rsidRPr="009F0935" w:rsidRDefault="00A226AD" w:rsidP="00512682">
      <w:pPr>
        <w:rPr>
          <w:rFonts w:asciiTheme="majorHAnsi" w:hAnsiTheme="majorHAnsi" w:cstheme="majorHAnsi"/>
          <w:bCs/>
          <w:sz w:val="24"/>
          <w:szCs w:val="24"/>
        </w:rPr>
      </w:pPr>
    </w:p>
    <w:p w14:paraId="481210BA" w14:textId="77777777" w:rsidR="00A226AD" w:rsidRPr="009F0935" w:rsidRDefault="00A226AD">
      <w:pPr>
        <w:spacing w:line="240" w:lineRule="auto"/>
        <w:rPr>
          <w:rFonts w:asciiTheme="majorHAnsi" w:hAnsiTheme="majorHAnsi" w:cstheme="majorHAnsi"/>
          <w:bCs/>
          <w:sz w:val="24"/>
          <w:szCs w:val="24"/>
        </w:rPr>
      </w:pPr>
    </w:p>
    <w:p w14:paraId="1106384F" w14:textId="77777777" w:rsidR="00C57EE7" w:rsidRPr="009F0935" w:rsidRDefault="00C57EE7">
      <w:pPr>
        <w:spacing w:line="240" w:lineRule="auto"/>
        <w:rPr>
          <w:rFonts w:asciiTheme="majorHAnsi" w:hAnsiTheme="majorHAnsi" w:cstheme="majorHAnsi"/>
          <w:bCs/>
          <w:sz w:val="24"/>
          <w:szCs w:val="24"/>
        </w:rPr>
      </w:pPr>
    </w:p>
    <w:p w14:paraId="52F05E53" w14:textId="77777777" w:rsidR="00C57EE7" w:rsidRPr="009F0935" w:rsidRDefault="00C57EE7">
      <w:pPr>
        <w:spacing w:line="240" w:lineRule="auto"/>
        <w:rPr>
          <w:rFonts w:asciiTheme="majorHAnsi" w:hAnsiTheme="majorHAnsi" w:cstheme="majorHAnsi"/>
          <w:bCs/>
          <w:sz w:val="24"/>
          <w:szCs w:val="24"/>
        </w:rPr>
      </w:pPr>
    </w:p>
    <w:p w14:paraId="69809EA4" w14:textId="77777777" w:rsidR="00C57EE7" w:rsidRPr="009F0935" w:rsidRDefault="00C57EE7">
      <w:pPr>
        <w:spacing w:line="240" w:lineRule="auto"/>
        <w:rPr>
          <w:rFonts w:asciiTheme="majorHAnsi" w:hAnsiTheme="majorHAnsi" w:cstheme="majorHAnsi"/>
          <w:bCs/>
          <w:sz w:val="24"/>
          <w:szCs w:val="24"/>
        </w:rPr>
      </w:pPr>
    </w:p>
    <w:p w14:paraId="38875C5B" w14:textId="77777777" w:rsidR="00C57EE7" w:rsidRPr="009F0935" w:rsidRDefault="00C57EE7">
      <w:pPr>
        <w:spacing w:line="240" w:lineRule="auto"/>
        <w:rPr>
          <w:rFonts w:asciiTheme="majorHAnsi" w:hAnsiTheme="majorHAnsi" w:cstheme="majorHAnsi"/>
          <w:bCs/>
          <w:sz w:val="24"/>
          <w:szCs w:val="24"/>
        </w:rPr>
      </w:pPr>
    </w:p>
    <w:p w14:paraId="54A3912B" w14:textId="77777777" w:rsidR="00C57EE7" w:rsidRPr="009F0935" w:rsidRDefault="00C57EE7">
      <w:pPr>
        <w:spacing w:line="240" w:lineRule="auto"/>
        <w:rPr>
          <w:rFonts w:asciiTheme="majorHAnsi" w:hAnsiTheme="majorHAnsi" w:cstheme="majorHAnsi"/>
          <w:bCs/>
          <w:sz w:val="24"/>
          <w:szCs w:val="24"/>
        </w:rPr>
      </w:pPr>
    </w:p>
    <w:p w14:paraId="36BC1603" w14:textId="77777777" w:rsidR="00C57EE7" w:rsidRPr="009F0935" w:rsidRDefault="00C57EE7">
      <w:pPr>
        <w:spacing w:line="240" w:lineRule="auto"/>
        <w:rPr>
          <w:rFonts w:asciiTheme="majorHAnsi" w:hAnsiTheme="majorHAnsi" w:cstheme="majorHAnsi"/>
          <w:bCs/>
          <w:sz w:val="24"/>
          <w:szCs w:val="24"/>
        </w:rPr>
      </w:pPr>
    </w:p>
    <w:p w14:paraId="243BEC0C" w14:textId="77777777" w:rsidR="00C57EE7" w:rsidRPr="009F0935" w:rsidRDefault="00C57EE7">
      <w:pPr>
        <w:spacing w:line="240" w:lineRule="auto"/>
        <w:rPr>
          <w:rFonts w:asciiTheme="majorHAnsi" w:hAnsiTheme="majorHAnsi" w:cstheme="majorHAnsi"/>
          <w:bCs/>
          <w:sz w:val="24"/>
          <w:szCs w:val="24"/>
        </w:rPr>
      </w:pPr>
    </w:p>
    <w:p w14:paraId="0108BE1C" w14:textId="77777777" w:rsidR="00C57EE7" w:rsidRPr="009F0935" w:rsidRDefault="00C57EE7" w:rsidP="00193F32">
      <w:pPr>
        <w:ind w:left="360"/>
        <w:jc w:val="center"/>
        <w:rPr>
          <w:rFonts w:asciiTheme="majorHAnsi" w:hAnsiTheme="majorHAnsi" w:cstheme="majorHAnsi"/>
          <w:b/>
          <w:sz w:val="28"/>
          <w:szCs w:val="28"/>
        </w:rPr>
      </w:pPr>
      <w:r w:rsidRPr="009F0935">
        <w:rPr>
          <w:rFonts w:asciiTheme="majorHAnsi" w:hAnsiTheme="majorHAnsi" w:cstheme="majorHAnsi"/>
          <w:b/>
          <w:sz w:val="28"/>
          <w:szCs w:val="28"/>
        </w:rPr>
        <w:t>Practical-9</w:t>
      </w:r>
    </w:p>
    <w:p w14:paraId="4771F636" w14:textId="77777777" w:rsidR="00C57EE7" w:rsidRPr="009F0935" w:rsidRDefault="00C57EE7" w:rsidP="006D0D6B">
      <w:pPr>
        <w:ind w:left="360"/>
        <w:rPr>
          <w:rFonts w:asciiTheme="majorHAnsi" w:hAnsiTheme="majorHAnsi" w:cstheme="majorHAnsi"/>
          <w:bCs/>
          <w:sz w:val="24"/>
          <w:szCs w:val="24"/>
        </w:rPr>
      </w:pPr>
      <w:r w:rsidRPr="009F0935">
        <w:rPr>
          <w:rFonts w:asciiTheme="majorHAnsi" w:hAnsiTheme="majorHAnsi" w:cstheme="majorHAnsi"/>
          <w:bCs/>
          <w:sz w:val="24"/>
          <w:szCs w:val="24"/>
        </w:rPr>
        <w:t>Que: Build an end-to-end pipeline: CSV → Python/Pandas → Data Cleaning → SQL Database → Report.</w:t>
      </w:r>
    </w:p>
    <w:p w14:paraId="79FF5EBD" w14:textId="77777777" w:rsidR="00C57EE7" w:rsidRPr="009F0935" w:rsidRDefault="00C57EE7" w:rsidP="006D0D6B">
      <w:pPr>
        <w:ind w:left="360"/>
        <w:rPr>
          <w:rFonts w:asciiTheme="majorHAnsi" w:hAnsiTheme="majorHAnsi" w:cstheme="majorHAnsi"/>
          <w:bCs/>
          <w:sz w:val="24"/>
          <w:szCs w:val="24"/>
        </w:rPr>
      </w:pPr>
      <w:r w:rsidRPr="009F0935">
        <w:rPr>
          <w:rFonts w:asciiTheme="majorHAnsi" w:hAnsiTheme="majorHAnsi" w:cstheme="majorHAnsi"/>
          <w:bCs/>
          <w:sz w:val="24"/>
          <w:szCs w:val="24"/>
        </w:rPr>
        <w:t>Build an ETL pipeline for an e-commerce dataset containing customers, orders, products, and payments.</w:t>
      </w:r>
    </w:p>
    <w:p w14:paraId="54E27E42" w14:textId="77777777" w:rsidR="00C57EE7" w:rsidRPr="009F0935" w:rsidRDefault="00C57EE7" w:rsidP="006D0D6B">
      <w:pPr>
        <w:ind w:left="360"/>
        <w:rPr>
          <w:rFonts w:asciiTheme="majorHAnsi" w:hAnsiTheme="majorHAnsi" w:cstheme="majorHAnsi"/>
          <w:bCs/>
          <w:sz w:val="24"/>
          <w:szCs w:val="24"/>
        </w:rPr>
      </w:pPr>
      <w:r w:rsidRPr="009F0935">
        <w:rPr>
          <w:rFonts w:asciiTheme="majorHAnsi" w:hAnsiTheme="majorHAnsi" w:cstheme="majorHAnsi"/>
          <w:bCs/>
          <w:sz w:val="24"/>
          <w:szCs w:val="24"/>
        </w:rPr>
        <w:t>Design a data pipeline that handles both historical and newly arriving data.</w:t>
      </w:r>
    </w:p>
    <w:p w14:paraId="10127EB9" w14:textId="77777777" w:rsidR="00C57EE7" w:rsidRPr="009F0935" w:rsidRDefault="00C57EE7" w:rsidP="006D0D6B">
      <w:pPr>
        <w:ind w:left="360"/>
        <w:rPr>
          <w:rFonts w:asciiTheme="majorHAnsi" w:hAnsiTheme="majorHAnsi" w:cstheme="majorHAnsi"/>
          <w:bCs/>
          <w:sz w:val="24"/>
          <w:szCs w:val="24"/>
        </w:rPr>
      </w:pPr>
    </w:p>
    <w:p w14:paraId="30944365" w14:textId="77777777" w:rsidR="00C57EE7" w:rsidRPr="009F0935" w:rsidRDefault="00C57EE7" w:rsidP="00C57EE7">
      <w:pPr>
        <w:pStyle w:val="ListParagraph"/>
        <w:numPr>
          <w:ilvl w:val="0"/>
          <w:numId w:val="10"/>
        </w:numPr>
        <w:spacing w:after="160" w:line="259" w:lineRule="auto"/>
        <w:rPr>
          <w:rFonts w:asciiTheme="majorHAnsi" w:hAnsiTheme="majorHAnsi" w:cstheme="majorHAnsi"/>
          <w:bCs/>
          <w:sz w:val="24"/>
          <w:szCs w:val="24"/>
        </w:rPr>
      </w:pPr>
      <w:r w:rsidRPr="009F0935">
        <w:rPr>
          <w:rFonts w:asciiTheme="majorHAnsi" w:hAnsiTheme="majorHAnsi" w:cstheme="majorHAnsi"/>
          <w:bCs/>
          <w:sz w:val="24"/>
          <w:szCs w:val="24"/>
        </w:rPr>
        <w:t>CSV → Pandas → Data Cleaning → SQL Database → Report</w:t>
      </w:r>
    </w:p>
    <w:p w14:paraId="42EA3868" w14:textId="77777777" w:rsidR="00C57EE7" w:rsidRPr="009F0935" w:rsidRDefault="00C57EE7" w:rsidP="006D0D6B">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2E82C8E5" w14:textId="77777777" w:rsidR="00C57EE7" w:rsidRPr="009F0935" w:rsidRDefault="00C57EE7" w:rsidP="006D0D6B">
      <w:pPr>
        <w:rPr>
          <w:rFonts w:asciiTheme="majorHAnsi" w:hAnsiTheme="majorHAnsi" w:cstheme="majorHAnsi"/>
          <w:bCs/>
          <w:sz w:val="24"/>
          <w:szCs w:val="24"/>
        </w:rPr>
      </w:pPr>
      <w:r w:rsidRPr="009F0935">
        <w:rPr>
          <w:rFonts w:asciiTheme="majorHAnsi" w:hAnsiTheme="majorHAnsi" w:cstheme="majorHAnsi"/>
          <w:bCs/>
          <w:sz w:val="24"/>
          <w:szCs w:val="24"/>
        </w:rPr>
        <w:t>import pandas as pd</w:t>
      </w:r>
    </w:p>
    <w:p w14:paraId="6A61CE3C" w14:textId="77777777" w:rsidR="00C57EE7" w:rsidRPr="009F0935" w:rsidRDefault="00C57EE7" w:rsidP="006D0D6B">
      <w:pPr>
        <w:rPr>
          <w:rFonts w:asciiTheme="majorHAnsi" w:hAnsiTheme="majorHAnsi" w:cstheme="majorHAnsi"/>
          <w:bCs/>
          <w:sz w:val="24"/>
          <w:szCs w:val="24"/>
        </w:rPr>
      </w:pPr>
      <w:r w:rsidRPr="009F0935">
        <w:rPr>
          <w:rFonts w:asciiTheme="majorHAnsi" w:hAnsiTheme="majorHAnsi" w:cstheme="majorHAnsi"/>
          <w:bCs/>
          <w:sz w:val="24"/>
          <w:szCs w:val="24"/>
        </w:rPr>
        <w:t xml:space="preserve">data = </w:t>
      </w:r>
      <w:proofErr w:type="gramStart"/>
      <w:r w:rsidRPr="009F0935">
        <w:rPr>
          <w:rFonts w:asciiTheme="majorHAnsi" w:hAnsiTheme="majorHAnsi" w:cstheme="majorHAnsi"/>
          <w:bCs/>
          <w:sz w:val="24"/>
          <w:szCs w:val="24"/>
        </w:rPr>
        <w:t>{ "</w:t>
      </w:r>
      <w:proofErr w:type="gramEnd"/>
      <w:r w:rsidRPr="009F0935">
        <w:rPr>
          <w:rFonts w:asciiTheme="majorHAnsi" w:hAnsiTheme="majorHAnsi" w:cstheme="majorHAnsi"/>
          <w:bCs/>
          <w:sz w:val="24"/>
          <w:szCs w:val="24"/>
        </w:rPr>
        <w:t>Customer": ["John", "Mary", "John", "David", None],</w:t>
      </w:r>
    </w:p>
    <w:p w14:paraId="4531B3DB" w14:textId="77777777" w:rsidR="00C57EE7" w:rsidRPr="009F0935" w:rsidRDefault="00C57EE7" w:rsidP="006D0D6B">
      <w:pPr>
        <w:rPr>
          <w:rFonts w:asciiTheme="majorHAnsi" w:hAnsiTheme="majorHAnsi" w:cstheme="majorHAnsi"/>
          <w:bCs/>
          <w:sz w:val="24"/>
          <w:szCs w:val="24"/>
        </w:rPr>
      </w:pPr>
      <w:r w:rsidRPr="009F0935">
        <w:rPr>
          <w:rFonts w:asciiTheme="majorHAnsi" w:hAnsiTheme="majorHAnsi" w:cstheme="majorHAnsi"/>
          <w:bCs/>
          <w:sz w:val="24"/>
          <w:szCs w:val="24"/>
        </w:rPr>
        <w:t xml:space="preserve">    "Product": ["Laptop", "Phone", "Laptop", "Tablet", "Phone"],</w:t>
      </w:r>
    </w:p>
    <w:p w14:paraId="1ECDAD28" w14:textId="77777777" w:rsidR="00C57EE7" w:rsidRPr="009F0935" w:rsidRDefault="00C57EE7" w:rsidP="006D0D6B">
      <w:pPr>
        <w:rPr>
          <w:rFonts w:asciiTheme="majorHAnsi" w:hAnsiTheme="majorHAnsi" w:cstheme="majorHAnsi"/>
          <w:bCs/>
          <w:sz w:val="24"/>
          <w:szCs w:val="24"/>
        </w:rPr>
      </w:pPr>
      <w:r w:rsidRPr="009F0935">
        <w:rPr>
          <w:rFonts w:asciiTheme="majorHAnsi" w:hAnsiTheme="majorHAnsi" w:cstheme="majorHAnsi"/>
          <w:bCs/>
          <w:sz w:val="24"/>
          <w:szCs w:val="24"/>
        </w:rPr>
        <w:t xml:space="preserve">    "Sales": [1000, 500, 1000, 700, None],</w:t>
      </w:r>
    </w:p>
    <w:p w14:paraId="53788DC7" w14:textId="77777777" w:rsidR="00C57EE7" w:rsidRPr="009F0935" w:rsidRDefault="00C57EE7" w:rsidP="006D0D6B">
      <w:pPr>
        <w:rPr>
          <w:rFonts w:asciiTheme="majorHAnsi" w:hAnsiTheme="majorHAnsi" w:cstheme="majorHAnsi"/>
          <w:bCs/>
          <w:sz w:val="24"/>
          <w:szCs w:val="24"/>
        </w:rPr>
      </w:pPr>
      <w:r w:rsidRPr="009F0935">
        <w:rPr>
          <w:rFonts w:asciiTheme="majorHAnsi" w:hAnsiTheme="majorHAnsi" w:cstheme="majorHAnsi"/>
          <w:bCs/>
          <w:sz w:val="24"/>
          <w:szCs w:val="24"/>
        </w:rPr>
        <w:t xml:space="preserve">    "Quantity": [1, 2, 1, 3, 2]}</w:t>
      </w:r>
    </w:p>
    <w:p w14:paraId="52E3F89D" w14:textId="77777777" w:rsidR="00C57EE7" w:rsidRPr="009F0935" w:rsidRDefault="00C57EE7" w:rsidP="006D0D6B">
      <w:pPr>
        <w:rPr>
          <w:rFonts w:asciiTheme="majorHAnsi" w:hAnsiTheme="majorHAnsi" w:cstheme="majorHAnsi"/>
          <w:bCs/>
          <w:sz w:val="24"/>
          <w:szCs w:val="24"/>
        </w:rPr>
      </w:pP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(data)</w:t>
      </w:r>
    </w:p>
    <w:p w14:paraId="0EC57967" w14:textId="77777777" w:rsidR="00C57EE7" w:rsidRPr="009F0935" w:rsidRDefault="00C57EE7" w:rsidP="006D0D6B">
      <w:pPr>
        <w:rPr>
          <w:rFonts w:asciiTheme="majorHAnsi" w:hAnsiTheme="majorHAnsi" w:cstheme="majorHAnsi"/>
          <w:bCs/>
          <w:sz w:val="24"/>
          <w:szCs w:val="24"/>
        </w:rPr>
      </w:pPr>
      <w:proofErr w:type="spellStart"/>
      <w:r w:rsidRPr="009F0935">
        <w:rPr>
          <w:rFonts w:asciiTheme="majorHAnsi" w:hAnsiTheme="majorHAnsi" w:cstheme="majorHAnsi"/>
          <w:bCs/>
          <w:sz w:val="24"/>
          <w:szCs w:val="24"/>
        </w:rPr>
        <w:t>df.to_</w:t>
      </w:r>
      <w:proofErr w:type="gramStart"/>
      <w:r w:rsidRPr="009F0935">
        <w:rPr>
          <w:rFonts w:asciiTheme="majorHAnsi" w:hAnsiTheme="majorHAnsi" w:cstheme="majorHAnsi"/>
          <w:bCs/>
          <w:sz w:val="24"/>
          <w:szCs w:val="24"/>
        </w:rPr>
        <w:t>csv</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"sales_data.csv", index=False)</w:t>
      </w:r>
    </w:p>
    <w:p w14:paraId="48CF1A24" w14:textId="77777777" w:rsidR="00C57EE7" w:rsidRPr="009F0935" w:rsidRDefault="00C57EE7" w:rsidP="006D0D6B">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"CSV created successfully!")</w:t>
      </w:r>
    </w:p>
    <w:p w14:paraId="4C2AB9FC" w14:textId="77777777" w:rsidR="00C57EE7" w:rsidRPr="009F0935" w:rsidRDefault="00C57EE7" w:rsidP="006D0D6B">
      <w:pPr>
        <w:rPr>
          <w:rFonts w:asciiTheme="majorHAnsi" w:hAnsiTheme="majorHAnsi" w:cstheme="majorHAnsi"/>
          <w:bCs/>
          <w:sz w:val="24"/>
          <w:szCs w:val="24"/>
        </w:rPr>
      </w:pPr>
      <w:proofErr w:type="spellStart"/>
      <w:r w:rsidRPr="009F0935">
        <w:rPr>
          <w:rFonts w:asciiTheme="majorHAnsi" w:hAnsiTheme="majorHAnsi" w:cstheme="majorHAnsi"/>
          <w:bCs/>
          <w:sz w:val="24"/>
          <w:szCs w:val="24"/>
        </w:rPr>
        <w:t>df</w:t>
      </w:r>
      <w:proofErr w:type="spellEnd"/>
    </w:p>
    <w:p w14:paraId="1E2DC966" w14:textId="77777777" w:rsidR="00C57EE7" w:rsidRPr="009F0935" w:rsidRDefault="00C57EE7" w:rsidP="006D0D6B">
      <w:pPr>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431CB1AA" wp14:editId="3ED8ABE9">
            <wp:extent cx="3139440" cy="1752600"/>
            <wp:effectExtent l="0" t="0" r="3810" b="0"/>
            <wp:docPr id="33295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56891" name=""/>
                    <pic:cNvPicPr/>
                  </pic:nvPicPr>
                  <pic:blipFill>
                    <a:blip r:embed="rId47"/>
                    <a:stretch>
                      <a:fillRect/>
                    </a:stretch>
                  </pic:blipFill>
                  <pic:spPr>
                    <a:xfrm>
                      <a:off x="0" y="0"/>
                      <a:ext cx="3139899" cy="1752856"/>
                    </a:xfrm>
                    <a:prstGeom prst="rect">
                      <a:avLst/>
                    </a:prstGeom>
                  </pic:spPr>
                </pic:pic>
              </a:graphicData>
            </a:graphic>
          </wp:inline>
        </w:drawing>
      </w:r>
    </w:p>
    <w:p w14:paraId="5D940128" w14:textId="77777777" w:rsidR="00C57EE7" w:rsidRPr="009F0935" w:rsidRDefault="00C57EE7" w:rsidP="006D0D6B">
      <w:pPr>
        <w:ind w:left="360"/>
        <w:rPr>
          <w:rFonts w:asciiTheme="majorHAnsi" w:hAnsiTheme="majorHAnsi" w:cstheme="majorHAnsi"/>
          <w:bCs/>
          <w:sz w:val="24"/>
          <w:szCs w:val="24"/>
        </w:rPr>
      </w:pPr>
    </w:p>
    <w:p w14:paraId="11FD30BA" w14:textId="77777777" w:rsidR="00C57EE7" w:rsidRPr="009F0935" w:rsidRDefault="00C57EE7" w:rsidP="0094092C">
      <w:pPr>
        <w:ind w:left="360"/>
        <w:rPr>
          <w:rFonts w:asciiTheme="majorHAnsi" w:hAnsiTheme="majorHAnsi" w:cstheme="majorHAnsi"/>
          <w:bCs/>
          <w:sz w:val="24"/>
          <w:szCs w:val="24"/>
        </w:rPr>
      </w:pP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_csv</w:t>
      </w:r>
      <w:proofErr w:type="spellEnd"/>
      <w:r w:rsidRPr="009F0935">
        <w:rPr>
          <w:rFonts w:asciiTheme="majorHAnsi" w:hAnsiTheme="majorHAnsi" w:cstheme="majorHAnsi"/>
          <w:bCs/>
          <w:sz w:val="24"/>
          <w:szCs w:val="24"/>
        </w:rPr>
        <w:t>("sales_data.csv")</w:t>
      </w:r>
    </w:p>
    <w:p w14:paraId="39431734" w14:textId="77777777" w:rsidR="00C57EE7" w:rsidRPr="009F0935" w:rsidRDefault="00C57EE7" w:rsidP="0094092C">
      <w:pPr>
        <w:ind w:left="360"/>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"Original Data:")</w:t>
      </w:r>
    </w:p>
    <w:p w14:paraId="5DDDF23E"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lastRenderedPageBreak/>
        <w:t>print(</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w:t>
      </w:r>
    </w:p>
    <w:p w14:paraId="26A311E3"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1947EBBA" wp14:editId="772B0F7D">
            <wp:extent cx="2788920" cy="1562100"/>
            <wp:effectExtent l="0" t="0" r="0" b="0"/>
            <wp:docPr id="59703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7438" name=""/>
                    <pic:cNvPicPr/>
                  </pic:nvPicPr>
                  <pic:blipFill>
                    <a:blip r:embed="rId48"/>
                    <a:stretch>
                      <a:fillRect/>
                    </a:stretch>
                  </pic:blipFill>
                  <pic:spPr>
                    <a:xfrm>
                      <a:off x="0" y="0"/>
                      <a:ext cx="2789324" cy="1562326"/>
                    </a:xfrm>
                    <a:prstGeom prst="rect">
                      <a:avLst/>
                    </a:prstGeom>
                  </pic:spPr>
                </pic:pic>
              </a:graphicData>
            </a:graphic>
          </wp:inline>
        </w:drawing>
      </w:r>
    </w:p>
    <w:p w14:paraId="58F1F161" w14:textId="77777777" w:rsidR="00C57EE7" w:rsidRPr="009F0935" w:rsidRDefault="00C57EE7" w:rsidP="0094092C">
      <w:pPr>
        <w:ind w:left="360"/>
        <w:rPr>
          <w:rFonts w:asciiTheme="majorHAnsi" w:hAnsiTheme="majorHAnsi" w:cstheme="majorHAnsi"/>
          <w:bCs/>
          <w:sz w:val="24"/>
          <w:szCs w:val="24"/>
        </w:rPr>
      </w:pPr>
    </w:p>
    <w:p w14:paraId="54C5EDC1" w14:textId="77777777" w:rsidR="00C57EE7" w:rsidRPr="009F0935" w:rsidRDefault="00C57EE7" w:rsidP="0094092C">
      <w:pPr>
        <w:ind w:left="360"/>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"Missing values:")</w:t>
      </w:r>
    </w:p>
    <w:p w14:paraId="483EE4F2"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proofErr w:type="gramStart"/>
      <w:r w:rsidRPr="009F0935">
        <w:rPr>
          <w:rFonts w:asciiTheme="majorHAnsi" w:hAnsiTheme="majorHAnsi" w:cstheme="majorHAnsi"/>
          <w:bCs/>
          <w:sz w:val="24"/>
          <w:szCs w:val="24"/>
        </w:rPr>
        <w:t>df.isnull</w:t>
      </w:r>
      <w:proofErr w:type="spellEnd"/>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).sum</w:t>
      </w:r>
      <w:proofErr w:type="gramEnd"/>
      <w:r w:rsidRPr="009F0935">
        <w:rPr>
          <w:rFonts w:asciiTheme="majorHAnsi" w:hAnsiTheme="majorHAnsi" w:cstheme="majorHAnsi"/>
          <w:bCs/>
          <w:sz w:val="24"/>
          <w:szCs w:val="24"/>
        </w:rPr>
        <w:t>())</w:t>
      </w:r>
    </w:p>
    <w:p w14:paraId="2FE1FDF8"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49FE3535" wp14:editId="384C0367">
            <wp:extent cx="2148840" cy="1257300"/>
            <wp:effectExtent l="0" t="0" r="3810" b="0"/>
            <wp:docPr id="95501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17909" name=""/>
                    <pic:cNvPicPr/>
                  </pic:nvPicPr>
                  <pic:blipFill>
                    <a:blip r:embed="rId49"/>
                    <a:stretch>
                      <a:fillRect/>
                    </a:stretch>
                  </pic:blipFill>
                  <pic:spPr>
                    <a:xfrm>
                      <a:off x="0" y="0"/>
                      <a:ext cx="2149149" cy="1257481"/>
                    </a:xfrm>
                    <a:prstGeom prst="rect">
                      <a:avLst/>
                    </a:prstGeom>
                  </pic:spPr>
                </pic:pic>
              </a:graphicData>
            </a:graphic>
          </wp:inline>
        </w:drawing>
      </w:r>
    </w:p>
    <w:p w14:paraId="0BD8D5B5" w14:textId="77777777" w:rsidR="00C57EE7" w:rsidRPr="009F0935" w:rsidRDefault="00C57EE7" w:rsidP="0094092C">
      <w:pPr>
        <w:ind w:left="360"/>
        <w:rPr>
          <w:rFonts w:asciiTheme="majorHAnsi" w:hAnsiTheme="majorHAnsi" w:cstheme="majorHAnsi"/>
          <w:bCs/>
          <w:sz w:val="24"/>
          <w:szCs w:val="24"/>
        </w:rPr>
      </w:pPr>
    </w:p>
    <w:p w14:paraId="188B4697" w14:textId="77777777" w:rsidR="00C57EE7" w:rsidRPr="009F0935" w:rsidRDefault="00C57EE7" w:rsidP="0094092C">
      <w:pPr>
        <w:ind w:left="360"/>
        <w:rPr>
          <w:rFonts w:asciiTheme="majorHAnsi" w:hAnsiTheme="majorHAnsi" w:cstheme="majorHAnsi"/>
          <w:bCs/>
          <w:sz w:val="24"/>
          <w:szCs w:val="24"/>
        </w:rPr>
      </w:pP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 xml:space="preserve">["Customer"] = </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["Customer"</w:t>
      </w:r>
      <w:proofErr w:type="gramStart"/>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fillna</w:t>
      </w:r>
      <w:proofErr w:type="spellEnd"/>
      <w:proofErr w:type="gramEnd"/>
      <w:r w:rsidRPr="009F0935">
        <w:rPr>
          <w:rFonts w:asciiTheme="majorHAnsi" w:hAnsiTheme="majorHAnsi" w:cstheme="majorHAnsi"/>
          <w:bCs/>
          <w:sz w:val="24"/>
          <w:szCs w:val="24"/>
        </w:rPr>
        <w:t>("Unknown")</w:t>
      </w:r>
    </w:p>
    <w:p w14:paraId="321FCD6C" w14:textId="77777777" w:rsidR="00C57EE7" w:rsidRPr="009F0935" w:rsidRDefault="00C57EE7" w:rsidP="0094092C">
      <w:pPr>
        <w:ind w:left="360"/>
        <w:rPr>
          <w:rFonts w:asciiTheme="majorHAnsi" w:hAnsiTheme="majorHAnsi" w:cstheme="majorHAnsi"/>
          <w:bCs/>
          <w:sz w:val="24"/>
          <w:szCs w:val="24"/>
        </w:rPr>
      </w:pP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 xml:space="preserve">["Sales"] = </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["Sales"</w:t>
      </w:r>
      <w:proofErr w:type="gramStart"/>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fillna</w:t>
      </w:r>
      <w:proofErr w:type="spellEnd"/>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["Sales"</w:t>
      </w:r>
      <w:proofErr w:type="gramStart"/>
      <w:r w:rsidRPr="009F0935">
        <w:rPr>
          <w:rFonts w:asciiTheme="majorHAnsi" w:hAnsiTheme="majorHAnsi" w:cstheme="majorHAnsi"/>
          <w:bCs/>
          <w:sz w:val="24"/>
          <w:szCs w:val="24"/>
        </w:rPr>
        <w:t>].mean</w:t>
      </w:r>
      <w:proofErr w:type="gramEnd"/>
      <w:r w:rsidRPr="009F0935">
        <w:rPr>
          <w:rFonts w:asciiTheme="majorHAnsi" w:hAnsiTheme="majorHAnsi" w:cstheme="majorHAnsi"/>
          <w:bCs/>
          <w:sz w:val="24"/>
          <w:szCs w:val="24"/>
        </w:rPr>
        <w:t>())</w:t>
      </w:r>
    </w:p>
    <w:p w14:paraId="0918756A" w14:textId="77777777" w:rsidR="00C57EE7" w:rsidRPr="009F0935" w:rsidRDefault="00C57EE7" w:rsidP="0094092C">
      <w:pPr>
        <w:ind w:left="360"/>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"Cleaned Data:")</w:t>
      </w:r>
    </w:p>
    <w:p w14:paraId="0A5D1A6F"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w:t>
      </w:r>
    </w:p>
    <w:p w14:paraId="30CBCD45" w14:textId="77777777" w:rsidR="00C57EE7" w:rsidRPr="009F0935" w:rsidRDefault="00C57EE7" w:rsidP="00AB5E02">
      <w:pPr>
        <w:ind w:left="360"/>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572B5564" wp14:editId="3477C867">
            <wp:extent cx="3238500" cy="1478280"/>
            <wp:effectExtent l="0" t="0" r="0" b="7620"/>
            <wp:docPr id="42124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46874" name=""/>
                    <pic:cNvPicPr/>
                  </pic:nvPicPr>
                  <pic:blipFill>
                    <a:blip r:embed="rId50"/>
                    <a:stretch>
                      <a:fillRect/>
                    </a:stretch>
                  </pic:blipFill>
                  <pic:spPr>
                    <a:xfrm>
                      <a:off x="0" y="0"/>
                      <a:ext cx="3238989" cy="1478503"/>
                    </a:xfrm>
                    <a:prstGeom prst="rect">
                      <a:avLst/>
                    </a:prstGeom>
                  </pic:spPr>
                </pic:pic>
              </a:graphicData>
            </a:graphic>
          </wp:inline>
        </w:drawing>
      </w:r>
    </w:p>
    <w:p w14:paraId="158EABB5" w14:textId="77777777" w:rsidR="00C57EE7" w:rsidRPr="009F0935" w:rsidRDefault="00C57EE7" w:rsidP="0094092C">
      <w:pPr>
        <w:ind w:left="360"/>
        <w:rPr>
          <w:rFonts w:asciiTheme="majorHAnsi" w:hAnsiTheme="majorHAnsi" w:cstheme="majorHAnsi"/>
          <w:bCs/>
          <w:sz w:val="24"/>
          <w:szCs w:val="24"/>
        </w:rPr>
      </w:pPr>
    </w:p>
    <w:p w14:paraId="1D5DF7DA" w14:textId="77777777" w:rsidR="00C57EE7" w:rsidRPr="009F0935" w:rsidRDefault="00C57EE7" w:rsidP="0094092C">
      <w:pPr>
        <w:ind w:left="360"/>
        <w:rPr>
          <w:rFonts w:asciiTheme="majorHAnsi" w:hAnsiTheme="majorHAnsi" w:cstheme="majorHAnsi"/>
          <w:bCs/>
          <w:sz w:val="24"/>
          <w:szCs w:val="24"/>
        </w:rPr>
      </w:pP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df.drop</w:t>
      </w:r>
      <w:proofErr w:type="gramEnd"/>
      <w:r w:rsidRPr="009F0935">
        <w:rPr>
          <w:rFonts w:asciiTheme="majorHAnsi" w:hAnsiTheme="majorHAnsi" w:cstheme="majorHAnsi"/>
          <w:bCs/>
          <w:sz w:val="24"/>
          <w:szCs w:val="24"/>
        </w:rPr>
        <w:t>_</w:t>
      </w:r>
      <w:proofErr w:type="gramStart"/>
      <w:r w:rsidRPr="009F0935">
        <w:rPr>
          <w:rFonts w:asciiTheme="majorHAnsi" w:hAnsiTheme="majorHAnsi" w:cstheme="majorHAnsi"/>
          <w:bCs/>
          <w:sz w:val="24"/>
          <w:szCs w:val="24"/>
        </w:rPr>
        <w:t>duplicates</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w:t>
      </w:r>
    </w:p>
    <w:p w14:paraId="38FA2968" w14:textId="77777777" w:rsidR="00C57EE7" w:rsidRPr="009F0935" w:rsidRDefault="00C57EE7" w:rsidP="0094092C">
      <w:pPr>
        <w:ind w:left="360"/>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"After removing duplicates:")</w:t>
      </w:r>
    </w:p>
    <w:p w14:paraId="701351FF"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lastRenderedPageBreak/>
        <w:t>print(</w:t>
      </w:r>
      <w:proofErr w:type="spellStart"/>
      <w:r w:rsidRPr="009F0935">
        <w:rPr>
          <w:rFonts w:asciiTheme="majorHAnsi" w:hAnsiTheme="majorHAnsi" w:cstheme="majorHAnsi"/>
          <w:bCs/>
          <w:sz w:val="24"/>
          <w:szCs w:val="24"/>
        </w:rPr>
        <w:t>df</w:t>
      </w:r>
      <w:proofErr w:type="spellEnd"/>
      <w:r w:rsidRPr="009F0935">
        <w:rPr>
          <w:rFonts w:asciiTheme="majorHAnsi" w:hAnsiTheme="majorHAnsi" w:cstheme="majorHAnsi"/>
          <w:bCs/>
          <w:sz w:val="24"/>
          <w:szCs w:val="24"/>
        </w:rPr>
        <w:t>)</w:t>
      </w:r>
    </w:p>
    <w:p w14:paraId="303D8DF6"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724FE08C" wp14:editId="7D663F7C">
            <wp:extent cx="2766060" cy="1531620"/>
            <wp:effectExtent l="0" t="0" r="0" b="0"/>
            <wp:docPr id="78282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26644" name=""/>
                    <pic:cNvPicPr/>
                  </pic:nvPicPr>
                  <pic:blipFill>
                    <a:blip r:embed="rId51"/>
                    <a:stretch>
                      <a:fillRect/>
                    </a:stretch>
                  </pic:blipFill>
                  <pic:spPr>
                    <a:xfrm>
                      <a:off x="0" y="0"/>
                      <a:ext cx="2766490" cy="1531858"/>
                    </a:xfrm>
                    <a:prstGeom prst="rect">
                      <a:avLst/>
                    </a:prstGeom>
                  </pic:spPr>
                </pic:pic>
              </a:graphicData>
            </a:graphic>
          </wp:inline>
        </w:drawing>
      </w:r>
    </w:p>
    <w:p w14:paraId="447BE69E" w14:textId="77777777" w:rsidR="00C57EE7" w:rsidRPr="009F0935" w:rsidRDefault="00C57EE7" w:rsidP="0094092C">
      <w:pPr>
        <w:ind w:left="360"/>
        <w:rPr>
          <w:rFonts w:asciiTheme="majorHAnsi" w:hAnsiTheme="majorHAnsi" w:cstheme="majorHAnsi"/>
          <w:bCs/>
          <w:sz w:val="24"/>
          <w:szCs w:val="24"/>
        </w:rPr>
      </w:pPr>
    </w:p>
    <w:p w14:paraId="604B037A"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import sqlite3</w:t>
      </w:r>
    </w:p>
    <w:p w14:paraId="38D1557C"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connection = sqlite3.connect("</w:t>
      </w:r>
      <w:proofErr w:type="spellStart"/>
      <w:r w:rsidRPr="009F0935">
        <w:rPr>
          <w:rFonts w:asciiTheme="majorHAnsi" w:hAnsiTheme="majorHAnsi" w:cstheme="majorHAnsi"/>
          <w:bCs/>
          <w:sz w:val="24"/>
          <w:szCs w:val="24"/>
        </w:rPr>
        <w:t>sales_database.db</w:t>
      </w:r>
      <w:proofErr w:type="spellEnd"/>
      <w:r w:rsidRPr="009F0935">
        <w:rPr>
          <w:rFonts w:asciiTheme="majorHAnsi" w:hAnsiTheme="majorHAnsi" w:cstheme="majorHAnsi"/>
          <w:bCs/>
          <w:sz w:val="24"/>
          <w:szCs w:val="24"/>
        </w:rPr>
        <w:t>")</w:t>
      </w:r>
    </w:p>
    <w:p w14:paraId="51C93AAE" w14:textId="77777777" w:rsidR="00C57EE7" w:rsidRPr="009F0935" w:rsidRDefault="00C57EE7" w:rsidP="0094092C">
      <w:pPr>
        <w:ind w:left="360"/>
        <w:rPr>
          <w:rFonts w:asciiTheme="majorHAnsi" w:hAnsiTheme="majorHAnsi" w:cstheme="majorHAnsi"/>
          <w:bCs/>
          <w:sz w:val="24"/>
          <w:szCs w:val="24"/>
        </w:rPr>
      </w:pPr>
      <w:proofErr w:type="spellStart"/>
      <w:r w:rsidRPr="009F0935">
        <w:rPr>
          <w:rFonts w:asciiTheme="majorHAnsi" w:hAnsiTheme="majorHAnsi" w:cstheme="majorHAnsi"/>
          <w:bCs/>
          <w:sz w:val="24"/>
          <w:szCs w:val="24"/>
        </w:rPr>
        <w:t>df.to_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 "</w:t>
      </w:r>
      <w:proofErr w:type="gramEnd"/>
      <w:r w:rsidRPr="009F0935">
        <w:rPr>
          <w:rFonts w:asciiTheme="majorHAnsi" w:hAnsiTheme="majorHAnsi" w:cstheme="majorHAnsi"/>
          <w:bCs/>
          <w:sz w:val="24"/>
          <w:szCs w:val="24"/>
        </w:rPr>
        <w:t>sales",</w:t>
      </w:r>
    </w:p>
    <w:p w14:paraId="2FDD0DBD"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4E64CE0C"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0C4179A8"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 xml:space="preserve">    index=False)</w:t>
      </w:r>
    </w:p>
    <w:p w14:paraId="46E4C699" w14:textId="77777777" w:rsidR="00C57EE7" w:rsidRPr="009F0935" w:rsidRDefault="00C57EE7" w:rsidP="0094092C">
      <w:pPr>
        <w:ind w:left="360"/>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"Data stored in SQL database successfully!")</w:t>
      </w:r>
    </w:p>
    <w:p w14:paraId="51A3A7A2"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569E7626" wp14:editId="1827849F">
            <wp:extent cx="3688080" cy="619125"/>
            <wp:effectExtent l="0" t="0" r="7620" b="9525"/>
            <wp:docPr id="72737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6089" name=""/>
                    <pic:cNvPicPr/>
                  </pic:nvPicPr>
                  <pic:blipFill>
                    <a:blip r:embed="rId52"/>
                    <a:stretch>
                      <a:fillRect/>
                    </a:stretch>
                  </pic:blipFill>
                  <pic:spPr>
                    <a:xfrm>
                      <a:off x="0" y="0"/>
                      <a:ext cx="3688605" cy="619213"/>
                    </a:xfrm>
                    <a:prstGeom prst="rect">
                      <a:avLst/>
                    </a:prstGeom>
                  </pic:spPr>
                </pic:pic>
              </a:graphicData>
            </a:graphic>
          </wp:inline>
        </w:drawing>
      </w:r>
    </w:p>
    <w:p w14:paraId="0E62D9B5" w14:textId="77777777" w:rsidR="00C57EE7" w:rsidRPr="009F0935" w:rsidRDefault="00C57EE7" w:rsidP="0094092C">
      <w:pPr>
        <w:ind w:left="360"/>
        <w:rPr>
          <w:rFonts w:asciiTheme="majorHAnsi" w:hAnsiTheme="majorHAnsi" w:cstheme="majorHAnsi"/>
          <w:bCs/>
          <w:sz w:val="24"/>
          <w:szCs w:val="24"/>
        </w:rPr>
      </w:pPr>
    </w:p>
    <w:p w14:paraId="01469ECB"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query = """</w:t>
      </w:r>
    </w:p>
    <w:p w14:paraId="0D468167"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 xml:space="preserve">SELECT Product, SUM(Sales) AS </w:t>
      </w:r>
      <w:proofErr w:type="spellStart"/>
      <w:r w:rsidRPr="009F0935">
        <w:rPr>
          <w:rFonts w:asciiTheme="majorHAnsi" w:hAnsiTheme="majorHAnsi" w:cstheme="majorHAnsi"/>
          <w:bCs/>
          <w:sz w:val="24"/>
          <w:szCs w:val="24"/>
        </w:rPr>
        <w:t>Total_Sales</w:t>
      </w:r>
      <w:proofErr w:type="spellEnd"/>
    </w:p>
    <w:p w14:paraId="64DF13F9"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FROM sales</w:t>
      </w:r>
    </w:p>
    <w:p w14:paraId="5D0E2EB4"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GROUP BY Product</w:t>
      </w:r>
    </w:p>
    <w:p w14:paraId="04229F7D"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w:t>
      </w:r>
    </w:p>
    <w:p w14:paraId="3F4D27B2"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 xml:space="preserve">report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query, connection)</w:t>
      </w:r>
    </w:p>
    <w:p w14:paraId="0DF8B4BA" w14:textId="77777777" w:rsidR="00C57EE7" w:rsidRPr="009F0935" w:rsidRDefault="00C57EE7" w:rsidP="0094092C">
      <w:pPr>
        <w:ind w:left="360"/>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"Sales Report:")</w:t>
      </w:r>
    </w:p>
    <w:p w14:paraId="193A0DFA"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sz w:val="24"/>
          <w:szCs w:val="24"/>
        </w:rPr>
        <w:t>print(report)</w:t>
      </w:r>
    </w:p>
    <w:p w14:paraId="6336F175" w14:textId="77777777" w:rsidR="00C57EE7" w:rsidRPr="009F0935" w:rsidRDefault="00C57EE7" w:rsidP="0094092C">
      <w:pPr>
        <w:ind w:left="360"/>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3F17820E" wp14:editId="03E53911">
            <wp:extent cx="2133600" cy="1120140"/>
            <wp:effectExtent l="0" t="0" r="0" b="3810"/>
            <wp:docPr id="102607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2958" name=""/>
                    <pic:cNvPicPr/>
                  </pic:nvPicPr>
                  <pic:blipFill>
                    <a:blip r:embed="rId53"/>
                    <a:stretch>
                      <a:fillRect/>
                    </a:stretch>
                  </pic:blipFill>
                  <pic:spPr>
                    <a:xfrm>
                      <a:off x="0" y="0"/>
                      <a:ext cx="2133905" cy="1120300"/>
                    </a:xfrm>
                    <a:prstGeom prst="rect">
                      <a:avLst/>
                    </a:prstGeom>
                  </pic:spPr>
                </pic:pic>
              </a:graphicData>
            </a:graphic>
          </wp:inline>
        </w:drawing>
      </w:r>
    </w:p>
    <w:p w14:paraId="4DD9F3D7" w14:textId="77777777" w:rsidR="00C57EE7" w:rsidRPr="009F0935" w:rsidRDefault="00C57EE7" w:rsidP="00AB5E02">
      <w:pPr>
        <w:ind w:left="360"/>
        <w:rPr>
          <w:rFonts w:asciiTheme="majorHAnsi" w:hAnsiTheme="majorHAnsi" w:cstheme="majorHAnsi"/>
          <w:bCs/>
          <w:sz w:val="24"/>
          <w:szCs w:val="24"/>
        </w:rPr>
      </w:pPr>
    </w:p>
    <w:p w14:paraId="3D6C4CE2" w14:textId="77777777" w:rsidR="00C57EE7" w:rsidRPr="009F0935" w:rsidRDefault="00C57EE7" w:rsidP="00AB5E02">
      <w:pPr>
        <w:ind w:left="360"/>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connection.close</w:t>
      </w:r>
      <w:proofErr w:type="spellEnd"/>
      <w:proofErr w:type="gramEnd"/>
      <w:r w:rsidRPr="009F0935">
        <w:rPr>
          <w:rFonts w:asciiTheme="majorHAnsi" w:hAnsiTheme="majorHAnsi" w:cstheme="majorHAnsi"/>
          <w:bCs/>
          <w:sz w:val="24"/>
          <w:szCs w:val="24"/>
        </w:rPr>
        <w:t>()</w:t>
      </w:r>
    </w:p>
    <w:p w14:paraId="7ECE4267" w14:textId="77777777" w:rsidR="00C57EE7" w:rsidRPr="009F0935" w:rsidRDefault="00C57EE7" w:rsidP="00AB5E02">
      <w:pPr>
        <w:ind w:left="360"/>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"Pipeline completed successfully!")</w:t>
      </w:r>
    </w:p>
    <w:p w14:paraId="49D6747C" w14:textId="77777777" w:rsidR="00C57EE7" w:rsidRPr="009F0935" w:rsidRDefault="00C57EE7" w:rsidP="00AB5E02">
      <w:pPr>
        <w:ind w:left="360"/>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0BCAFCD2" wp14:editId="0551CE3F">
            <wp:extent cx="3131820" cy="464820"/>
            <wp:effectExtent l="0" t="0" r="0" b="0"/>
            <wp:docPr id="5869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31542" name=""/>
                    <pic:cNvPicPr/>
                  </pic:nvPicPr>
                  <pic:blipFill>
                    <a:blip r:embed="rId54"/>
                    <a:stretch>
                      <a:fillRect/>
                    </a:stretch>
                  </pic:blipFill>
                  <pic:spPr>
                    <a:xfrm>
                      <a:off x="0" y="0"/>
                      <a:ext cx="3132274" cy="464887"/>
                    </a:xfrm>
                    <a:prstGeom prst="rect">
                      <a:avLst/>
                    </a:prstGeom>
                  </pic:spPr>
                </pic:pic>
              </a:graphicData>
            </a:graphic>
          </wp:inline>
        </w:drawing>
      </w:r>
    </w:p>
    <w:p w14:paraId="433F97AE" w14:textId="77777777" w:rsidR="00C57EE7" w:rsidRPr="009F0935" w:rsidRDefault="00C57EE7" w:rsidP="00AB5E02">
      <w:pPr>
        <w:ind w:left="360"/>
        <w:rPr>
          <w:rFonts w:asciiTheme="majorHAnsi" w:hAnsiTheme="majorHAnsi" w:cstheme="majorHAnsi"/>
          <w:bCs/>
          <w:sz w:val="24"/>
          <w:szCs w:val="24"/>
        </w:rPr>
      </w:pPr>
    </w:p>
    <w:p w14:paraId="79AAD7DB" w14:textId="77777777" w:rsidR="00C57EE7" w:rsidRPr="009F0935" w:rsidRDefault="00C57EE7" w:rsidP="00C57EE7">
      <w:pPr>
        <w:pStyle w:val="ListParagraph"/>
        <w:numPr>
          <w:ilvl w:val="0"/>
          <w:numId w:val="10"/>
        </w:numPr>
        <w:spacing w:after="160" w:line="259" w:lineRule="auto"/>
        <w:rPr>
          <w:rFonts w:asciiTheme="majorHAnsi" w:hAnsiTheme="majorHAnsi" w:cstheme="majorHAnsi"/>
          <w:bCs/>
          <w:sz w:val="24"/>
          <w:szCs w:val="24"/>
        </w:rPr>
      </w:pPr>
      <w:r w:rsidRPr="009F0935">
        <w:rPr>
          <w:rFonts w:asciiTheme="majorHAnsi" w:hAnsiTheme="majorHAnsi" w:cstheme="majorHAnsi"/>
          <w:bCs/>
          <w:sz w:val="24"/>
          <w:szCs w:val="24"/>
        </w:rPr>
        <w:t>ETL pipeline for an e-commerce dataset</w:t>
      </w:r>
    </w:p>
    <w:p w14:paraId="2A27F11C" w14:textId="77777777" w:rsidR="00C57EE7" w:rsidRPr="009F0935" w:rsidRDefault="00C57EE7" w:rsidP="00AB5E02">
      <w:pPr>
        <w:pStyle w:val="ListParagraph"/>
        <w:rPr>
          <w:rFonts w:asciiTheme="majorHAnsi" w:hAnsiTheme="majorHAnsi" w:cstheme="majorHAnsi"/>
          <w:bCs/>
          <w:sz w:val="24"/>
          <w:szCs w:val="24"/>
        </w:rPr>
      </w:pPr>
    </w:p>
    <w:p w14:paraId="59597F16"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import pandas as pd</w:t>
      </w:r>
    </w:p>
    <w:p w14:paraId="596D4682"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customers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5036C90F"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customer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 2, 3],</w:t>
      </w:r>
    </w:p>
    <w:p w14:paraId="60CC2A80"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"name": ["John", "Mary", "David"],</w:t>
      </w:r>
    </w:p>
    <w:p w14:paraId="1387597A"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"email": ["john@gmail.com", "mary@gmail.com", "david@gmail.com"]</w:t>
      </w:r>
    </w:p>
    <w:p w14:paraId="4A806327"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3A68B419"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products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5DD1F042"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product</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[101, 102, 103],</w:t>
      </w:r>
    </w:p>
    <w:p w14:paraId="59FAF143"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"product": ["Laptop", "Phone", "Tablet"],</w:t>
      </w:r>
    </w:p>
    <w:p w14:paraId="0B0676A7"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"price": [1000, 500, 700]</w:t>
      </w:r>
    </w:p>
    <w:p w14:paraId="120299F2"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08D89203"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orders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7766404C"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order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[1001, 1002, 1003],</w:t>
      </w:r>
    </w:p>
    <w:p w14:paraId="28BDA131"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customer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 2, 3],</w:t>
      </w:r>
    </w:p>
    <w:p w14:paraId="0DDD98C4"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product</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[101, 102, 103],</w:t>
      </w:r>
    </w:p>
    <w:p w14:paraId="093A4104"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"quantity": [1, 2, 1]</w:t>
      </w:r>
    </w:p>
    <w:p w14:paraId="1ADCF792"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2A124999"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payments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1A9E36D8"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payment</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[501, 502, 503],</w:t>
      </w:r>
    </w:p>
    <w:p w14:paraId="42AAC227"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order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[1001, 1002, 1003],</w:t>
      </w:r>
    </w:p>
    <w:p w14:paraId="2BE72929"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payment</w:t>
      </w:r>
      <w:proofErr w:type="gramEnd"/>
      <w:r w:rsidRPr="009F0935">
        <w:rPr>
          <w:rFonts w:asciiTheme="majorHAnsi" w:hAnsiTheme="majorHAnsi" w:cstheme="majorHAnsi"/>
          <w:bCs/>
          <w:sz w:val="24"/>
          <w:szCs w:val="24"/>
        </w:rPr>
        <w:t>_status</w:t>
      </w:r>
      <w:proofErr w:type="spellEnd"/>
      <w:r w:rsidRPr="009F0935">
        <w:rPr>
          <w:rFonts w:asciiTheme="majorHAnsi" w:hAnsiTheme="majorHAnsi" w:cstheme="majorHAnsi"/>
          <w:bCs/>
          <w:sz w:val="24"/>
          <w:szCs w:val="24"/>
        </w:rPr>
        <w:t>": ["Paid", "Paid", "Pending"]</w:t>
      </w:r>
    </w:p>
    <w:p w14:paraId="5E22DF50"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7ADDDC98" w14:textId="77777777" w:rsidR="00C57EE7" w:rsidRPr="009F0935" w:rsidRDefault="00C57EE7" w:rsidP="00AB5E02">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"Data extracted successfully!")</w:t>
      </w:r>
    </w:p>
    <w:p w14:paraId="2C64BFF0" w14:textId="77777777" w:rsidR="00C57EE7" w:rsidRPr="009F0935" w:rsidRDefault="00C57EE7" w:rsidP="00AB5E02">
      <w:pPr>
        <w:pStyle w:val="ListParagraph"/>
        <w:rPr>
          <w:rFonts w:asciiTheme="majorHAnsi" w:hAnsiTheme="majorHAnsi" w:cstheme="majorHAnsi"/>
          <w:bCs/>
          <w:sz w:val="24"/>
          <w:szCs w:val="24"/>
        </w:rPr>
      </w:pPr>
    </w:p>
    <w:p w14:paraId="30241276"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2E620514" wp14:editId="0169A0F8">
            <wp:extent cx="3219899" cy="466790"/>
            <wp:effectExtent l="0" t="0" r="0" b="9525"/>
            <wp:docPr id="121813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39906" name=""/>
                    <pic:cNvPicPr/>
                  </pic:nvPicPr>
                  <pic:blipFill>
                    <a:blip r:embed="rId55"/>
                    <a:stretch>
                      <a:fillRect/>
                    </a:stretch>
                  </pic:blipFill>
                  <pic:spPr>
                    <a:xfrm>
                      <a:off x="0" y="0"/>
                      <a:ext cx="3219899" cy="466790"/>
                    </a:xfrm>
                    <a:prstGeom prst="rect">
                      <a:avLst/>
                    </a:prstGeom>
                  </pic:spPr>
                </pic:pic>
              </a:graphicData>
            </a:graphic>
          </wp:inline>
        </w:drawing>
      </w:r>
    </w:p>
    <w:p w14:paraId="72E4FC26" w14:textId="77777777" w:rsidR="00C57EE7" w:rsidRPr="009F0935" w:rsidRDefault="00C57EE7" w:rsidP="00AB5E02">
      <w:pPr>
        <w:pStyle w:val="ListParagraph"/>
        <w:rPr>
          <w:rFonts w:asciiTheme="majorHAnsi" w:hAnsiTheme="majorHAnsi" w:cstheme="majorHAnsi"/>
          <w:bCs/>
          <w:sz w:val="24"/>
          <w:szCs w:val="24"/>
        </w:rPr>
      </w:pPr>
    </w:p>
    <w:p w14:paraId="55AA425A" w14:textId="77777777" w:rsidR="00C57EE7" w:rsidRPr="009F0935" w:rsidRDefault="00C57EE7" w:rsidP="00AB5E02">
      <w:pPr>
        <w:pStyle w:val="ListParagraph"/>
        <w:rPr>
          <w:rFonts w:asciiTheme="majorHAnsi" w:hAnsiTheme="majorHAnsi" w:cstheme="majorHAnsi"/>
          <w:bCs/>
          <w:sz w:val="24"/>
          <w:szCs w:val="24"/>
        </w:rPr>
      </w:pPr>
    </w:p>
    <w:p w14:paraId="7FC05CF8" w14:textId="77777777" w:rsidR="00C57EE7" w:rsidRPr="009F0935" w:rsidRDefault="00C57EE7" w:rsidP="00336119">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orders.merge</w:t>
      </w:r>
      <w:proofErr w:type="spellEnd"/>
      <w:proofErr w:type="gramEnd"/>
      <w:r w:rsidRPr="009F0935">
        <w:rPr>
          <w:rFonts w:asciiTheme="majorHAnsi" w:hAnsiTheme="majorHAnsi" w:cstheme="majorHAnsi"/>
          <w:bCs/>
          <w:sz w:val="24"/>
          <w:szCs w:val="24"/>
        </w:rPr>
        <w:t>(</w:t>
      </w:r>
    </w:p>
    <w:p w14:paraId="11BB93FA"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products,</w:t>
      </w:r>
    </w:p>
    <w:p w14:paraId="6428974A"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on="</w:t>
      </w:r>
      <w:proofErr w:type="spellStart"/>
      <w:r w:rsidRPr="009F0935">
        <w:rPr>
          <w:rFonts w:asciiTheme="majorHAnsi" w:hAnsiTheme="majorHAnsi" w:cstheme="majorHAnsi"/>
          <w:bCs/>
          <w:sz w:val="24"/>
          <w:szCs w:val="24"/>
        </w:rPr>
        <w:t>product_id</w:t>
      </w:r>
      <w:proofErr w:type="spellEnd"/>
      <w:r w:rsidRPr="009F0935">
        <w:rPr>
          <w:rFonts w:asciiTheme="majorHAnsi" w:hAnsiTheme="majorHAnsi" w:cstheme="majorHAnsi"/>
          <w:bCs/>
          <w:sz w:val="24"/>
          <w:szCs w:val="24"/>
        </w:rPr>
        <w:t>"</w:t>
      </w:r>
    </w:p>
    <w:p w14:paraId="0440D7F0"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46A8D4CC" w14:textId="77777777" w:rsidR="00C57EE7" w:rsidRPr="009F0935" w:rsidRDefault="00C57EE7" w:rsidP="00336119">
      <w:pPr>
        <w:pStyle w:val="ListParagraph"/>
        <w:rPr>
          <w:rFonts w:asciiTheme="majorHAnsi" w:hAnsiTheme="majorHAnsi" w:cstheme="majorHAnsi"/>
          <w:bCs/>
          <w:sz w:val="24"/>
          <w:szCs w:val="24"/>
        </w:rPr>
      </w:pPr>
    </w:p>
    <w:p w14:paraId="55F8824E" w14:textId="77777777" w:rsidR="00C57EE7" w:rsidRPr="009F0935" w:rsidRDefault="00C57EE7" w:rsidP="00336119">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total_amount</w:t>
      </w:r>
      <w:proofErr w:type="spellEnd"/>
      <w:r w:rsidRPr="009F0935">
        <w:rPr>
          <w:rFonts w:asciiTheme="majorHAnsi" w:hAnsiTheme="majorHAnsi" w:cstheme="majorHAnsi"/>
          <w:bCs/>
          <w:sz w:val="24"/>
          <w:szCs w:val="24"/>
        </w:rPr>
        <w:t>"] = (</w:t>
      </w:r>
    </w:p>
    <w:p w14:paraId="39ABCF44"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 xml:space="preserve">["price"] * </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["quantity"])</w:t>
      </w:r>
    </w:p>
    <w:p w14:paraId="0F3B30E2" w14:textId="77777777" w:rsidR="00C57EE7" w:rsidRPr="009F0935" w:rsidRDefault="00C57EE7" w:rsidP="00336119">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"Transformed Order Data:")</w:t>
      </w:r>
    </w:p>
    <w:p w14:paraId="6CCF0506"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w:t>
      </w:r>
    </w:p>
    <w:p w14:paraId="5D00967D" w14:textId="77777777" w:rsidR="00C57EE7" w:rsidRPr="009F0935" w:rsidRDefault="00C57EE7" w:rsidP="00AB5E02">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4C50EF42" wp14:editId="57F7946A">
            <wp:extent cx="4427220" cy="967740"/>
            <wp:effectExtent l="0" t="0" r="0" b="3810"/>
            <wp:docPr id="117788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80140" name=""/>
                    <pic:cNvPicPr/>
                  </pic:nvPicPr>
                  <pic:blipFill>
                    <a:blip r:embed="rId56"/>
                    <a:stretch>
                      <a:fillRect/>
                    </a:stretch>
                  </pic:blipFill>
                  <pic:spPr>
                    <a:xfrm>
                      <a:off x="0" y="0"/>
                      <a:ext cx="4427220" cy="967740"/>
                    </a:xfrm>
                    <a:prstGeom prst="rect">
                      <a:avLst/>
                    </a:prstGeom>
                  </pic:spPr>
                </pic:pic>
              </a:graphicData>
            </a:graphic>
          </wp:inline>
        </w:drawing>
      </w:r>
    </w:p>
    <w:p w14:paraId="7A9A150B" w14:textId="77777777" w:rsidR="00C57EE7" w:rsidRPr="009F0935" w:rsidRDefault="00C57EE7" w:rsidP="00AB5E02">
      <w:pPr>
        <w:pStyle w:val="ListParagraph"/>
        <w:rPr>
          <w:rFonts w:asciiTheme="majorHAnsi" w:hAnsiTheme="majorHAnsi" w:cstheme="majorHAnsi"/>
          <w:bCs/>
          <w:sz w:val="24"/>
          <w:szCs w:val="24"/>
        </w:rPr>
      </w:pPr>
    </w:p>
    <w:p w14:paraId="04264CD2" w14:textId="77777777" w:rsidR="00C57EE7" w:rsidRPr="009F0935" w:rsidRDefault="00C57EE7" w:rsidP="00336119">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order_</w:t>
      </w:r>
      <w:proofErr w:type="gramStart"/>
      <w:r w:rsidRPr="009F0935">
        <w:rPr>
          <w:rFonts w:asciiTheme="majorHAnsi" w:hAnsiTheme="majorHAnsi" w:cstheme="majorHAnsi"/>
          <w:bCs/>
          <w:sz w:val="24"/>
          <w:szCs w:val="24"/>
        </w:rPr>
        <w:t>data.merge</w:t>
      </w:r>
      <w:proofErr w:type="spellEnd"/>
      <w:proofErr w:type="gramEnd"/>
      <w:r w:rsidRPr="009F0935">
        <w:rPr>
          <w:rFonts w:asciiTheme="majorHAnsi" w:hAnsiTheme="majorHAnsi" w:cstheme="majorHAnsi"/>
          <w:bCs/>
          <w:sz w:val="24"/>
          <w:szCs w:val="24"/>
        </w:rPr>
        <w:t>(</w:t>
      </w:r>
    </w:p>
    <w:p w14:paraId="4C5DD7A6"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customers,</w:t>
      </w:r>
    </w:p>
    <w:p w14:paraId="4726E075"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on="</w:t>
      </w:r>
      <w:proofErr w:type="spellStart"/>
      <w:r w:rsidRPr="009F0935">
        <w:rPr>
          <w:rFonts w:asciiTheme="majorHAnsi" w:hAnsiTheme="majorHAnsi" w:cstheme="majorHAnsi"/>
          <w:bCs/>
          <w:sz w:val="24"/>
          <w:szCs w:val="24"/>
        </w:rPr>
        <w:t>customer_id</w:t>
      </w:r>
      <w:proofErr w:type="spellEnd"/>
      <w:r w:rsidRPr="009F0935">
        <w:rPr>
          <w:rFonts w:asciiTheme="majorHAnsi" w:hAnsiTheme="majorHAnsi" w:cstheme="majorHAnsi"/>
          <w:bCs/>
          <w:sz w:val="24"/>
          <w:szCs w:val="24"/>
        </w:rPr>
        <w:t>")</w:t>
      </w:r>
    </w:p>
    <w:p w14:paraId="397DCA96" w14:textId="77777777" w:rsidR="00C57EE7" w:rsidRPr="009F0935" w:rsidRDefault="00C57EE7" w:rsidP="00336119">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"Customer + Order Data:")</w:t>
      </w:r>
    </w:p>
    <w:p w14:paraId="29D1AD6B"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w:t>
      </w:r>
    </w:p>
    <w:p w14:paraId="6BF69BF0"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500578DA" wp14:editId="7CFA34EF">
            <wp:extent cx="4617720" cy="1455420"/>
            <wp:effectExtent l="0" t="0" r="0" b="0"/>
            <wp:docPr id="2469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25991" name=""/>
                    <pic:cNvPicPr/>
                  </pic:nvPicPr>
                  <pic:blipFill>
                    <a:blip r:embed="rId57"/>
                    <a:stretch>
                      <a:fillRect/>
                    </a:stretch>
                  </pic:blipFill>
                  <pic:spPr>
                    <a:xfrm>
                      <a:off x="0" y="0"/>
                      <a:ext cx="4617720" cy="1455420"/>
                    </a:xfrm>
                    <a:prstGeom prst="rect">
                      <a:avLst/>
                    </a:prstGeom>
                  </pic:spPr>
                </pic:pic>
              </a:graphicData>
            </a:graphic>
          </wp:inline>
        </w:drawing>
      </w:r>
    </w:p>
    <w:p w14:paraId="6EC93D9F" w14:textId="77777777" w:rsidR="00C57EE7" w:rsidRPr="009F0935" w:rsidRDefault="00C57EE7" w:rsidP="00336119">
      <w:pPr>
        <w:rPr>
          <w:rFonts w:asciiTheme="majorHAnsi" w:hAnsiTheme="majorHAnsi" w:cstheme="majorHAnsi"/>
          <w:bCs/>
          <w:sz w:val="24"/>
          <w:szCs w:val="24"/>
        </w:rPr>
      </w:pPr>
    </w:p>
    <w:p w14:paraId="394DEB48" w14:textId="77777777" w:rsidR="00C57EE7" w:rsidRPr="009F0935" w:rsidRDefault="00C57EE7" w:rsidP="00336119">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order_</w:t>
      </w:r>
      <w:proofErr w:type="gramStart"/>
      <w:r w:rsidRPr="009F0935">
        <w:rPr>
          <w:rFonts w:asciiTheme="majorHAnsi" w:hAnsiTheme="majorHAnsi" w:cstheme="majorHAnsi"/>
          <w:bCs/>
          <w:sz w:val="24"/>
          <w:szCs w:val="24"/>
        </w:rPr>
        <w:t>data.merge</w:t>
      </w:r>
      <w:proofErr w:type="spellEnd"/>
      <w:proofErr w:type="gramEnd"/>
      <w:r w:rsidRPr="009F0935">
        <w:rPr>
          <w:rFonts w:asciiTheme="majorHAnsi" w:hAnsiTheme="majorHAnsi" w:cstheme="majorHAnsi"/>
          <w:bCs/>
          <w:sz w:val="24"/>
          <w:szCs w:val="24"/>
        </w:rPr>
        <w:t>(</w:t>
      </w:r>
    </w:p>
    <w:p w14:paraId="7D47FFFF"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payments,</w:t>
      </w:r>
    </w:p>
    <w:p w14:paraId="4E34C77B"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on="</w:t>
      </w:r>
      <w:proofErr w:type="spellStart"/>
      <w:r w:rsidRPr="009F0935">
        <w:rPr>
          <w:rFonts w:asciiTheme="majorHAnsi" w:hAnsiTheme="majorHAnsi" w:cstheme="majorHAnsi"/>
          <w:bCs/>
          <w:sz w:val="24"/>
          <w:szCs w:val="24"/>
        </w:rPr>
        <w:t>order_id</w:t>
      </w:r>
      <w:proofErr w:type="spellEnd"/>
      <w:r w:rsidRPr="009F0935">
        <w:rPr>
          <w:rFonts w:asciiTheme="majorHAnsi" w:hAnsiTheme="majorHAnsi" w:cstheme="majorHAnsi"/>
          <w:bCs/>
          <w:sz w:val="24"/>
          <w:szCs w:val="24"/>
        </w:rPr>
        <w:t>")</w:t>
      </w:r>
    </w:p>
    <w:p w14:paraId="59D59E9C" w14:textId="77777777" w:rsidR="00C57EE7" w:rsidRPr="009F0935" w:rsidRDefault="00C57EE7" w:rsidP="00336119">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"Complete E-commerce Data:")</w:t>
      </w:r>
    </w:p>
    <w:p w14:paraId="7332BA35"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w:t>
      </w:r>
    </w:p>
    <w:p w14:paraId="7C1E86E6"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25CDAAB0" wp14:editId="5E19F123">
            <wp:extent cx="5105400" cy="1440180"/>
            <wp:effectExtent l="0" t="0" r="0" b="7620"/>
            <wp:docPr id="196830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01746" name=""/>
                    <pic:cNvPicPr/>
                  </pic:nvPicPr>
                  <pic:blipFill>
                    <a:blip r:embed="rId58"/>
                    <a:stretch>
                      <a:fillRect/>
                    </a:stretch>
                  </pic:blipFill>
                  <pic:spPr>
                    <a:xfrm>
                      <a:off x="0" y="0"/>
                      <a:ext cx="5105400" cy="1440180"/>
                    </a:xfrm>
                    <a:prstGeom prst="rect">
                      <a:avLst/>
                    </a:prstGeom>
                  </pic:spPr>
                </pic:pic>
              </a:graphicData>
            </a:graphic>
          </wp:inline>
        </w:drawing>
      </w:r>
    </w:p>
    <w:p w14:paraId="3A2A2B4D"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import sqlite3</w:t>
      </w:r>
    </w:p>
    <w:p w14:paraId="7ECC0BA6"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connection = sqlite3.connect("</w:t>
      </w:r>
      <w:proofErr w:type="spellStart"/>
      <w:r w:rsidRPr="009F0935">
        <w:rPr>
          <w:rFonts w:asciiTheme="majorHAnsi" w:hAnsiTheme="majorHAnsi" w:cstheme="majorHAnsi"/>
          <w:bCs/>
          <w:sz w:val="24"/>
          <w:szCs w:val="24"/>
        </w:rPr>
        <w:t>ecommerce.db</w:t>
      </w:r>
      <w:proofErr w:type="spellEnd"/>
      <w:r w:rsidRPr="009F0935">
        <w:rPr>
          <w:rFonts w:asciiTheme="majorHAnsi" w:hAnsiTheme="majorHAnsi" w:cstheme="majorHAnsi"/>
          <w:bCs/>
          <w:sz w:val="24"/>
          <w:szCs w:val="24"/>
        </w:rPr>
        <w:t>")</w:t>
      </w:r>
    </w:p>
    <w:p w14:paraId="74E7E7F9" w14:textId="77777777" w:rsidR="00C57EE7" w:rsidRPr="009F0935" w:rsidRDefault="00C57EE7" w:rsidP="00336119">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customers.to_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7FBB2148"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"customers",</w:t>
      </w:r>
    </w:p>
    <w:p w14:paraId="48F8C1AA"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connection,</w:t>
      </w:r>
    </w:p>
    <w:p w14:paraId="0A2A7000"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1917704B"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index=False</w:t>
      </w:r>
    </w:p>
    <w:p w14:paraId="333B9AE1"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10B174F8" w14:textId="77777777" w:rsidR="00C57EE7" w:rsidRPr="009F0935" w:rsidRDefault="00C57EE7" w:rsidP="00336119">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products.to_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02E10FA9"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"products",</w:t>
      </w:r>
    </w:p>
    <w:p w14:paraId="0F227767"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connection,</w:t>
      </w:r>
    </w:p>
    <w:p w14:paraId="384B55F4"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3D2D5093"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index=False</w:t>
      </w:r>
    </w:p>
    <w:p w14:paraId="0E78F691"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5197C003" w14:textId="77777777" w:rsidR="00C57EE7" w:rsidRPr="009F0935" w:rsidRDefault="00C57EE7" w:rsidP="00336119">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orders.to_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45AE1ACA"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"orders",</w:t>
      </w:r>
    </w:p>
    <w:p w14:paraId="4346A035"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connection,</w:t>
      </w:r>
    </w:p>
    <w:p w14:paraId="077CEF84"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5EFD61C2"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index=False</w:t>
      </w:r>
    </w:p>
    <w:p w14:paraId="399C4244"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3AA70F08" w14:textId="77777777" w:rsidR="00C57EE7" w:rsidRPr="009F0935" w:rsidRDefault="00C57EE7" w:rsidP="00336119">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payments.to_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35F88810"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"payments",</w:t>
      </w:r>
    </w:p>
    <w:p w14:paraId="1A88A5B5"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connection,</w:t>
      </w:r>
    </w:p>
    <w:p w14:paraId="0749C6B5"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3458B8D7"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index=False</w:t>
      </w:r>
    </w:p>
    <w:p w14:paraId="4AB7D497"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09637F73" w14:textId="77777777" w:rsidR="00C57EE7" w:rsidRPr="009F0935" w:rsidRDefault="00C57EE7" w:rsidP="00336119">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order_data.to_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491D030B"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w:t>
      </w:r>
      <w:proofErr w:type="spellStart"/>
      <w:proofErr w:type="gramStart"/>
      <w:r w:rsidRPr="009F0935">
        <w:rPr>
          <w:rFonts w:asciiTheme="majorHAnsi" w:hAnsiTheme="majorHAnsi" w:cstheme="majorHAnsi"/>
          <w:bCs/>
          <w:sz w:val="24"/>
          <w:szCs w:val="24"/>
        </w:rPr>
        <w:t>order</w:t>
      </w:r>
      <w:proofErr w:type="gramEnd"/>
      <w:r w:rsidRPr="009F0935">
        <w:rPr>
          <w:rFonts w:asciiTheme="majorHAnsi" w:hAnsiTheme="majorHAnsi" w:cstheme="majorHAnsi"/>
          <w:bCs/>
          <w:sz w:val="24"/>
          <w:szCs w:val="24"/>
        </w:rPr>
        <w:t>_report</w:t>
      </w:r>
      <w:proofErr w:type="spellEnd"/>
      <w:r w:rsidRPr="009F0935">
        <w:rPr>
          <w:rFonts w:asciiTheme="majorHAnsi" w:hAnsiTheme="majorHAnsi" w:cstheme="majorHAnsi"/>
          <w:bCs/>
          <w:sz w:val="24"/>
          <w:szCs w:val="24"/>
        </w:rPr>
        <w:t>",</w:t>
      </w:r>
    </w:p>
    <w:p w14:paraId="790A9389"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connection,</w:t>
      </w:r>
    </w:p>
    <w:p w14:paraId="25CAE71B"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7410C5DB"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index=False</w:t>
      </w:r>
    </w:p>
    <w:p w14:paraId="4283549A"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43515D1B" w14:textId="77777777" w:rsidR="00C57EE7" w:rsidRPr="009F0935" w:rsidRDefault="00C57EE7" w:rsidP="00336119">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"ETL pipeline completed!")</w:t>
      </w:r>
    </w:p>
    <w:p w14:paraId="236DA163" w14:textId="77777777" w:rsidR="00C57EE7" w:rsidRPr="009F0935" w:rsidRDefault="00C57EE7" w:rsidP="00336119">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lastRenderedPageBreak/>
        <w:drawing>
          <wp:inline distT="0" distB="0" distL="0" distR="0" wp14:anchorId="2444A555" wp14:editId="78876AA5">
            <wp:extent cx="2971800" cy="525780"/>
            <wp:effectExtent l="0" t="0" r="0" b="7620"/>
            <wp:docPr id="151349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93204" name=""/>
                    <pic:cNvPicPr/>
                  </pic:nvPicPr>
                  <pic:blipFill>
                    <a:blip r:embed="rId59"/>
                    <a:stretch>
                      <a:fillRect/>
                    </a:stretch>
                  </pic:blipFill>
                  <pic:spPr>
                    <a:xfrm>
                      <a:off x="0" y="0"/>
                      <a:ext cx="2972226" cy="525855"/>
                    </a:xfrm>
                    <a:prstGeom prst="rect">
                      <a:avLst/>
                    </a:prstGeom>
                  </pic:spPr>
                </pic:pic>
              </a:graphicData>
            </a:graphic>
          </wp:inline>
        </w:drawing>
      </w:r>
    </w:p>
    <w:p w14:paraId="3FD51EDE" w14:textId="77777777" w:rsidR="00C57EE7" w:rsidRPr="009F0935" w:rsidRDefault="00C57EE7" w:rsidP="00336119">
      <w:pPr>
        <w:pStyle w:val="ListParagraph"/>
        <w:rPr>
          <w:rFonts w:asciiTheme="majorHAnsi" w:hAnsiTheme="majorHAnsi" w:cstheme="majorHAnsi"/>
          <w:bCs/>
          <w:sz w:val="24"/>
          <w:szCs w:val="24"/>
        </w:rPr>
      </w:pPr>
    </w:p>
    <w:p w14:paraId="6E0E048F"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query = """</w:t>
      </w:r>
    </w:p>
    <w:p w14:paraId="2AD1E0F4"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SELECT product,</w:t>
      </w:r>
    </w:p>
    <w:p w14:paraId="50AFC5FC"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SUM(</w:t>
      </w:r>
      <w:proofErr w:type="gramEnd"/>
      <w:r w:rsidRPr="009F0935">
        <w:rPr>
          <w:rFonts w:asciiTheme="majorHAnsi" w:hAnsiTheme="majorHAnsi" w:cstheme="majorHAnsi"/>
          <w:bCs/>
          <w:sz w:val="24"/>
          <w:szCs w:val="24"/>
        </w:rPr>
        <w:t xml:space="preserve">quantity) AS </w:t>
      </w:r>
      <w:proofErr w:type="spellStart"/>
      <w:r w:rsidRPr="009F0935">
        <w:rPr>
          <w:rFonts w:asciiTheme="majorHAnsi" w:hAnsiTheme="majorHAnsi" w:cstheme="majorHAnsi"/>
          <w:bCs/>
          <w:sz w:val="24"/>
          <w:szCs w:val="24"/>
        </w:rPr>
        <w:t>total_quantity</w:t>
      </w:r>
      <w:proofErr w:type="spellEnd"/>
      <w:r w:rsidRPr="009F0935">
        <w:rPr>
          <w:rFonts w:asciiTheme="majorHAnsi" w:hAnsiTheme="majorHAnsi" w:cstheme="majorHAnsi"/>
          <w:bCs/>
          <w:sz w:val="24"/>
          <w:szCs w:val="24"/>
        </w:rPr>
        <w:t>,</w:t>
      </w:r>
    </w:p>
    <w:p w14:paraId="024B2A1E"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SUM(</w:t>
      </w:r>
      <w:proofErr w:type="spellStart"/>
      <w:proofErr w:type="gramEnd"/>
      <w:r w:rsidRPr="009F0935">
        <w:rPr>
          <w:rFonts w:asciiTheme="majorHAnsi" w:hAnsiTheme="majorHAnsi" w:cstheme="majorHAnsi"/>
          <w:bCs/>
          <w:sz w:val="24"/>
          <w:szCs w:val="24"/>
        </w:rPr>
        <w:t>total_amount</w:t>
      </w:r>
      <w:proofErr w:type="spellEnd"/>
      <w:r w:rsidRPr="009F0935">
        <w:rPr>
          <w:rFonts w:asciiTheme="majorHAnsi" w:hAnsiTheme="majorHAnsi" w:cstheme="majorHAnsi"/>
          <w:bCs/>
          <w:sz w:val="24"/>
          <w:szCs w:val="24"/>
        </w:rPr>
        <w:t xml:space="preserve">) AS </w:t>
      </w:r>
      <w:proofErr w:type="spellStart"/>
      <w:r w:rsidRPr="009F0935">
        <w:rPr>
          <w:rFonts w:asciiTheme="majorHAnsi" w:hAnsiTheme="majorHAnsi" w:cstheme="majorHAnsi"/>
          <w:bCs/>
          <w:sz w:val="24"/>
          <w:szCs w:val="24"/>
        </w:rPr>
        <w:t>total_sales</w:t>
      </w:r>
      <w:proofErr w:type="spellEnd"/>
    </w:p>
    <w:p w14:paraId="189B8503"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FROM </w:t>
      </w:r>
      <w:proofErr w:type="spellStart"/>
      <w:r w:rsidRPr="009F0935">
        <w:rPr>
          <w:rFonts w:asciiTheme="majorHAnsi" w:hAnsiTheme="majorHAnsi" w:cstheme="majorHAnsi"/>
          <w:bCs/>
          <w:sz w:val="24"/>
          <w:szCs w:val="24"/>
        </w:rPr>
        <w:t>order_report</w:t>
      </w:r>
      <w:proofErr w:type="spellEnd"/>
    </w:p>
    <w:p w14:paraId="214A7BD7"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GROUP BY product</w:t>
      </w:r>
    </w:p>
    <w:p w14:paraId="417DB6FB"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0EE186CA" w14:textId="77777777" w:rsidR="00C57EE7" w:rsidRPr="009F0935" w:rsidRDefault="00C57EE7" w:rsidP="00B82C8F">
      <w:pPr>
        <w:pStyle w:val="ListParagraph"/>
        <w:rPr>
          <w:rFonts w:asciiTheme="majorHAnsi" w:hAnsiTheme="majorHAnsi" w:cstheme="majorHAnsi"/>
          <w:bCs/>
          <w:sz w:val="24"/>
          <w:szCs w:val="24"/>
        </w:rPr>
      </w:pPr>
    </w:p>
    <w:p w14:paraId="7CFCB16C"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report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query, connection)</w:t>
      </w:r>
    </w:p>
    <w:p w14:paraId="052F655D" w14:textId="77777777" w:rsidR="00C57EE7" w:rsidRPr="009F0935" w:rsidRDefault="00C57EE7" w:rsidP="00B82C8F">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"E-commerce Sales Report:")</w:t>
      </w:r>
    </w:p>
    <w:p w14:paraId="06504E45"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print(report)</w:t>
      </w:r>
    </w:p>
    <w:p w14:paraId="51D76A5B"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7E1321B1" wp14:editId="3F0076EA">
            <wp:extent cx="3436620" cy="1066800"/>
            <wp:effectExtent l="0" t="0" r="0" b="0"/>
            <wp:docPr id="39135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53305" name=""/>
                    <pic:cNvPicPr/>
                  </pic:nvPicPr>
                  <pic:blipFill>
                    <a:blip r:embed="rId60"/>
                    <a:stretch>
                      <a:fillRect/>
                    </a:stretch>
                  </pic:blipFill>
                  <pic:spPr>
                    <a:xfrm>
                      <a:off x="0" y="0"/>
                      <a:ext cx="3437119" cy="1066955"/>
                    </a:xfrm>
                    <a:prstGeom prst="rect">
                      <a:avLst/>
                    </a:prstGeom>
                  </pic:spPr>
                </pic:pic>
              </a:graphicData>
            </a:graphic>
          </wp:inline>
        </w:drawing>
      </w:r>
    </w:p>
    <w:p w14:paraId="5018153A" w14:textId="77777777" w:rsidR="00C57EE7" w:rsidRPr="009F0935" w:rsidRDefault="00C57EE7" w:rsidP="00B82C8F">
      <w:pPr>
        <w:pStyle w:val="ListParagraph"/>
        <w:rPr>
          <w:rFonts w:asciiTheme="majorHAnsi" w:hAnsiTheme="majorHAnsi" w:cstheme="majorHAnsi"/>
          <w:bCs/>
          <w:sz w:val="24"/>
          <w:szCs w:val="24"/>
        </w:rPr>
      </w:pPr>
    </w:p>
    <w:p w14:paraId="46F328B0" w14:textId="77777777" w:rsidR="00C57EE7" w:rsidRPr="009F0935" w:rsidRDefault="00C57EE7" w:rsidP="00B82C8F">
      <w:pPr>
        <w:pStyle w:val="ListParagraph"/>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connection.close</w:t>
      </w:r>
      <w:proofErr w:type="spellEnd"/>
      <w:proofErr w:type="gramEnd"/>
      <w:r w:rsidRPr="009F0935">
        <w:rPr>
          <w:rFonts w:asciiTheme="majorHAnsi" w:hAnsiTheme="majorHAnsi" w:cstheme="majorHAnsi"/>
          <w:bCs/>
          <w:sz w:val="24"/>
          <w:szCs w:val="24"/>
        </w:rPr>
        <w:t>()</w:t>
      </w:r>
    </w:p>
    <w:p w14:paraId="796CC0E0" w14:textId="77777777" w:rsidR="00C57EE7" w:rsidRPr="009F0935" w:rsidRDefault="00C57EE7" w:rsidP="00B82C8F">
      <w:pPr>
        <w:pStyle w:val="ListParagraph"/>
        <w:rPr>
          <w:rFonts w:asciiTheme="majorHAnsi" w:hAnsiTheme="majorHAnsi" w:cstheme="majorHAnsi"/>
          <w:bCs/>
          <w:sz w:val="24"/>
          <w:szCs w:val="24"/>
        </w:rPr>
      </w:pPr>
    </w:p>
    <w:p w14:paraId="5C304284" w14:textId="77777777" w:rsidR="00C57EE7" w:rsidRPr="009F0935" w:rsidRDefault="00C57EE7" w:rsidP="00B82C8F">
      <w:pPr>
        <w:pStyle w:val="ListParagraph"/>
        <w:rPr>
          <w:rFonts w:asciiTheme="majorHAnsi" w:hAnsiTheme="majorHAnsi" w:cstheme="majorHAnsi"/>
          <w:bCs/>
          <w:sz w:val="24"/>
          <w:szCs w:val="24"/>
        </w:rPr>
      </w:pPr>
    </w:p>
    <w:p w14:paraId="4274A695"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3. Historical + newly arriving data pipeline</w:t>
      </w:r>
    </w:p>
    <w:p w14:paraId="102779CC" w14:textId="77777777" w:rsidR="00C57EE7" w:rsidRPr="009F0935" w:rsidRDefault="00C57EE7" w:rsidP="00B82C8F">
      <w:pPr>
        <w:pStyle w:val="ListParagraph"/>
        <w:rPr>
          <w:rFonts w:asciiTheme="majorHAnsi" w:hAnsiTheme="majorHAnsi" w:cstheme="majorHAnsi"/>
          <w:bCs/>
          <w:sz w:val="24"/>
          <w:szCs w:val="24"/>
        </w:rPr>
      </w:pPr>
    </w:p>
    <w:p w14:paraId="55784E84"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import pandas as pd</w:t>
      </w:r>
    </w:p>
    <w:p w14:paraId="0368FBC4" w14:textId="77777777" w:rsidR="00C57EE7" w:rsidRPr="009F0935" w:rsidRDefault="00C57EE7" w:rsidP="00B82C8F">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historical_data</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6D8F5190"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order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 2, 3],</w:t>
      </w:r>
    </w:p>
    <w:p w14:paraId="2E38E678"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"customer": ["John", "Mary", "David"],</w:t>
      </w:r>
    </w:p>
    <w:p w14:paraId="57EE4576"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"sales": [1000, 500, 700]})</w:t>
      </w:r>
    </w:p>
    <w:p w14:paraId="6AEB9EB9" w14:textId="77777777" w:rsidR="00C57EE7" w:rsidRPr="009F0935" w:rsidRDefault="00C57EE7" w:rsidP="00B82C8F">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historical_data</w:t>
      </w:r>
      <w:proofErr w:type="spellEnd"/>
    </w:p>
    <w:p w14:paraId="6C351DC2"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0FDED357" wp14:editId="725E6C65">
            <wp:extent cx="2278380" cy="1020857"/>
            <wp:effectExtent l="0" t="0" r="7620" b="8255"/>
            <wp:docPr id="113002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9317" name=""/>
                    <pic:cNvPicPr/>
                  </pic:nvPicPr>
                  <pic:blipFill>
                    <a:blip r:embed="rId61"/>
                    <a:stretch>
                      <a:fillRect/>
                    </a:stretch>
                  </pic:blipFill>
                  <pic:spPr>
                    <a:xfrm>
                      <a:off x="0" y="0"/>
                      <a:ext cx="2314684" cy="1037124"/>
                    </a:xfrm>
                    <a:prstGeom prst="rect">
                      <a:avLst/>
                    </a:prstGeom>
                  </pic:spPr>
                </pic:pic>
              </a:graphicData>
            </a:graphic>
          </wp:inline>
        </w:drawing>
      </w:r>
    </w:p>
    <w:p w14:paraId="4CC393BC" w14:textId="77777777" w:rsidR="00C57EE7" w:rsidRPr="009F0935" w:rsidRDefault="00C57EE7" w:rsidP="00B82C8F">
      <w:pPr>
        <w:pStyle w:val="ListParagraph"/>
        <w:rPr>
          <w:rFonts w:asciiTheme="majorHAnsi" w:hAnsiTheme="majorHAnsi" w:cstheme="majorHAnsi"/>
          <w:bCs/>
          <w:sz w:val="24"/>
          <w:szCs w:val="24"/>
        </w:rPr>
      </w:pPr>
    </w:p>
    <w:p w14:paraId="060781AC" w14:textId="77777777" w:rsidR="00C57EE7" w:rsidRPr="009F0935" w:rsidRDefault="00C57EE7" w:rsidP="00B82C8F">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new_data</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690645F3"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order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[4, 5],</w:t>
      </w:r>
    </w:p>
    <w:p w14:paraId="30B66A66"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"customer": ["Alice", "Bob"],</w:t>
      </w:r>
    </w:p>
    <w:p w14:paraId="611C8CD7"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lastRenderedPageBreak/>
        <w:t xml:space="preserve">    "sales": [800, 600]})</w:t>
      </w:r>
    </w:p>
    <w:p w14:paraId="1F540061" w14:textId="77777777" w:rsidR="00C57EE7" w:rsidRPr="009F0935" w:rsidRDefault="00C57EE7" w:rsidP="00B82C8F">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new_data</w:t>
      </w:r>
      <w:proofErr w:type="spellEnd"/>
    </w:p>
    <w:p w14:paraId="749F4EC5"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2B715CF2" wp14:editId="37078C4D">
            <wp:extent cx="2423160" cy="960120"/>
            <wp:effectExtent l="0" t="0" r="0" b="0"/>
            <wp:docPr id="58528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83113" name=""/>
                    <pic:cNvPicPr/>
                  </pic:nvPicPr>
                  <pic:blipFill>
                    <a:blip r:embed="rId62"/>
                    <a:stretch>
                      <a:fillRect/>
                    </a:stretch>
                  </pic:blipFill>
                  <pic:spPr>
                    <a:xfrm>
                      <a:off x="0" y="0"/>
                      <a:ext cx="2423514" cy="960260"/>
                    </a:xfrm>
                    <a:prstGeom prst="rect">
                      <a:avLst/>
                    </a:prstGeom>
                  </pic:spPr>
                </pic:pic>
              </a:graphicData>
            </a:graphic>
          </wp:inline>
        </w:drawing>
      </w:r>
    </w:p>
    <w:p w14:paraId="1E9DCAFD" w14:textId="77777777" w:rsidR="00C57EE7" w:rsidRPr="009F0935" w:rsidRDefault="00C57EE7" w:rsidP="00B82C8F">
      <w:pPr>
        <w:pStyle w:val="ListParagraph"/>
        <w:rPr>
          <w:rFonts w:asciiTheme="majorHAnsi" w:hAnsiTheme="majorHAnsi" w:cstheme="majorHAnsi"/>
          <w:bCs/>
          <w:sz w:val="24"/>
          <w:szCs w:val="24"/>
        </w:rPr>
      </w:pPr>
    </w:p>
    <w:p w14:paraId="26810349" w14:textId="77777777" w:rsidR="00C57EE7" w:rsidRPr="009F0935" w:rsidRDefault="00C57EE7" w:rsidP="00B82C8F">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combined_data</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pd.concat</w:t>
      </w:r>
      <w:proofErr w:type="spellEnd"/>
      <w:proofErr w:type="gramEnd"/>
      <w:r w:rsidRPr="009F0935">
        <w:rPr>
          <w:rFonts w:asciiTheme="majorHAnsi" w:hAnsiTheme="majorHAnsi" w:cstheme="majorHAnsi"/>
          <w:bCs/>
          <w:sz w:val="24"/>
          <w:szCs w:val="24"/>
        </w:rPr>
        <w:t>(</w:t>
      </w:r>
    </w:p>
    <w:p w14:paraId="3E67C3EA"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w:t>
      </w:r>
      <w:proofErr w:type="spellStart"/>
      <w:r w:rsidRPr="009F0935">
        <w:rPr>
          <w:rFonts w:asciiTheme="majorHAnsi" w:hAnsiTheme="majorHAnsi" w:cstheme="majorHAnsi"/>
          <w:bCs/>
          <w:sz w:val="24"/>
          <w:szCs w:val="24"/>
        </w:rPr>
        <w:t>historical_data</w:t>
      </w:r>
      <w:proofErr w:type="spellEnd"/>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new_data</w:t>
      </w:r>
      <w:proofErr w:type="spellEnd"/>
      <w:r w:rsidRPr="009F0935">
        <w:rPr>
          <w:rFonts w:asciiTheme="majorHAnsi" w:hAnsiTheme="majorHAnsi" w:cstheme="majorHAnsi"/>
          <w:bCs/>
          <w:sz w:val="24"/>
          <w:szCs w:val="24"/>
        </w:rPr>
        <w:t>],</w:t>
      </w:r>
    </w:p>
    <w:p w14:paraId="2DD3AAEC"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ignore_index</w:t>
      </w:r>
      <w:proofErr w:type="spellEnd"/>
      <w:r w:rsidRPr="009F0935">
        <w:rPr>
          <w:rFonts w:asciiTheme="majorHAnsi" w:hAnsiTheme="majorHAnsi" w:cstheme="majorHAnsi"/>
          <w:bCs/>
          <w:sz w:val="24"/>
          <w:szCs w:val="24"/>
        </w:rPr>
        <w:t>=True</w:t>
      </w:r>
    </w:p>
    <w:p w14:paraId="2C50DB14"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34F162B6" w14:textId="77777777" w:rsidR="00C57EE7" w:rsidRPr="009F0935" w:rsidRDefault="00C57EE7" w:rsidP="00B82C8F">
      <w:pPr>
        <w:pStyle w:val="ListParagraph"/>
        <w:rPr>
          <w:rFonts w:asciiTheme="majorHAnsi" w:hAnsiTheme="majorHAnsi" w:cstheme="majorHAnsi"/>
          <w:bCs/>
          <w:sz w:val="24"/>
          <w:szCs w:val="24"/>
        </w:rPr>
      </w:pPr>
    </w:p>
    <w:p w14:paraId="2B64AECB" w14:textId="77777777" w:rsidR="00C57EE7" w:rsidRPr="009F0935" w:rsidRDefault="00C57EE7" w:rsidP="00B82C8F">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"Combined Data:")</w:t>
      </w:r>
    </w:p>
    <w:p w14:paraId="509270F2"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combined_data</w:t>
      </w:r>
      <w:proofErr w:type="spellEnd"/>
      <w:r w:rsidRPr="009F0935">
        <w:rPr>
          <w:rFonts w:asciiTheme="majorHAnsi" w:hAnsiTheme="majorHAnsi" w:cstheme="majorHAnsi"/>
          <w:bCs/>
          <w:sz w:val="24"/>
          <w:szCs w:val="24"/>
        </w:rPr>
        <w:t>)</w:t>
      </w:r>
    </w:p>
    <w:p w14:paraId="1D03CD88"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379E3E64" wp14:editId="4CCC42B1">
            <wp:extent cx="2552700" cy="1432560"/>
            <wp:effectExtent l="0" t="0" r="0" b="0"/>
            <wp:docPr id="184365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57700" name=""/>
                    <pic:cNvPicPr/>
                  </pic:nvPicPr>
                  <pic:blipFill>
                    <a:blip r:embed="rId63"/>
                    <a:stretch>
                      <a:fillRect/>
                    </a:stretch>
                  </pic:blipFill>
                  <pic:spPr>
                    <a:xfrm>
                      <a:off x="0" y="0"/>
                      <a:ext cx="2553067" cy="1432766"/>
                    </a:xfrm>
                    <a:prstGeom prst="rect">
                      <a:avLst/>
                    </a:prstGeom>
                  </pic:spPr>
                </pic:pic>
              </a:graphicData>
            </a:graphic>
          </wp:inline>
        </w:drawing>
      </w:r>
    </w:p>
    <w:p w14:paraId="35F0972D" w14:textId="77777777" w:rsidR="00C57EE7" w:rsidRPr="009F0935" w:rsidRDefault="00C57EE7" w:rsidP="00B82C8F">
      <w:pPr>
        <w:pStyle w:val="ListParagraph"/>
        <w:rPr>
          <w:rFonts w:asciiTheme="majorHAnsi" w:hAnsiTheme="majorHAnsi" w:cstheme="majorHAnsi"/>
          <w:bCs/>
          <w:sz w:val="24"/>
          <w:szCs w:val="24"/>
        </w:rPr>
      </w:pPr>
    </w:p>
    <w:p w14:paraId="69E458BC" w14:textId="77777777" w:rsidR="00C57EE7" w:rsidRPr="009F0935" w:rsidRDefault="00C57EE7" w:rsidP="00B82C8F">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combined_data</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combined_</w:t>
      </w:r>
      <w:proofErr w:type="gramStart"/>
      <w:r w:rsidRPr="009F0935">
        <w:rPr>
          <w:rFonts w:asciiTheme="majorHAnsi" w:hAnsiTheme="majorHAnsi" w:cstheme="majorHAnsi"/>
          <w:bCs/>
          <w:sz w:val="24"/>
          <w:szCs w:val="24"/>
        </w:rPr>
        <w:t>data.drop</w:t>
      </w:r>
      <w:proofErr w:type="gramEnd"/>
      <w:r w:rsidRPr="009F0935">
        <w:rPr>
          <w:rFonts w:asciiTheme="majorHAnsi" w:hAnsiTheme="majorHAnsi" w:cstheme="majorHAnsi"/>
          <w:bCs/>
          <w:sz w:val="24"/>
          <w:szCs w:val="24"/>
        </w:rPr>
        <w:t>_</w:t>
      </w:r>
      <w:proofErr w:type="gramStart"/>
      <w:r w:rsidRPr="009F0935">
        <w:rPr>
          <w:rFonts w:asciiTheme="majorHAnsi" w:hAnsiTheme="majorHAnsi" w:cstheme="majorHAnsi"/>
          <w:bCs/>
          <w:sz w:val="24"/>
          <w:szCs w:val="24"/>
        </w:rPr>
        <w:t>duplicates</w:t>
      </w:r>
      <w:proofErr w:type="spellEnd"/>
      <w:r w:rsidRPr="009F0935">
        <w:rPr>
          <w:rFonts w:asciiTheme="majorHAnsi" w:hAnsiTheme="majorHAnsi" w:cstheme="majorHAnsi"/>
          <w:bCs/>
          <w:sz w:val="24"/>
          <w:szCs w:val="24"/>
        </w:rPr>
        <w:t>(</w:t>
      </w:r>
      <w:proofErr w:type="gramEnd"/>
    </w:p>
    <w:p w14:paraId="782D17C2"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subset=["</w:t>
      </w:r>
      <w:proofErr w:type="spellStart"/>
      <w:r w:rsidRPr="009F0935">
        <w:rPr>
          <w:rFonts w:asciiTheme="majorHAnsi" w:hAnsiTheme="majorHAnsi" w:cstheme="majorHAnsi"/>
          <w:bCs/>
          <w:sz w:val="24"/>
          <w:szCs w:val="24"/>
        </w:rPr>
        <w:t>order_id</w:t>
      </w:r>
      <w:proofErr w:type="spellEnd"/>
      <w:r w:rsidRPr="009F0935">
        <w:rPr>
          <w:rFonts w:asciiTheme="majorHAnsi" w:hAnsiTheme="majorHAnsi" w:cstheme="majorHAnsi"/>
          <w:bCs/>
          <w:sz w:val="24"/>
          <w:szCs w:val="24"/>
        </w:rPr>
        <w:t>"])</w:t>
      </w:r>
    </w:p>
    <w:p w14:paraId="74F56A28" w14:textId="77777777" w:rsidR="00C57EE7" w:rsidRPr="009F0935" w:rsidRDefault="00C57EE7" w:rsidP="00B82C8F">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"Data after removing duplicates:")</w:t>
      </w:r>
    </w:p>
    <w:p w14:paraId="05F663F7"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combined_data</w:t>
      </w:r>
      <w:proofErr w:type="spellEnd"/>
      <w:r w:rsidRPr="009F0935">
        <w:rPr>
          <w:rFonts w:asciiTheme="majorHAnsi" w:hAnsiTheme="majorHAnsi" w:cstheme="majorHAnsi"/>
          <w:bCs/>
          <w:sz w:val="24"/>
          <w:szCs w:val="24"/>
        </w:rPr>
        <w:t>)</w:t>
      </w:r>
    </w:p>
    <w:p w14:paraId="5865AFB4" w14:textId="77777777" w:rsidR="00C57EE7" w:rsidRPr="009F0935" w:rsidRDefault="00C57EE7" w:rsidP="00B82C8F">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53275B43" wp14:editId="27E506D0">
            <wp:extent cx="2788920" cy="1348740"/>
            <wp:effectExtent l="0" t="0" r="0" b="3810"/>
            <wp:docPr id="9107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30304" name=""/>
                    <pic:cNvPicPr/>
                  </pic:nvPicPr>
                  <pic:blipFill>
                    <a:blip r:embed="rId64"/>
                    <a:stretch>
                      <a:fillRect/>
                    </a:stretch>
                  </pic:blipFill>
                  <pic:spPr>
                    <a:xfrm>
                      <a:off x="0" y="0"/>
                      <a:ext cx="2789322" cy="1348934"/>
                    </a:xfrm>
                    <a:prstGeom prst="rect">
                      <a:avLst/>
                    </a:prstGeom>
                  </pic:spPr>
                </pic:pic>
              </a:graphicData>
            </a:graphic>
          </wp:inline>
        </w:drawing>
      </w:r>
    </w:p>
    <w:p w14:paraId="50127657" w14:textId="77777777" w:rsidR="00C57EE7" w:rsidRPr="009F0935" w:rsidRDefault="00C57EE7" w:rsidP="00B82C8F">
      <w:pPr>
        <w:pStyle w:val="ListParagraph"/>
        <w:rPr>
          <w:rFonts w:asciiTheme="majorHAnsi" w:hAnsiTheme="majorHAnsi" w:cstheme="majorHAnsi"/>
          <w:bCs/>
          <w:sz w:val="24"/>
          <w:szCs w:val="24"/>
        </w:rPr>
      </w:pPr>
    </w:p>
    <w:p w14:paraId="6F52BB4C"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import sqlite3</w:t>
      </w:r>
    </w:p>
    <w:p w14:paraId="53E84EB1"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connection = sqlite3.connect("</w:t>
      </w:r>
      <w:proofErr w:type="spellStart"/>
      <w:r w:rsidRPr="009F0935">
        <w:rPr>
          <w:rFonts w:asciiTheme="majorHAnsi" w:hAnsiTheme="majorHAnsi" w:cstheme="majorHAnsi"/>
          <w:bCs/>
          <w:sz w:val="24"/>
          <w:szCs w:val="24"/>
        </w:rPr>
        <w:t>historical_new_data.db</w:t>
      </w:r>
      <w:proofErr w:type="spellEnd"/>
      <w:r w:rsidRPr="009F0935">
        <w:rPr>
          <w:rFonts w:asciiTheme="majorHAnsi" w:hAnsiTheme="majorHAnsi" w:cstheme="majorHAnsi"/>
          <w:bCs/>
          <w:sz w:val="24"/>
          <w:szCs w:val="24"/>
        </w:rPr>
        <w:t>")</w:t>
      </w:r>
    </w:p>
    <w:p w14:paraId="121FAE5A" w14:textId="77777777" w:rsidR="00C57EE7" w:rsidRPr="009F0935" w:rsidRDefault="00C57EE7" w:rsidP="008709E2">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combined_data.to_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64706233"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"orders",</w:t>
      </w:r>
    </w:p>
    <w:p w14:paraId="46741E83"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6FC35537"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33A8FFB7"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index=False)</w:t>
      </w:r>
    </w:p>
    <w:p w14:paraId="7566D623" w14:textId="77777777" w:rsidR="00C57EE7" w:rsidRPr="009F0935" w:rsidRDefault="00C57EE7" w:rsidP="008709E2">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lastRenderedPageBreak/>
        <w:t>print(</w:t>
      </w:r>
      <w:proofErr w:type="gramEnd"/>
      <w:r w:rsidRPr="009F0935">
        <w:rPr>
          <w:rFonts w:asciiTheme="majorHAnsi" w:hAnsiTheme="majorHAnsi" w:cstheme="majorHAnsi"/>
          <w:bCs/>
          <w:sz w:val="24"/>
          <w:szCs w:val="24"/>
        </w:rPr>
        <w:t>"Historical and new data loaded into database!")</w:t>
      </w:r>
    </w:p>
    <w:p w14:paraId="0531E192"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18431B81" wp14:editId="6182D158">
            <wp:extent cx="4629796" cy="581106"/>
            <wp:effectExtent l="0" t="0" r="0" b="9525"/>
            <wp:docPr id="53938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7316" name=""/>
                    <pic:cNvPicPr/>
                  </pic:nvPicPr>
                  <pic:blipFill>
                    <a:blip r:embed="rId65"/>
                    <a:stretch>
                      <a:fillRect/>
                    </a:stretch>
                  </pic:blipFill>
                  <pic:spPr>
                    <a:xfrm>
                      <a:off x="0" y="0"/>
                      <a:ext cx="4629796" cy="581106"/>
                    </a:xfrm>
                    <a:prstGeom prst="rect">
                      <a:avLst/>
                    </a:prstGeom>
                  </pic:spPr>
                </pic:pic>
              </a:graphicData>
            </a:graphic>
          </wp:inline>
        </w:drawing>
      </w:r>
    </w:p>
    <w:p w14:paraId="65A76465" w14:textId="77777777" w:rsidR="00C57EE7" w:rsidRPr="009F0935" w:rsidRDefault="00C57EE7" w:rsidP="008709E2">
      <w:pPr>
        <w:pStyle w:val="ListParagraph"/>
        <w:rPr>
          <w:rFonts w:asciiTheme="majorHAnsi" w:hAnsiTheme="majorHAnsi" w:cstheme="majorHAnsi"/>
          <w:bCs/>
          <w:sz w:val="24"/>
          <w:szCs w:val="24"/>
        </w:rPr>
      </w:pPr>
    </w:p>
    <w:p w14:paraId="61C36608"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query = """</w:t>
      </w:r>
    </w:p>
    <w:p w14:paraId="202E3DF7"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SELECT customer,</w:t>
      </w:r>
    </w:p>
    <w:p w14:paraId="290BE647"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SUM(</w:t>
      </w:r>
      <w:proofErr w:type="gramEnd"/>
      <w:r w:rsidRPr="009F0935">
        <w:rPr>
          <w:rFonts w:asciiTheme="majorHAnsi" w:hAnsiTheme="majorHAnsi" w:cstheme="majorHAnsi"/>
          <w:bCs/>
          <w:sz w:val="24"/>
          <w:szCs w:val="24"/>
        </w:rPr>
        <w:t xml:space="preserve">sales) AS </w:t>
      </w:r>
      <w:proofErr w:type="spellStart"/>
      <w:r w:rsidRPr="009F0935">
        <w:rPr>
          <w:rFonts w:asciiTheme="majorHAnsi" w:hAnsiTheme="majorHAnsi" w:cstheme="majorHAnsi"/>
          <w:bCs/>
          <w:sz w:val="24"/>
          <w:szCs w:val="24"/>
        </w:rPr>
        <w:t>total_sales</w:t>
      </w:r>
      <w:proofErr w:type="spellEnd"/>
    </w:p>
    <w:p w14:paraId="488DF873"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FROM orders</w:t>
      </w:r>
    </w:p>
    <w:p w14:paraId="098138A2"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GROUP BY customer</w:t>
      </w:r>
    </w:p>
    <w:p w14:paraId="3D66650F"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1C3FD1DC" w14:textId="77777777" w:rsidR="00C57EE7" w:rsidRPr="009F0935" w:rsidRDefault="00C57EE7" w:rsidP="008709E2">
      <w:pPr>
        <w:pStyle w:val="ListParagraph"/>
        <w:rPr>
          <w:rFonts w:asciiTheme="majorHAnsi" w:hAnsiTheme="majorHAnsi" w:cstheme="majorHAnsi"/>
          <w:bCs/>
          <w:sz w:val="24"/>
          <w:szCs w:val="24"/>
        </w:rPr>
      </w:pPr>
      <w:proofErr w:type="spellStart"/>
      <w:r w:rsidRPr="009F0935">
        <w:rPr>
          <w:rFonts w:asciiTheme="majorHAnsi" w:hAnsiTheme="majorHAnsi" w:cstheme="majorHAnsi"/>
          <w:bCs/>
          <w:sz w:val="24"/>
          <w:szCs w:val="24"/>
        </w:rPr>
        <w:t>final_report</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p>
    <w:p w14:paraId="57629D7E"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query,</w:t>
      </w:r>
    </w:p>
    <w:p w14:paraId="7D40C9EE"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398FA387"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w:t>
      </w:r>
    </w:p>
    <w:p w14:paraId="56813374" w14:textId="77777777" w:rsidR="00C57EE7" w:rsidRPr="009F0935" w:rsidRDefault="00C57EE7" w:rsidP="008709E2">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"Final Report:")</w:t>
      </w:r>
    </w:p>
    <w:p w14:paraId="359FD8EF"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final_report</w:t>
      </w:r>
      <w:proofErr w:type="spellEnd"/>
      <w:r w:rsidRPr="009F0935">
        <w:rPr>
          <w:rFonts w:asciiTheme="majorHAnsi" w:hAnsiTheme="majorHAnsi" w:cstheme="majorHAnsi"/>
          <w:bCs/>
          <w:sz w:val="24"/>
          <w:szCs w:val="24"/>
        </w:rPr>
        <w:t>)</w:t>
      </w:r>
    </w:p>
    <w:p w14:paraId="505222F6"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72A6009F" wp14:editId="6572C3ED">
            <wp:extent cx="2600325" cy="1676400"/>
            <wp:effectExtent l="0" t="0" r="9525" b="0"/>
            <wp:docPr id="121018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82551" name=""/>
                    <pic:cNvPicPr/>
                  </pic:nvPicPr>
                  <pic:blipFill>
                    <a:blip r:embed="rId66"/>
                    <a:stretch>
                      <a:fillRect/>
                    </a:stretch>
                  </pic:blipFill>
                  <pic:spPr>
                    <a:xfrm>
                      <a:off x="0" y="0"/>
                      <a:ext cx="2600690" cy="1676635"/>
                    </a:xfrm>
                    <a:prstGeom prst="rect">
                      <a:avLst/>
                    </a:prstGeom>
                  </pic:spPr>
                </pic:pic>
              </a:graphicData>
            </a:graphic>
          </wp:inline>
        </w:drawing>
      </w:r>
    </w:p>
    <w:p w14:paraId="7A1424E9" w14:textId="77777777" w:rsidR="00C57EE7" w:rsidRPr="009F0935" w:rsidRDefault="00C57EE7" w:rsidP="008709E2">
      <w:pPr>
        <w:pStyle w:val="ListParagraph"/>
        <w:rPr>
          <w:rFonts w:asciiTheme="majorHAnsi" w:hAnsiTheme="majorHAnsi" w:cstheme="majorHAnsi"/>
          <w:bCs/>
          <w:sz w:val="24"/>
          <w:szCs w:val="24"/>
        </w:rPr>
      </w:pPr>
    </w:p>
    <w:p w14:paraId="71D8EDE9" w14:textId="77777777" w:rsidR="00C57EE7" w:rsidRPr="009F0935" w:rsidRDefault="00C57EE7" w:rsidP="008709E2">
      <w:pPr>
        <w:pStyle w:val="ListParagraph"/>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connection.close</w:t>
      </w:r>
      <w:proofErr w:type="spellEnd"/>
      <w:proofErr w:type="gramEnd"/>
      <w:r w:rsidRPr="009F0935">
        <w:rPr>
          <w:rFonts w:asciiTheme="majorHAnsi" w:hAnsiTheme="majorHAnsi" w:cstheme="majorHAnsi"/>
          <w:bCs/>
          <w:sz w:val="24"/>
          <w:szCs w:val="24"/>
        </w:rPr>
        <w:t>()</w:t>
      </w:r>
    </w:p>
    <w:p w14:paraId="2A2BF9CF" w14:textId="77777777" w:rsidR="00C57EE7" w:rsidRPr="009F0935" w:rsidRDefault="00C57EE7" w:rsidP="008709E2">
      <w:pPr>
        <w:pStyle w:val="ListParagraph"/>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"Historical + New Data Pipeline Completed!")</w:t>
      </w:r>
    </w:p>
    <w:p w14:paraId="741B3EE8" w14:textId="77777777" w:rsidR="00C57EE7" w:rsidRPr="009F0935" w:rsidRDefault="00C57EE7" w:rsidP="008709E2">
      <w:pPr>
        <w:pStyle w:val="ListParagraph"/>
        <w:rPr>
          <w:rFonts w:asciiTheme="majorHAnsi" w:hAnsiTheme="majorHAnsi" w:cstheme="majorHAnsi"/>
          <w:bCs/>
          <w:sz w:val="24"/>
          <w:szCs w:val="24"/>
        </w:rPr>
      </w:pPr>
      <w:r w:rsidRPr="009F0935">
        <w:rPr>
          <w:rFonts w:asciiTheme="majorHAnsi" w:hAnsiTheme="majorHAnsi" w:cstheme="majorHAnsi"/>
          <w:bCs/>
          <w:noProof/>
          <w:sz w:val="24"/>
          <w:szCs w:val="24"/>
        </w:rPr>
        <w:drawing>
          <wp:inline distT="0" distB="0" distL="0" distR="0" wp14:anchorId="7ED35826" wp14:editId="0CE9B014">
            <wp:extent cx="4401164" cy="695422"/>
            <wp:effectExtent l="0" t="0" r="0" b="9525"/>
            <wp:docPr id="209546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1633" name=""/>
                    <pic:cNvPicPr/>
                  </pic:nvPicPr>
                  <pic:blipFill>
                    <a:blip r:embed="rId67"/>
                    <a:stretch>
                      <a:fillRect/>
                    </a:stretch>
                  </pic:blipFill>
                  <pic:spPr>
                    <a:xfrm>
                      <a:off x="0" y="0"/>
                      <a:ext cx="4401164" cy="695422"/>
                    </a:xfrm>
                    <a:prstGeom prst="rect">
                      <a:avLst/>
                    </a:prstGeom>
                  </pic:spPr>
                </pic:pic>
              </a:graphicData>
            </a:graphic>
          </wp:inline>
        </w:drawing>
      </w:r>
    </w:p>
    <w:p w14:paraId="544939C6" w14:textId="77777777" w:rsidR="00C57EE7" w:rsidRPr="009F0935" w:rsidRDefault="00C57EE7" w:rsidP="008709E2">
      <w:pPr>
        <w:pStyle w:val="ListParagraph"/>
        <w:rPr>
          <w:rFonts w:asciiTheme="majorHAnsi" w:hAnsiTheme="majorHAnsi" w:cstheme="majorHAnsi"/>
          <w:bCs/>
          <w:sz w:val="24"/>
          <w:szCs w:val="24"/>
        </w:rPr>
      </w:pPr>
    </w:p>
    <w:p w14:paraId="183A4590" w14:textId="77777777" w:rsidR="00C57EE7" w:rsidRPr="009F0935" w:rsidRDefault="00C57EE7" w:rsidP="008709E2">
      <w:pPr>
        <w:pStyle w:val="ListParagraph"/>
        <w:rPr>
          <w:rFonts w:asciiTheme="majorHAnsi" w:hAnsiTheme="majorHAnsi" w:cstheme="majorHAnsi"/>
          <w:bCs/>
          <w:sz w:val="24"/>
          <w:szCs w:val="24"/>
        </w:rPr>
      </w:pPr>
    </w:p>
    <w:p w14:paraId="0E8B569E" w14:textId="77777777" w:rsidR="00C57EE7" w:rsidRPr="009F0935" w:rsidRDefault="00C57EE7" w:rsidP="00B82C8F">
      <w:pPr>
        <w:pStyle w:val="ListParagraph"/>
        <w:rPr>
          <w:rFonts w:asciiTheme="majorHAnsi" w:hAnsiTheme="majorHAnsi" w:cstheme="majorHAnsi"/>
          <w:bCs/>
          <w:sz w:val="24"/>
          <w:szCs w:val="24"/>
        </w:rPr>
      </w:pPr>
    </w:p>
    <w:p w14:paraId="1286B2CF" w14:textId="77777777" w:rsidR="00C57EE7" w:rsidRPr="009F0935" w:rsidRDefault="00C57EE7" w:rsidP="00AB5E02">
      <w:pPr>
        <w:pStyle w:val="ListParagraph"/>
        <w:rPr>
          <w:rFonts w:asciiTheme="majorHAnsi" w:hAnsiTheme="majorHAnsi" w:cstheme="majorHAnsi"/>
          <w:bCs/>
          <w:sz w:val="24"/>
          <w:szCs w:val="24"/>
        </w:rPr>
      </w:pPr>
    </w:p>
    <w:p w14:paraId="548666A5" w14:textId="77777777" w:rsidR="00C57EE7" w:rsidRPr="009F0935" w:rsidRDefault="00C57EE7" w:rsidP="00AB5E02">
      <w:pPr>
        <w:ind w:left="360"/>
        <w:rPr>
          <w:rFonts w:asciiTheme="majorHAnsi" w:hAnsiTheme="majorHAnsi" w:cstheme="majorHAnsi"/>
          <w:bCs/>
          <w:sz w:val="24"/>
          <w:szCs w:val="24"/>
        </w:rPr>
      </w:pPr>
    </w:p>
    <w:p w14:paraId="5B486A44" w14:textId="77777777" w:rsidR="00C57EE7" w:rsidRPr="009F0935" w:rsidRDefault="00C57EE7">
      <w:pPr>
        <w:spacing w:line="240" w:lineRule="auto"/>
        <w:rPr>
          <w:rFonts w:asciiTheme="majorHAnsi" w:hAnsiTheme="majorHAnsi" w:cstheme="majorHAnsi"/>
          <w:bCs/>
          <w:sz w:val="24"/>
          <w:szCs w:val="24"/>
        </w:rPr>
      </w:pPr>
    </w:p>
    <w:p w14:paraId="6A533ED6" w14:textId="77777777" w:rsidR="00C57EE7" w:rsidRPr="009F0935" w:rsidRDefault="00C57EE7">
      <w:pPr>
        <w:spacing w:line="240" w:lineRule="auto"/>
        <w:rPr>
          <w:rFonts w:asciiTheme="majorHAnsi" w:hAnsiTheme="majorHAnsi" w:cstheme="majorHAnsi"/>
          <w:bCs/>
          <w:sz w:val="24"/>
          <w:szCs w:val="24"/>
        </w:rPr>
      </w:pPr>
    </w:p>
    <w:p w14:paraId="259793D3" w14:textId="77777777" w:rsidR="00C57EE7" w:rsidRPr="009F0935" w:rsidRDefault="00C57EE7" w:rsidP="00193F32">
      <w:pPr>
        <w:spacing w:before="100" w:beforeAutospacing="1" w:after="100" w:afterAutospacing="1" w:line="240" w:lineRule="auto"/>
        <w:jc w:val="center"/>
        <w:outlineLvl w:val="0"/>
        <w:rPr>
          <w:rFonts w:asciiTheme="majorHAnsi" w:eastAsia="Times New Roman" w:hAnsiTheme="majorHAnsi" w:cstheme="majorHAnsi"/>
          <w:b/>
          <w:kern w:val="36"/>
          <w:sz w:val="28"/>
          <w:szCs w:val="28"/>
          <w:lang w:eastAsia="en-IN"/>
        </w:rPr>
      </w:pPr>
      <w:r w:rsidRPr="009F0935">
        <w:rPr>
          <w:rFonts w:asciiTheme="majorHAnsi" w:eastAsia="Times New Roman" w:hAnsiTheme="majorHAnsi" w:cstheme="majorHAnsi"/>
          <w:b/>
          <w:kern w:val="36"/>
          <w:sz w:val="28"/>
          <w:szCs w:val="28"/>
          <w:lang w:eastAsia="en-IN"/>
        </w:rPr>
        <w:lastRenderedPageBreak/>
        <w:t>Practical-10</w:t>
      </w:r>
    </w:p>
    <w:p w14:paraId="32679F01" w14:textId="430EDE84" w:rsidR="00C57EE7" w:rsidRPr="009F0935" w:rsidRDefault="00C57EE7" w:rsidP="00622DD3">
      <w:pPr>
        <w:spacing w:before="100" w:beforeAutospacing="1" w:after="100" w:afterAutospacing="1" w:line="240" w:lineRule="auto"/>
        <w:outlineLvl w:val="0"/>
        <w:rPr>
          <w:rFonts w:asciiTheme="majorHAnsi" w:eastAsia="Times New Roman" w:hAnsiTheme="majorHAnsi" w:cstheme="majorHAnsi"/>
          <w:bCs/>
          <w:kern w:val="36"/>
          <w:sz w:val="24"/>
          <w:szCs w:val="24"/>
          <w:lang w:eastAsia="en-IN"/>
        </w:rPr>
      </w:pPr>
      <w:r w:rsidRPr="009F0935">
        <w:rPr>
          <w:rFonts w:asciiTheme="majorHAnsi" w:eastAsia="Times New Roman" w:hAnsiTheme="majorHAnsi" w:cstheme="majorHAnsi"/>
          <w:bCs/>
          <w:kern w:val="36"/>
          <w:sz w:val="24"/>
          <w:szCs w:val="24"/>
          <w:lang w:eastAsia="en-IN"/>
        </w:rPr>
        <w:t>End-to-End E-Commerce Data Engineering Pipeline</w:t>
      </w:r>
    </w:p>
    <w:p w14:paraId="4C4BB497" w14:textId="77777777" w:rsidR="00C57EE7" w:rsidRPr="009F0935" w:rsidRDefault="00C57EE7" w:rsidP="00622DD3">
      <w:pPr>
        <w:spacing w:before="100" w:beforeAutospacing="1" w:after="100" w:afterAutospacing="1" w:line="240" w:lineRule="auto"/>
        <w:outlineLvl w:val="1"/>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Aim</w:t>
      </w:r>
    </w:p>
    <w:p w14:paraId="0F5BECC9" w14:textId="77777777" w:rsidR="00C57EE7" w:rsidRPr="009F0935" w:rsidRDefault="00C57EE7" w:rsidP="00622DD3">
      <w:pPr>
        <w:spacing w:before="100" w:beforeAutospacing="1" w:after="100" w:afterAutospacing="1" w:line="240" w:lineRule="auto"/>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To design and implement an end-to-end data engineering pipeline for an e-commerce dataset by performing data ingestion, data cleaning, data transformation, SQL database storage, data warehouse design, reporting, and visualization using Python, Pandas, SQLite, and Matplotlib.</w:t>
      </w:r>
    </w:p>
    <w:p w14:paraId="54978C06" w14:textId="2C7B5821" w:rsidR="00C57EE7" w:rsidRPr="009F0935" w:rsidRDefault="00C57EE7" w:rsidP="00622DD3">
      <w:pPr>
        <w:spacing w:after="0" w:line="240" w:lineRule="auto"/>
        <w:rPr>
          <w:rFonts w:asciiTheme="majorHAnsi" w:eastAsia="Times New Roman" w:hAnsiTheme="majorHAnsi" w:cstheme="majorHAnsi"/>
          <w:bCs/>
          <w:sz w:val="24"/>
          <w:szCs w:val="24"/>
          <w:lang w:eastAsia="en-IN"/>
        </w:rPr>
      </w:pPr>
    </w:p>
    <w:p w14:paraId="54E39413" w14:textId="77777777" w:rsidR="00C57EE7" w:rsidRPr="009F0935" w:rsidRDefault="00C57EE7" w:rsidP="00622DD3">
      <w:pPr>
        <w:spacing w:before="100" w:beforeAutospacing="1" w:after="100" w:afterAutospacing="1" w:line="240" w:lineRule="auto"/>
        <w:outlineLvl w:val="1"/>
        <w:rPr>
          <w:rFonts w:asciiTheme="majorHAnsi" w:eastAsia="Times New Roman" w:hAnsiTheme="majorHAnsi" w:cstheme="majorHAnsi"/>
          <w:bCs/>
          <w:sz w:val="24"/>
          <w:szCs w:val="24"/>
          <w:lang w:eastAsia="en-IN"/>
        </w:rPr>
      </w:pPr>
      <w:r w:rsidRPr="009F0935">
        <w:rPr>
          <w:rFonts w:asciiTheme="majorHAnsi" w:eastAsia="Times New Roman" w:hAnsiTheme="majorHAnsi" w:cstheme="majorHAnsi"/>
          <w:bCs/>
          <w:sz w:val="24"/>
          <w:szCs w:val="24"/>
          <w:lang w:eastAsia="en-IN"/>
        </w:rPr>
        <w:t>Code</w:t>
      </w:r>
    </w:p>
    <w:p w14:paraId="4708FA34" w14:textId="2EDD6215" w:rsidR="00C57EE7" w:rsidRPr="009F0935" w:rsidRDefault="00C57EE7" w:rsidP="00622DD3">
      <w:pPr>
        <w:rPr>
          <w:rFonts w:asciiTheme="majorHAnsi" w:hAnsiTheme="majorHAnsi" w:cstheme="majorHAnsi"/>
          <w:bCs/>
          <w:sz w:val="24"/>
          <w:szCs w:val="24"/>
        </w:rPr>
      </w:pPr>
    </w:p>
    <w:p w14:paraId="3E7384A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import pandas as pd</w:t>
      </w:r>
    </w:p>
    <w:p w14:paraId="70B55D8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import sqlite3</w:t>
      </w:r>
    </w:p>
    <w:p w14:paraId="78D2C45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import </w:t>
      </w:r>
      <w:proofErr w:type="spellStart"/>
      <w:proofErr w:type="gramStart"/>
      <w:r w:rsidRPr="009F0935">
        <w:rPr>
          <w:rFonts w:asciiTheme="majorHAnsi" w:hAnsiTheme="majorHAnsi" w:cstheme="majorHAnsi"/>
          <w:bCs/>
          <w:sz w:val="24"/>
          <w:szCs w:val="24"/>
        </w:rPr>
        <w:t>matplotlib.pyplot</w:t>
      </w:r>
      <w:proofErr w:type="spellEnd"/>
      <w:proofErr w:type="gramEnd"/>
      <w:r w:rsidRPr="009F0935">
        <w:rPr>
          <w:rFonts w:asciiTheme="majorHAnsi" w:hAnsiTheme="majorHAnsi" w:cstheme="majorHAnsi"/>
          <w:bCs/>
          <w:sz w:val="24"/>
          <w:szCs w:val="24"/>
        </w:rPr>
        <w:t xml:space="preserve"> as </w:t>
      </w:r>
      <w:proofErr w:type="spellStart"/>
      <w:r w:rsidRPr="009F0935">
        <w:rPr>
          <w:rFonts w:asciiTheme="majorHAnsi" w:hAnsiTheme="majorHAnsi" w:cstheme="majorHAnsi"/>
          <w:bCs/>
          <w:sz w:val="24"/>
          <w:szCs w:val="24"/>
        </w:rPr>
        <w:t>plt</w:t>
      </w:r>
      <w:proofErr w:type="spellEnd"/>
    </w:p>
    <w:p w14:paraId="1F1CD4F2" w14:textId="01E4C4C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1. DATA INGESTION</w:t>
      </w:r>
    </w:p>
    <w:p w14:paraId="30221A7D" w14:textId="708DF86F" w:rsidR="00C57EE7" w:rsidRPr="009F0935" w:rsidRDefault="00C57EE7" w:rsidP="00622DD3">
      <w:pPr>
        <w:rPr>
          <w:rFonts w:asciiTheme="majorHAnsi" w:hAnsiTheme="majorHAnsi" w:cstheme="majorHAnsi"/>
          <w:bCs/>
          <w:sz w:val="24"/>
          <w:szCs w:val="24"/>
        </w:rPr>
      </w:pPr>
    </w:p>
    <w:p w14:paraId="275EE755" w14:textId="77777777" w:rsidR="00C57EE7" w:rsidRPr="009F0935" w:rsidRDefault="00C57EE7" w:rsidP="00622DD3">
      <w:pPr>
        <w:rPr>
          <w:rFonts w:asciiTheme="majorHAnsi" w:hAnsiTheme="majorHAnsi" w:cstheme="majorHAnsi"/>
          <w:bCs/>
          <w:sz w:val="24"/>
          <w:szCs w:val="24"/>
        </w:rPr>
      </w:pPr>
    </w:p>
    <w:p w14:paraId="7EDD6B0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Customers</w:t>
      </w:r>
    </w:p>
    <w:p w14:paraId="0F5F48B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customers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5574E98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customer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 2, 3, 4, 5],</w:t>
      </w:r>
    </w:p>
    <w:p w14:paraId="013076A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customer</w:t>
      </w:r>
      <w:proofErr w:type="gramEnd"/>
      <w:r w:rsidRPr="009F0935">
        <w:rPr>
          <w:rFonts w:asciiTheme="majorHAnsi" w:hAnsiTheme="majorHAnsi" w:cstheme="majorHAnsi"/>
          <w:bCs/>
          <w:sz w:val="24"/>
          <w:szCs w:val="24"/>
        </w:rPr>
        <w:t>_name</w:t>
      </w:r>
      <w:proofErr w:type="spellEnd"/>
      <w:r w:rsidRPr="009F0935">
        <w:rPr>
          <w:rFonts w:asciiTheme="majorHAnsi" w:hAnsiTheme="majorHAnsi" w:cstheme="majorHAnsi"/>
          <w:bCs/>
          <w:sz w:val="24"/>
          <w:szCs w:val="24"/>
        </w:rPr>
        <w:t>": ["John", "Mary", "David", "Alice", "Bob"],</w:t>
      </w:r>
    </w:p>
    <w:p w14:paraId="3B43BF0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"city": ["Mumbai", "Delhi", "Pune", "Mumbai", "Chennai"]</w:t>
      </w:r>
    </w:p>
    <w:p w14:paraId="31034BE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6683A73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Products</w:t>
      </w:r>
    </w:p>
    <w:p w14:paraId="63B3FCE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products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0AFAA5D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product</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[101, 102, 103, 104, 105],</w:t>
      </w:r>
    </w:p>
    <w:p w14:paraId="4CB8836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product</w:t>
      </w:r>
      <w:proofErr w:type="gramEnd"/>
      <w:r w:rsidRPr="009F0935">
        <w:rPr>
          <w:rFonts w:asciiTheme="majorHAnsi" w:hAnsiTheme="majorHAnsi" w:cstheme="majorHAnsi"/>
          <w:bCs/>
          <w:sz w:val="24"/>
          <w:szCs w:val="24"/>
        </w:rPr>
        <w:t>_name</w:t>
      </w:r>
      <w:proofErr w:type="spellEnd"/>
      <w:r w:rsidRPr="009F0935">
        <w:rPr>
          <w:rFonts w:asciiTheme="majorHAnsi" w:hAnsiTheme="majorHAnsi" w:cstheme="majorHAnsi"/>
          <w:bCs/>
          <w:sz w:val="24"/>
          <w:szCs w:val="24"/>
        </w:rPr>
        <w:t>": [</w:t>
      </w:r>
    </w:p>
    <w:p w14:paraId="5D966BB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"Laptop",</w:t>
      </w:r>
    </w:p>
    <w:p w14:paraId="6EAE84F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 xml:space="preserve">        "Phone",</w:t>
      </w:r>
    </w:p>
    <w:p w14:paraId="3830213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"Tablet",</w:t>
      </w:r>
    </w:p>
    <w:p w14:paraId="2977366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"Headphones",</w:t>
      </w:r>
    </w:p>
    <w:p w14:paraId="5D6E540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"Keyboard"</w:t>
      </w:r>
    </w:p>
    <w:p w14:paraId="6C9A3EC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74670E8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"category": [</w:t>
      </w:r>
    </w:p>
    <w:p w14:paraId="30A5B17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"Electronics",</w:t>
      </w:r>
    </w:p>
    <w:p w14:paraId="5F95899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"Electronics",</w:t>
      </w:r>
    </w:p>
    <w:p w14:paraId="06CBD5D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"Electronics",</w:t>
      </w:r>
    </w:p>
    <w:p w14:paraId="54D6B81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"Accessories",</w:t>
      </w:r>
    </w:p>
    <w:p w14:paraId="4C60822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"Accessories"</w:t>
      </w:r>
    </w:p>
    <w:p w14:paraId="2D6CDB9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443030A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"price": [60000, 30000, 20000, 3000, 1500]</w:t>
      </w:r>
    </w:p>
    <w:p w14:paraId="07C659F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5F774661" w14:textId="77777777" w:rsidR="00C57EE7" w:rsidRPr="009F0935" w:rsidRDefault="00C57EE7" w:rsidP="00622DD3">
      <w:pPr>
        <w:rPr>
          <w:rFonts w:asciiTheme="majorHAnsi" w:hAnsiTheme="majorHAnsi" w:cstheme="majorHAnsi"/>
          <w:bCs/>
          <w:sz w:val="24"/>
          <w:szCs w:val="24"/>
        </w:rPr>
      </w:pPr>
    </w:p>
    <w:p w14:paraId="7DD3E0A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Orders</w:t>
      </w:r>
    </w:p>
    <w:p w14:paraId="445EA30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orders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7DA182F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order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[1001, 1002, 1003, 1004, 1005],</w:t>
      </w:r>
    </w:p>
    <w:p w14:paraId="382ADAE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customer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 2, 3, 4, 5],</w:t>
      </w:r>
    </w:p>
    <w:p w14:paraId="5F1CDCB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product</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[101, 102, 103, 104, 105],</w:t>
      </w:r>
    </w:p>
    <w:p w14:paraId="714BF13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"quantity": [1, 2, 1, 3, 2]</w:t>
      </w:r>
    </w:p>
    <w:p w14:paraId="097155D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5BF72658" w14:textId="77777777" w:rsidR="00C57EE7" w:rsidRPr="009F0935" w:rsidRDefault="00C57EE7" w:rsidP="00622DD3">
      <w:pPr>
        <w:rPr>
          <w:rFonts w:asciiTheme="majorHAnsi" w:hAnsiTheme="majorHAnsi" w:cstheme="majorHAnsi"/>
          <w:bCs/>
          <w:sz w:val="24"/>
          <w:szCs w:val="24"/>
        </w:rPr>
      </w:pPr>
    </w:p>
    <w:p w14:paraId="3386E6D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Payments</w:t>
      </w:r>
    </w:p>
    <w:p w14:paraId="5953B7E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payments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7BC1F56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payment</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[501, 502, 503, 504, 505],</w:t>
      </w:r>
    </w:p>
    <w:p w14:paraId="5AF1236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 xml:space="preserve">    "</w:t>
      </w:r>
      <w:proofErr w:type="spellStart"/>
      <w:proofErr w:type="gramStart"/>
      <w:r w:rsidRPr="009F0935">
        <w:rPr>
          <w:rFonts w:asciiTheme="majorHAnsi" w:hAnsiTheme="majorHAnsi" w:cstheme="majorHAnsi"/>
          <w:bCs/>
          <w:sz w:val="24"/>
          <w:szCs w:val="24"/>
        </w:rPr>
        <w:t>order</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[1001, 1002, 1003, 1004, 1005],</w:t>
      </w:r>
    </w:p>
    <w:p w14:paraId="6FE7E0E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payment</w:t>
      </w:r>
      <w:proofErr w:type="gramEnd"/>
      <w:r w:rsidRPr="009F0935">
        <w:rPr>
          <w:rFonts w:asciiTheme="majorHAnsi" w:hAnsiTheme="majorHAnsi" w:cstheme="majorHAnsi"/>
          <w:bCs/>
          <w:sz w:val="24"/>
          <w:szCs w:val="24"/>
        </w:rPr>
        <w:t>_status</w:t>
      </w:r>
      <w:proofErr w:type="spellEnd"/>
      <w:r w:rsidRPr="009F0935">
        <w:rPr>
          <w:rFonts w:asciiTheme="majorHAnsi" w:hAnsiTheme="majorHAnsi" w:cstheme="majorHAnsi"/>
          <w:bCs/>
          <w:sz w:val="24"/>
          <w:szCs w:val="24"/>
        </w:rPr>
        <w:t>": [</w:t>
      </w:r>
    </w:p>
    <w:p w14:paraId="2DAD2BB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"Paid",</w:t>
      </w:r>
    </w:p>
    <w:p w14:paraId="6772946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"Paid",</w:t>
      </w:r>
    </w:p>
    <w:p w14:paraId="31B3D82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"Paid",</w:t>
      </w:r>
    </w:p>
    <w:p w14:paraId="5B776A5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"Pending",</w:t>
      </w:r>
    </w:p>
    <w:p w14:paraId="0F376B3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"Paid"</w:t>
      </w:r>
    </w:p>
    <w:p w14:paraId="5C18EE2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437436F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5C6D6670" w14:textId="77777777" w:rsidR="00C57EE7" w:rsidRPr="009F0935" w:rsidRDefault="00C57EE7" w:rsidP="00622DD3">
      <w:pPr>
        <w:rPr>
          <w:rFonts w:asciiTheme="majorHAnsi" w:hAnsiTheme="majorHAnsi" w:cstheme="majorHAnsi"/>
          <w:bCs/>
          <w:sz w:val="24"/>
          <w:szCs w:val="24"/>
        </w:rPr>
      </w:pPr>
    </w:p>
    <w:p w14:paraId="6BFFC62E" w14:textId="77777777" w:rsidR="00C57EE7" w:rsidRPr="009F0935" w:rsidRDefault="00C57EE7" w:rsidP="00622DD3">
      <w:pPr>
        <w:rPr>
          <w:rFonts w:asciiTheme="majorHAnsi" w:hAnsiTheme="majorHAnsi" w:cstheme="majorHAnsi"/>
          <w:bCs/>
          <w:sz w:val="24"/>
          <w:szCs w:val="24"/>
        </w:rPr>
      </w:pPr>
    </w:p>
    <w:p w14:paraId="4E62B757"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 DATA INGESTION ==========")</w:t>
      </w:r>
    </w:p>
    <w:p w14:paraId="3C205C59" w14:textId="77777777" w:rsidR="00C57EE7" w:rsidRPr="009F0935" w:rsidRDefault="00C57EE7" w:rsidP="00622DD3">
      <w:pPr>
        <w:rPr>
          <w:rFonts w:asciiTheme="majorHAnsi" w:hAnsiTheme="majorHAnsi" w:cstheme="majorHAnsi"/>
          <w:bCs/>
          <w:sz w:val="24"/>
          <w:szCs w:val="24"/>
        </w:rPr>
      </w:pPr>
    </w:p>
    <w:p w14:paraId="408390B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nCustomers</w:t>
      </w:r>
      <w:proofErr w:type="spellEnd"/>
      <w:r w:rsidRPr="009F0935">
        <w:rPr>
          <w:rFonts w:asciiTheme="majorHAnsi" w:hAnsiTheme="majorHAnsi" w:cstheme="majorHAnsi"/>
          <w:bCs/>
          <w:sz w:val="24"/>
          <w:szCs w:val="24"/>
        </w:rPr>
        <w:t>:")</w:t>
      </w:r>
    </w:p>
    <w:p w14:paraId="1253497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display(customers)</w:t>
      </w:r>
    </w:p>
    <w:p w14:paraId="20355E27" w14:textId="77777777" w:rsidR="00C57EE7" w:rsidRPr="009F0935" w:rsidRDefault="00C57EE7" w:rsidP="00622DD3">
      <w:pPr>
        <w:rPr>
          <w:rFonts w:asciiTheme="majorHAnsi" w:hAnsiTheme="majorHAnsi" w:cstheme="majorHAnsi"/>
          <w:bCs/>
          <w:sz w:val="24"/>
          <w:szCs w:val="24"/>
        </w:rPr>
      </w:pPr>
    </w:p>
    <w:p w14:paraId="3A69B97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nProducts</w:t>
      </w:r>
      <w:proofErr w:type="spellEnd"/>
      <w:r w:rsidRPr="009F0935">
        <w:rPr>
          <w:rFonts w:asciiTheme="majorHAnsi" w:hAnsiTheme="majorHAnsi" w:cstheme="majorHAnsi"/>
          <w:bCs/>
          <w:sz w:val="24"/>
          <w:szCs w:val="24"/>
        </w:rPr>
        <w:t>:")</w:t>
      </w:r>
    </w:p>
    <w:p w14:paraId="04FBCB2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display(products)</w:t>
      </w:r>
    </w:p>
    <w:p w14:paraId="4AADDD0E" w14:textId="77777777" w:rsidR="00C57EE7" w:rsidRPr="009F0935" w:rsidRDefault="00C57EE7" w:rsidP="00622DD3">
      <w:pPr>
        <w:rPr>
          <w:rFonts w:asciiTheme="majorHAnsi" w:hAnsiTheme="majorHAnsi" w:cstheme="majorHAnsi"/>
          <w:bCs/>
          <w:sz w:val="24"/>
          <w:szCs w:val="24"/>
        </w:rPr>
      </w:pPr>
    </w:p>
    <w:p w14:paraId="0B0630E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nOrders</w:t>
      </w:r>
      <w:proofErr w:type="spellEnd"/>
      <w:r w:rsidRPr="009F0935">
        <w:rPr>
          <w:rFonts w:asciiTheme="majorHAnsi" w:hAnsiTheme="majorHAnsi" w:cstheme="majorHAnsi"/>
          <w:bCs/>
          <w:sz w:val="24"/>
          <w:szCs w:val="24"/>
        </w:rPr>
        <w:t>:")</w:t>
      </w:r>
    </w:p>
    <w:p w14:paraId="078F37C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display(orders)</w:t>
      </w:r>
    </w:p>
    <w:p w14:paraId="1C5BC508" w14:textId="77777777" w:rsidR="00C57EE7" w:rsidRPr="009F0935" w:rsidRDefault="00C57EE7" w:rsidP="00622DD3">
      <w:pPr>
        <w:rPr>
          <w:rFonts w:asciiTheme="majorHAnsi" w:hAnsiTheme="majorHAnsi" w:cstheme="majorHAnsi"/>
          <w:bCs/>
          <w:sz w:val="24"/>
          <w:szCs w:val="24"/>
        </w:rPr>
      </w:pPr>
    </w:p>
    <w:p w14:paraId="07A2816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r w:rsidRPr="009F0935">
        <w:rPr>
          <w:rFonts w:asciiTheme="majorHAnsi" w:hAnsiTheme="majorHAnsi" w:cstheme="majorHAnsi"/>
          <w:bCs/>
          <w:sz w:val="24"/>
          <w:szCs w:val="24"/>
        </w:rPr>
        <w:t>nPayments</w:t>
      </w:r>
      <w:proofErr w:type="spellEnd"/>
      <w:r w:rsidRPr="009F0935">
        <w:rPr>
          <w:rFonts w:asciiTheme="majorHAnsi" w:hAnsiTheme="majorHAnsi" w:cstheme="majorHAnsi"/>
          <w:bCs/>
          <w:sz w:val="24"/>
          <w:szCs w:val="24"/>
        </w:rPr>
        <w:t>:")</w:t>
      </w:r>
    </w:p>
    <w:p w14:paraId="004BEAF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display(payments)</w:t>
      </w:r>
    </w:p>
    <w:p w14:paraId="7B81102A" w14:textId="77777777" w:rsidR="00C57EE7" w:rsidRPr="009F0935" w:rsidRDefault="00C57EE7" w:rsidP="00622DD3">
      <w:pPr>
        <w:rPr>
          <w:rFonts w:asciiTheme="majorHAnsi" w:hAnsiTheme="majorHAnsi" w:cstheme="majorHAnsi"/>
          <w:bCs/>
          <w:sz w:val="24"/>
          <w:szCs w:val="24"/>
        </w:rPr>
      </w:pPr>
    </w:p>
    <w:p w14:paraId="21561BB0" w14:textId="77777777" w:rsidR="00C57EE7" w:rsidRPr="009F0935" w:rsidRDefault="00C57EE7" w:rsidP="00622DD3">
      <w:pPr>
        <w:rPr>
          <w:rFonts w:asciiTheme="majorHAnsi" w:hAnsiTheme="majorHAnsi" w:cstheme="majorHAnsi"/>
          <w:bCs/>
          <w:sz w:val="24"/>
          <w:szCs w:val="24"/>
        </w:rPr>
      </w:pPr>
    </w:p>
    <w:p w14:paraId="2CBB5F5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 2. SAVE DATA AS CSV FILES</w:t>
      </w:r>
    </w:p>
    <w:p w14:paraId="438BE112" w14:textId="77777777" w:rsidR="00C57EE7" w:rsidRPr="009F0935" w:rsidRDefault="00C57EE7" w:rsidP="00622DD3">
      <w:pPr>
        <w:rPr>
          <w:rFonts w:asciiTheme="majorHAnsi" w:hAnsiTheme="majorHAnsi" w:cstheme="majorHAnsi"/>
          <w:bCs/>
          <w:sz w:val="24"/>
          <w:szCs w:val="24"/>
        </w:rPr>
      </w:pPr>
    </w:p>
    <w:p w14:paraId="684658D0"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customers.to_</w:t>
      </w:r>
      <w:proofErr w:type="gramStart"/>
      <w:r w:rsidRPr="009F0935">
        <w:rPr>
          <w:rFonts w:asciiTheme="majorHAnsi" w:hAnsiTheme="majorHAnsi" w:cstheme="majorHAnsi"/>
          <w:bCs/>
          <w:sz w:val="24"/>
          <w:szCs w:val="24"/>
        </w:rPr>
        <w:t>csv</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"customers.csv", index=False)</w:t>
      </w:r>
    </w:p>
    <w:p w14:paraId="6DCA0544"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products.to_</w:t>
      </w:r>
      <w:proofErr w:type="gramStart"/>
      <w:r w:rsidRPr="009F0935">
        <w:rPr>
          <w:rFonts w:asciiTheme="majorHAnsi" w:hAnsiTheme="majorHAnsi" w:cstheme="majorHAnsi"/>
          <w:bCs/>
          <w:sz w:val="24"/>
          <w:szCs w:val="24"/>
        </w:rPr>
        <w:t>csv</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"products.csv", index=False)</w:t>
      </w:r>
    </w:p>
    <w:p w14:paraId="7A38FC82"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orders.to_</w:t>
      </w:r>
      <w:proofErr w:type="gramStart"/>
      <w:r w:rsidRPr="009F0935">
        <w:rPr>
          <w:rFonts w:asciiTheme="majorHAnsi" w:hAnsiTheme="majorHAnsi" w:cstheme="majorHAnsi"/>
          <w:bCs/>
          <w:sz w:val="24"/>
          <w:szCs w:val="24"/>
        </w:rPr>
        <w:t>csv</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"orders.csv", index=False)</w:t>
      </w:r>
    </w:p>
    <w:p w14:paraId="773BFC56"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payments.to_</w:t>
      </w:r>
      <w:proofErr w:type="gramStart"/>
      <w:r w:rsidRPr="009F0935">
        <w:rPr>
          <w:rFonts w:asciiTheme="majorHAnsi" w:hAnsiTheme="majorHAnsi" w:cstheme="majorHAnsi"/>
          <w:bCs/>
          <w:sz w:val="24"/>
          <w:szCs w:val="24"/>
        </w:rPr>
        <w:t>csv</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"payments.csv", index=False)</w:t>
      </w:r>
    </w:p>
    <w:p w14:paraId="534C6BD9" w14:textId="77777777" w:rsidR="00C57EE7" w:rsidRPr="009F0935" w:rsidRDefault="00C57EE7" w:rsidP="00622DD3">
      <w:pPr>
        <w:rPr>
          <w:rFonts w:asciiTheme="majorHAnsi" w:hAnsiTheme="majorHAnsi" w:cstheme="majorHAnsi"/>
          <w:bCs/>
          <w:sz w:val="24"/>
          <w:szCs w:val="24"/>
        </w:rPr>
      </w:pPr>
    </w:p>
    <w:p w14:paraId="35D2405F"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nAll</w:t>
      </w:r>
      <w:proofErr w:type="spellEnd"/>
      <w:r w:rsidRPr="009F0935">
        <w:rPr>
          <w:rFonts w:asciiTheme="majorHAnsi" w:hAnsiTheme="majorHAnsi" w:cstheme="majorHAnsi"/>
          <w:bCs/>
          <w:sz w:val="24"/>
          <w:szCs w:val="24"/>
        </w:rPr>
        <w:t xml:space="preserve"> CSV files created successfully!")</w:t>
      </w:r>
    </w:p>
    <w:p w14:paraId="5DFC3C80" w14:textId="77777777" w:rsidR="00C57EE7" w:rsidRPr="009F0935" w:rsidRDefault="00C57EE7" w:rsidP="00622DD3">
      <w:pPr>
        <w:rPr>
          <w:rFonts w:asciiTheme="majorHAnsi" w:hAnsiTheme="majorHAnsi" w:cstheme="majorHAnsi"/>
          <w:bCs/>
          <w:sz w:val="24"/>
          <w:szCs w:val="24"/>
        </w:rPr>
      </w:pPr>
    </w:p>
    <w:p w14:paraId="7EF6174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3. DATA CLEANING</w:t>
      </w:r>
    </w:p>
    <w:p w14:paraId="5B92C5F2" w14:textId="77777777" w:rsidR="00C57EE7" w:rsidRPr="009F0935" w:rsidRDefault="00C57EE7" w:rsidP="00622DD3">
      <w:pPr>
        <w:rPr>
          <w:rFonts w:asciiTheme="majorHAnsi" w:hAnsiTheme="majorHAnsi" w:cstheme="majorHAnsi"/>
          <w:bCs/>
          <w:sz w:val="24"/>
          <w:szCs w:val="24"/>
        </w:rPr>
      </w:pPr>
    </w:p>
    <w:p w14:paraId="28C0B37A"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"\n========== DATA CLEANING ==========")</w:t>
      </w:r>
    </w:p>
    <w:p w14:paraId="03B20BA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Check missing values</w:t>
      </w:r>
    </w:p>
    <w:p w14:paraId="60754E85"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nMissing</w:t>
      </w:r>
      <w:proofErr w:type="spellEnd"/>
      <w:r w:rsidRPr="009F0935">
        <w:rPr>
          <w:rFonts w:asciiTheme="majorHAnsi" w:hAnsiTheme="majorHAnsi" w:cstheme="majorHAnsi"/>
          <w:bCs/>
          <w:sz w:val="24"/>
          <w:szCs w:val="24"/>
        </w:rPr>
        <w:t xml:space="preserve"> values in Customers:")</w:t>
      </w:r>
    </w:p>
    <w:p w14:paraId="0F522A2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proofErr w:type="gramStart"/>
      <w:r w:rsidRPr="009F0935">
        <w:rPr>
          <w:rFonts w:asciiTheme="majorHAnsi" w:hAnsiTheme="majorHAnsi" w:cstheme="majorHAnsi"/>
          <w:bCs/>
          <w:sz w:val="24"/>
          <w:szCs w:val="24"/>
        </w:rPr>
        <w:t>customers.isnull</w:t>
      </w:r>
      <w:proofErr w:type="spellEnd"/>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).sum</w:t>
      </w:r>
      <w:proofErr w:type="gramEnd"/>
      <w:r w:rsidRPr="009F0935">
        <w:rPr>
          <w:rFonts w:asciiTheme="majorHAnsi" w:hAnsiTheme="majorHAnsi" w:cstheme="majorHAnsi"/>
          <w:bCs/>
          <w:sz w:val="24"/>
          <w:szCs w:val="24"/>
        </w:rPr>
        <w:t>())</w:t>
      </w:r>
    </w:p>
    <w:p w14:paraId="5E27A182"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nMissing</w:t>
      </w:r>
      <w:proofErr w:type="spellEnd"/>
      <w:r w:rsidRPr="009F0935">
        <w:rPr>
          <w:rFonts w:asciiTheme="majorHAnsi" w:hAnsiTheme="majorHAnsi" w:cstheme="majorHAnsi"/>
          <w:bCs/>
          <w:sz w:val="24"/>
          <w:szCs w:val="24"/>
        </w:rPr>
        <w:t xml:space="preserve"> values in Products:")</w:t>
      </w:r>
    </w:p>
    <w:p w14:paraId="316BF0C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proofErr w:type="gramStart"/>
      <w:r w:rsidRPr="009F0935">
        <w:rPr>
          <w:rFonts w:asciiTheme="majorHAnsi" w:hAnsiTheme="majorHAnsi" w:cstheme="majorHAnsi"/>
          <w:bCs/>
          <w:sz w:val="24"/>
          <w:szCs w:val="24"/>
        </w:rPr>
        <w:t>products.isnull</w:t>
      </w:r>
      <w:proofErr w:type="spellEnd"/>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).sum</w:t>
      </w:r>
      <w:proofErr w:type="gramEnd"/>
      <w:r w:rsidRPr="009F0935">
        <w:rPr>
          <w:rFonts w:asciiTheme="majorHAnsi" w:hAnsiTheme="majorHAnsi" w:cstheme="majorHAnsi"/>
          <w:bCs/>
          <w:sz w:val="24"/>
          <w:szCs w:val="24"/>
        </w:rPr>
        <w:t>())</w:t>
      </w:r>
    </w:p>
    <w:p w14:paraId="150132D4"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nMissing</w:t>
      </w:r>
      <w:proofErr w:type="spellEnd"/>
      <w:r w:rsidRPr="009F0935">
        <w:rPr>
          <w:rFonts w:asciiTheme="majorHAnsi" w:hAnsiTheme="majorHAnsi" w:cstheme="majorHAnsi"/>
          <w:bCs/>
          <w:sz w:val="24"/>
          <w:szCs w:val="24"/>
        </w:rPr>
        <w:t xml:space="preserve"> values in Orders:")</w:t>
      </w:r>
    </w:p>
    <w:p w14:paraId="6A07A06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proofErr w:type="gramStart"/>
      <w:r w:rsidRPr="009F0935">
        <w:rPr>
          <w:rFonts w:asciiTheme="majorHAnsi" w:hAnsiTheme="majorHAnsi" w:cstheme="majorHAnsi"/>
          <w:bCs/>
          <w:sz w:val="24"/>
          <w:szCs w:val="24"/>
        </w:rPr>
        <w:t>orders.isnull</w:t>
      </w:r>
      <w:proofErr w:type="spellEnd"/>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).sum</w:t>
      </w:r>
      <w:proofErr w:type="gramEnd"/>
      <w:r w:rsidRPr="009F0935">
        <w:rPr>
          <w:rFonts w:asciiTheme="majorHAnsi" w:hAnsiTheme="majorHAnsi" w:cstheme="majorHAnsi"/>
          <w:bCs/>
          <w:sz w:val="24"/>
          <w:szCs w:val="24"/>
        </w:rPr>
        <w:t>())</w:t>
      </w:r>
    </w:p>
    <w:p w14:paraId="41A11111"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nMissing</w:t>
      </w:r>
      <w:proofErr w:type="spellEnd"/>
      <w:r w:rsidRPr="009F0935">
        <w:rPr>
          <w:rFonts w:asciiTheme="majorHAnsi" w:hAnsiTheme="majorHAnsi" w:cstheme="majorHAnsi"/>
          <w:bCs/>
          <w:sz w:val="24"/>
          <w:szCs w:val="24"/>
        </w:rPr>
        <w:t xml:space="preserve"> values in Payments:")</w:t>
      </w:r>
    </w:p>
    <w:p w14:paraId="5B1892D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proofErr w:type="gramStart"/>
      <w:r w:rsidRPr="009F0935">
        <w:rPr>
          <w:rFonts w:asciiTheme="majorHAnsi" w:hAnsiTheme="majorHAnsi" w:cstheme="majorHAnsi"/>
          <w:bCs/>
          <w:sz w:val="24"/>
          <w:szCs w:val="24"/>
        </w:rPr>
        <w:t>payments.isnull</w:t>
      </w:r>
      <w:proofErr w:type="spellEnd"/>
      <w:proofErr w:type="gramEnd"/>
      <w:r w:rsidRPr="009F0935">
        <w:rPr>
          <w:rFonts w:asciiTheme="majorHAnsi" w:hAnsiTheme="majorHAnsi" w:cstheme="majorHAnsi"/>
          <w:bCs/>
          <w:sz w:val="24"/>
          <w:szCs w:val="24"/>
        </w:rPr>
        <w:t>(</w:t>
      </w:r>
      <w:proofErr w:type="gramStart"/>
      <w:r w:rsidRPr="009F0935">
        <w:rPr>
          <w:rFonts w:asciiTheme="majorHAnsi" w:hAnsiTheme="majorHAnsi" w:cstheme="majorHAnsi"/>
          <w:bCs/>
          <w:sz w:val="24"/>
          <w:szCs w:val="24"/>
        </w:rPr>
        <w:t>).sum</w:t>
      </w:r>
      <w:proofErr w:type="gramEnd"/>
      <w:r w:rsidRPr="009F0935">
        <w:rPr>
          <w:rFonts w:asciiTheme="majorHAnsi" w:hAnsiTheme="majorHAnsi" w:cstheme="majorHAnsi"/>
          <w:bCs/>
          <w:sz w:val="24"/>
          <w:szCs w:val="24"/>
        </w:rPr>
        <w:t>())</w:t>
      </w:r>
    </w:p>
    <w:p w14:paraId="58C71262" w14:textId="77777777" w:rsidR="00C57EE7" w:rsidRPr="009F0935" w:rsidRDefault="00C57EE7" w:rsidP="00622DD3">
      <w:pPr>
        <w:rPr>
          <w:rFonts w:asciiTheme="majorHAnsi" w:hAnsiTheme="majorHAnsi" w:cstheme="majorHAnsi"/>
          <w:bCs/>
          <w:sz w:val="24"/>
          <w:szCs w:val="24"/>
        </w:rPr>
      </w:pPr>
    </w:p>
    <w:p w14:paraId="68191B3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Remove duplicate records</w:t>
      </w:r>
    </w:p>
    <w:p w14:paraId="26369A46" w14:textId="77777777" w:rsidR="00C57EE7" w:rsidRPr="009F0935" w:rsidRDefault="00C57EE7" w:rsidP="00622DD3">
      <w:pPr>
        <w:rPr>
          <w:rFonts w:asciiTheme="majorHAnsi" w:hAnsiTheme="majorHAnsi" w:cstheme="majorHAnsi"/>
          <w:bCs/>
          <w:sz w:val="24"/>
          <w:szCs w:val="24"/>
        </w:rPr>
      </w:pPr>
    </w:p>
    <w:p w14:paraId="17C9423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customers = </w:t>
      </w:r>
      <w:proofErr w:type="spellStart"/>
      <w:proofErr w:type="gramStart"/>
      <w:r w:rsidRPr="009F0935">
        <w:rPr>
          <w:rFonts w:asciiTheme="majorHAnsi" w:hAnsiTheme="majorHAnsi" w:cstheme="majorHAnsi"/>
          <w:bCs/>
          <w:sz w:val="24"/>
          <w:szCs w:val="24"/>
        </w:rPr>
        <w:t>customers.drop</w:t>
      </w:r>
      <w:proofErr w:type="gramEnd"/>
      <w:r w:rsidRPr="009F0935">
        <w:rPr>
          <w:rFonts w:asciiTheme="majorHAnsi" w:hAnsiTheme="majorHAnsi" w:cstheme="majorHAnsi"/>
          <w:bCs/>
          <w:sz w:val="24"/>
          <w:szCs w:val="24"/>
        </w:rPr>
        <w:t>_</w:t>
      </w:r>
      <w:proofErr w:type="gramStart"/>
      <w:r w:rsidRPr="009F0935">
        <w:rPr>
          <w:rFonts w:asciiTheme="majorHAnsi" w:hAnsiTheme="majorHAnsi" w:cstheme="majorHAnsi"/>
          <w:bCs/>
          <w:sz w:val="24"/>
          <w:szCs w:val="24"/>
        </w:rPr>
        <w:t>duplicates</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w:t>
      </w:r>
    </w:p>
    <w:p w14:paraId="1EFE79E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products = </w:t>
      </w:r>
      <w:proofErr w:type="spellStart"/>
      <w:proofErr w:type="gramStart"/>
      <w:r w:rsidRPr="009F0935">
        <w:rPr>
          <w:rFonts w:asciiTheme="majorHAnsi" w:hAnsiTheme="majorHAnsi" w:cstheme="majorHAnsi"/>
          <w:bCs/>
          <w:sz w:val="24"/>
          <w:szCs w:val="24"/>
        </w:rPr>
        <w:t>products.drop</w:t>
      </w:r>
      <w:proofErr w:type="gramEnd"/>
      <w:r w:rsidRPr="009F0935">
        <w:rPr>
          <w:rFonts w:asciiTheme="majorHAnsi" w:hAnsiTheme="majorHAnsi" w:cstheme="majorHAnsi"/>
          <w:bCs/>
          <w:sz w:val="24"/>
          <w:szCs w:val="24"/>
        </w:rPr>
        <w:t>_</w:t>
      </w:r>
      <w:proofErr w:type="gramStart"/>
      <w:r w:rsidRPr="009F0935">
        <w:rPr>
          <w:rFonts w:asciiTheme="majorHAnsi" w:hAnsiTheme="majorHAnsi" w:cstheme="majorHAnsi"/>
          <w:bCs/>
          <w:sz w:val="24"/>
          <w:szCs w:val="24"/>
        </w:rPr>
        <w:t>duplicates</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w:t>
      </w:r>
    </w:p>
    <w:p w14:paraId="2397235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 xml:space="preserve">orders = </w:t>
      </w:r>
      <w:proofErr w:type="spellStart"/>
      <w:proofErr w:type="gramStart"/>
      <w:r w:rsidRPr="009F0935">
        <w:rPr>
          <w:rFonts w:asciiTheme="majorHAnsi" w:hAnsiTheme="majorHAnsi" w:cstheme="majorHAnsi"/>
          <w:bCs/>
          <w:sz w:val="24"/>
          <w:szCs w:val="24"/>
        </w:rPr>
        <w:t>orders.drop</w:t>
      </w:r>
      <w:proofErr w:type="gramEnd"/>
      <w:r w:rsidRPr="009F0935">
        <w:rPr>
          <w:rFonts w:asciiTheme="majorHAnsi" w:hAnsiTheme="majorHAnsi" w:cstheme="majorHAnsi"/>
          <w:bCs/>
          <w:sz w:val="24"/>
          <w:szCs w:val="24"/>
        </w:rPr>
        <w:t>_</w:t>
      </w:r>
      <w:proofErr w:type="gramStart"/>
      <w:r w:rsidRPr="009F0935">
        <w:rPr>
          <w:rFonts w:asciiTheme="majorHAnsi" w:hAnsiTheme="majorHAnsi" w:cstheme="majorHAnsi"/>
          <w:bCs/>
          <w:sz w:val="24"/>
          <w:szCs w:val="24"/>
        </w:rPr>
        <w:t>duplicates</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w:t>
      </w:r>
    </w:p>
    <w:p w14:paraId="78331EE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payments = </w:t>
      </w:r>
      <w:proofErr w:type="spellStart"/>
      <w:proofErr w:type="gramStart"/>
      <w:r w:rsidRPr="009F0935">
        <w:rPr>
          <w:rFonts w:asciiTheme="majorHAnsi" w:hAnsiTheme="majorHAnsi" w:cstheme="majorHAnsi"/>
          <w:bCs/>
          <w:sz w:val="24"/>
          <w:szCs w:val="24"/>
        </w:rPr>
        <w:t>payments.drop</w:t>
      </w:r>
      <w:proofErr w:type="gramEnd"/>
      <w:r w:rsidRPr="009F0935">
        <w:rPr>
          <w:rFonts w:asciiTheme="majorHAnsi" w:hAnsiTheme="majorHAnsi" w:cstheme="majorHAnsi"/>
          <w:bCs/>
          <w:sz w:val="24"/>
          <w:szCs w:val="24"/>
        </w:rPr>
        <w:t>_</w:t>
      </w:r>
      <w:proofErr w:type="gramStart"/>
      <w:r w:rsidRPr="009F0935">
        <w:rPr>
          <w:rFonts w:asciiTheme="majorHAnsi" w:hAnsiTheme="majorHAnsi" w:cstheme="majorHAnsi"/>
          <w:bCs/>
          <w:sz w:val="24"/>
          <w:szCs w:val="24"/>
        </w:rPr>
        <w:t>duplicates</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w:t>
      </w:r>
    </w:p>
    <w:p w14:paraId="5C34CE58"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nDuplicates</w:t>
      </w:r>
      <w:proofErr w:type="spellEnd"/>
      <w:r w:rsidRPr="009F0935">
        <w:rPr>
          <w:rFonts w:asciiTheme="majorHAnsi" w:hAnsiTheme="majorHAnsi" w:cstheme="majorHAnsi"/>
          <w:bCs/>
          <w:sz w:val="24"/>
          <w:szCs w:val="24"/>
        </w:rPr>
        <w:t xml:space="preserve"> removed successfully!")</w:t>
      </w:r>
    </w:p>
    <w:p w14:paraId="70DCE4C0" w14:textId="77777777" w:rsidR="00C57EE7" w:rsidRPr="009F0935" w:rsidRDefault="00C57EE7" w:rsidP="00622DD3">
      <w:pPr>
        <w:rPr>
          <w:rFonts w:asciiTheme="majorHAnsi" w:hAnsiTheme="majorHAnsi" w:cstheme="majorHAnsi"/>
          <w:bCs/>
          <w:sz w:val="24"/>
          <w:szCs w:val="24"/>
        </w:rPr>
      </w:pPr>
    </w:p>
    <w:p w14:paraId="65409155" w14:textId="77777777" w:rsidR="00C57EE7" w:rsidRPr="009F0935" w:rsidRDefault="00C57EE7" w:rsidP="00622DD3">
      <w:pPr>
        <w:rPr>
          <w:rFonts w:asciiTheme="majorHAnsi" w:hAnsiTheme="majorHAnsi" w:cstheme="majorHAnsi"/>
          <w:bCs/>
          <w:sz w:val="24"/>
          <w:szCs w:val="24"/>
        </w:rPr>
      </w:pPr>
    </w:p>
    <w:p w14:paraId="7914662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Check data types</w:t>
      </w:r>
    </w:p>
    <w:p w14:paraId="1EA10007"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nCustomers</w:t>
      </w:r>
      <w:proofErr w:type="spellEnd"/>
      <w:r w:rsidRPr="009F0935">
        <w:rPr>
          <w:rFonts w:asciiTheme="majorHAnsi" w:hAnsiTheme="majorHAnsi" w:cstheme="majorHAnsi"/>
          <w:bCs/>
          <w:sz w:val="24"/>
          <w:szCs w:val="24"/>
        </w:rPr>
        <w:t xml:space="preserve"> Data Types:")</w:t>
      </w:r>
    </w:p>
    <w:p w14:paraId="218AD63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proofErr w:type="gramStart"/>
      <w:r w:rsidRPr="009F0935">
        <w:rPr>
          <w:rFonts w:asciiTheme="majorHAnsi" w:hAnsiTheme="majorHAnsi" w:cstheme="majorHAnsi"/>
          <w:bCs/>
          <w:sz w:val="24"/>
          <w:szCs w:val="24"/>
        </w:rPr>
        <w:t>customers.dtypes</w:t>
      </w:r>
      <w:proofErr w:type="spellEnd"/>
      <w:proofErr w:type="gramEnd"/>
      <w:r w:rsidRPr="009F0935">
        <w:rPr>
          <w:rFonts w:asciiTheme="majorHAnsi" w:hAnsiTheme="majorHAnsi" w:cstheme="majorHAnsi"/>
          <w:bCs/>
          <w:sz w:val="24"/>
          <w:szCs w:val="24"/>
        </w:rPr>
        <w:t>)</w:t>
      </w:r>
    </w:p>
    <w:p w14:paraId="66482B35"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nProducts</w:t>
      </w:r>
      <w:proofErr w:type="spellEnd"/>
      <w:r w:rsidRPr="009F0935">
        <w:rPr>
          <w:rFonts w:asciiTheme="majorHAnsi" w:hAnsiTheme="majorHAnsi" w:cstheme="majorHAnsi"/>
          <w:bCs/>
          <w:sz w:val="24"/>
          <w:szCs w:val="24"/>
        </w:rPr>
        <w:t xml:space="preserve"> Data Types:")</w:t>
      </w:r>
    </w:p>
    <w:p w14:paraId="79AE716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proofErr w:type="gramStart"/>
      <w:r w:rsidRPr="009F0935">
        <w:rPr>
          <w:rFonts w:asciiTheme="majorHAnsi" w:hAnsiTheme="majorHAnsi" w:cstheme="majorHAnsi"/>
          <w:bCs/>
          <w:sz w:val="24"/>
          <w:szCs w:val="24"/>
        </w:rPr>
        <w:t>products.dtypes</w:t>
      </w:r>
      <w:proofErr w:type="spellEnd"/>
      <w:proofErr w:type="gramEnd"/>
      <w:r w:rsidRPr="009F0935">
        <w:rPr>
          <w:rFonts w:asciiTheme="majorHAnsi" w:hAnsiTheme="majorHAnsi" w:cstheme="majorHAnsi"/>
          <w:bCs/>
          <w:sz w:val="24"/>
          <w:szCs w:val="24"/>
        </w:rPr>
        <w:t>)</w:t>
      </w:r>
    </w:p>
    <w:p w14:paraId="34429FB8" w14:textId="77777777" w:rsidR="00C57EE7" w:rsidRPr="009F0935" w:rsidRDefault="00C57EE7" w:rsidP="00622DD3">
      <w:pPr>
        <w:rPr>
          <w:rFonts w:asciiTheme="majorHAnsi" w:hAnsiTheme="majorHAnsi" w:cstheme="majorHAnsi"/>
          <w:bCs/>
          <w:sz w:val="24"/>
          <w:szCs w:val="24"/>
        </w:rPr>
      </w:pPr>
    </w:p>
    <w:p w14:paraId="7AF61B00"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nOrders</w:t>
      </w:r>
      <w:proofErr w:type="spellEnd"/>
      <w:r w:rsidRPr="009F0935">
        <w:rPr>
          <w:rFonts w:asciiTheme="majorHAnsi" w:hAnsiTheme="majorHAnsi" w:cstheme="majorHAnsi"/>
          <w:bCs/>
          <w:sz w:val="24"/>
          <w:szCs w:val="24"/>
        </w:rPr>
        <w:t xml:space="preserve"> Data Types:")</w:t>
      </w:r>
    </w:p>
    <w:p w14:paraId="4E76C1F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proofErr w:type="gramStart"/>
      <w:r w:rsidRPr="009F0935">
        <w:rPr>
          <w:rFonts w:asciiTheme="majorHAnsi" w:hAnsiTheme="majorHAnsi" w:cstheme="majorHAnsi"/>
          <w:bCs/>
          <w:sz w:val="24"/>
          <w:szCs w:val="24"/>
        </w:rPr>
        <w:t>orders.dtypes</w:t>
      </w:r>
      <w:proofErr w:type="spellEnd"/>
      <w:proofErr w:type="gramEnd"/>
      <w:r w:rsidRPr="009F0935">
        <w:rPr>
          <w:rFonts w:asciiTheme="majorHAnsi" w:hAnsiTheme="majorHAnsi" w:cstheme="majorHAnsi"/>
          <w:bCs/>
          <w:sz w:val="24"/>
          <w:szCs w:val="24"/>
        </w:rPr>
        <w:t>)</w:t>
      </w:r>
    </w:p>
    <w:p w14:paraId="3CFB069A"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nPayments</w:t>
      </w:r>
      <w:proofErr w:type="spellEnd"/>
      <w:r w:rsidRPr="009F0935">
        <w:rPr>
          <w:rFonts w:asciiTheme="majorHAnsi" w:hAnsiTheme="majorHAnsi" w:cstheme="majorHAnsi"/>
          <w:bCs/>
          <w:sz w:val="24"/>
          <w:szCs w:val="24"/>
        </w:rPr>
        <w:t xml:space="preserve"> Data Types:")</w:t>
      </w:r>
    </w:p>
    <w:p w14:paraId="053929C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w:t>
      </w:r>
      <w:proofErr w:type="spellStart"/>
      <w:proofErr w:type="gramStart"/>
      <w:r w:rsidRPr="009F0935">
        <w:rPr>
          <w:rFonts w:asciiTheme="majorHAnsi" w:hAnsiTheme="majorHAnsi" w:cstheme="majorHAnsi"/>
          <w:bCs/>
          <w:sz w:val="24"/>
          <w:szCs w:val="24"/>
        </w:rPr>
        <w:t>payments.dtypes</w:t>
      </w:r>
      <w:proofErr w:type="spellEnd"/>
      <w:proofErr w:type="gramEnd"/>
      <w:r w:rsidRPr="009F0935">
        <w:rPr>
          <w:rFonts w:asciiTheme="majorHAnsi" w:hAnsiTheme="majorHAnsi" w:cstheme="majorHAnsi"/>
          <w:bCs/>
          <w:sz w:val="24"/>
          <w:szCs w:val="24"/>
        </w:rPr>
        <w:t>)</w:t>
      </w:r>
    </w:p>
    <w:p w14:paraId="7D054781" w14:textId="77777777" w:rsidR="00C57EE7" w:rsidRPr="009F0935" w:rsidRDefault="00C57EE7" w:rsidP="00622DD3">
      <w:pPr>
        <w:rPr>
          <w:rFonts w:asciiTheme="majorHAnsi" w:hAnsiTheme="majorHAnsi" w:cstheme="majorHAnsi"/>
          <w:bCs/>
          <w:sz w:val="24"/>
          <w:szCs w:val="24"/>
        </w:rPr>
      </w:pPr>
    </w:p>
    <w:p w14:paraId="4E951C3E" w14:textId="77777777" w:rsidR="00C57EE7" w:rsidRPr="009F0935" w:rsidRDefault="00C57EE7" w:rsidP="00622DD3">
      <w:pPr>
        <w:rPr>
          <w:rFonts w:asciiTheme="majorHAnsi" w:hAnsiTheme="majorHAnsi" w:cstheme="majorHAnsi"/>
          <w:bCs/>
          <w:sz w:val="24"/>
          <w:szCs w:val="24"/>
        </w:rPr>
      </w:pPr>
    </w:p>
    <w:p w14:paraId="4969647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Display cleaned datasets</w:t>
      </w:r>
    </w:p>
    <w:p w14:paraId="6B3F2ECC" w14:textId="77777777" w:rsidR="00C57EE7" w:rsidRPr="009F0935" w:rsidRDefault="00C57EE7" w:rsidP="00622DD3">
      <w:pPr>
        <w:rPr>
          <w:rFonts w:asciiTheme="majorHAnsi" w:hAnsiTheme="majorHAnsi" w:cstheme="majorHAnsi"/>
          <w:bCs/>
          <w:sz w:val="24"/>
          <w:szCs w:val="24"/>
        </w:rPr>
      </w:pPr>
    </w:p>
    <w:p w14:paraId="71F32997"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nCleaned</w:t>
      </w:r>
      <w:proofErr w:type="spellEnd"/>
      <w:r w:rsidRPr="009F0935">
        <w:rPr>
          <w:rFonts w:asciiTheme="majorHAnsi" w:hAnsiTheme="majorHAnsi" w:cstheme="majorHAnsi"/>
          <w:bCs/>
          <w:sz w:val="24"/>
          <w:szCs w:val="24"/>
        </w:rPr>
        <w:t xml:space="preserve"> Customers:")</w:t>
      </w:r>
    </w:p>
    <w:p w14:paraId="188F6BD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display(customers)</w:t>
      </w:r>
    </w:p>
    <w:p w14:paraId="5128AC76" w14:textId="77777777" w:rsidR="00C57EE7" w:rsidRPr="009F0935" w:rsidRDefault="00C57EE7" w:rsidP="00622DD3">
      <w:pPr>
        <w:rPr>
          <w:rFonts w:asciiTheme="majorHAnsi" w:hAnsiTheme="majorHAnsi" w:cstheme="majorHAnsi"/>
          <w:bCs/>
          <w:sz w:val="24"/>
          <w:szCs w:val="24"/>
        </w:rPr>
      </w:pPr>
    </w:p>
    <w:p w14:paraId="206CFBCB"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nCleaned</w:t>
      </w:r>
      <w:proofErr w:type="spellEnd"/>
      <w:r w:rsidRPr="009F0935">
        <w:rPr>
          <w:rFonts w:asciiTheme="majorHAnsi" w:hAnsiTheme="majorHAnsi" w:cstheme="majorHAnsi"/>
          <w:bCs/>
          <w:sz w:val="24"/>
          <w:szCs w:val="24"/>
        </w:rPr>
        <w:t xml:space="preserve"> Products:")</w:t>
      </w:r>
    </w:p>
    <w:p w14:paraId="100454D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display(products)</w:t>
      </w:r>
    </w:p>
    <w:p w14:paraId="1136A700" w14:textId="77777777" w:rsidR="00C57EE7" w:rsidRPr="009F0935" w:rsidRDefault="00C57EE7" w:rsidP="00622DD3">
      <w:pPr>
        <w:rPr>
          <w:rFonts w:asciiTheme="majorHAnsi" w:hAnsiTheme="majorHAnsi" w:cstheme="majorHAnsi"/>
          <w:bCs/>
          <w:sz w:val="24"/>
          <w:szCs w:val="24"/>
        </w:rPr>
      </w:pPr>
    </w:p>
    <w:p w14:paraId="78B17301"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nCleaned</w:t>
      </w:r>
      <w:proofErr w:type="spellEnd"/>
      <w:r w:rsidRPr="009F0935">
        <w:rPr>
          <w:rFonts w:asciiTheme="majorHAnsi" w:hAnsiTheme="majorHAnsi" w:cstheme="majorHAnsi"/>
          <w:bCs/>
          <w:sz w:val="24"/>
          <w:szCs w:val="24"/>
        </w:rPr>
        <w:t xml:space="preserve"> Orders:")</w:t>
      </w:r>
    </w:p>
    <w:p w14:paraId="4A95DC8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display(orders)</w:t>
      </w:r>
    </w:p>
    <w:p w14:paraId="723B22B4" w14:textId="77777777" w:rsidR="00C57EE7" w:rsidRPr="009F0935" w:rsidRDefault="00C57EE7" w:rsidP="00622DD3">
      <w:pPr>
        <w:rPr>
          <w:rFonts w:asciiTheme="majorHAnsi" w:hAnsiTheme="majorHAnsi" w:cstheme="majorHAnsi"/>
          <w:bCs/>
          <w:sz w:val="24"/>
          <w:szCs w:val="24"/>
        </w:rPr>
      </w:pPr>
    </w:p>
    <w:p w14:paraId="61AF3B8A"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nCleaned</w:t>
      </w:r>
      <w:proofErr w:type="spellEnd"/>
      <w:r w:rsidRPr="009F0935">
        <w:rPr>
          <w:rFonts w:asciiTheme="majorHAnsi" w:hAnsiTheme="majorHAnsi" w:cstheme="majorHAnsi"/>
          <w:bCs/>
          <w:sz w:val="24"/>
          <w:szCs w:val="24"/>
        </w:rPr>
        <w:t xml:space="preserve"> Payments:")</w:t>
      </w:r>
    </w:p>
    <w:p w14:paraId="1A8C098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display(payments)</w:t>
      </w:r>
    </w:p>
    <w:p w14:paraId="0957600F" w14:textId="77777777" w:rsidR="00C57EE7" w:rsidRPr="009F0935" w:rsidRDefault="00C57EE7" w:rsidP="00622DD3">
      <w:pPr>
        <w:rPr>
          <w:rFonts w:asciiTheme="majorHAnsi" w:hAnsiTheme="majorHAnsi" w:cstheme="majorHAnsi"/>
          <w:bCs/>
          <w:sz w:val="24"/>
          <w:szCs w:val="24"/>
        </w:rPr>
      </w:pPr>
    </w:p>
    <w:p w14:paraId="780CE042" w14:textId="77777777" w:rsidR="00C57EE7" w:rsidRPr="009F0935" w:rsidRDefault="00C57EE7" w:rsidP="00622DD3">
      <w:pPr>
        <w:rPr>
          <w:rFonts w:asciiTheme="majorHAnsi" w:hAnsiTheme="majorHAnsi" w:cstheme="majorHAnsi"/>
          <w:bCs/>
          <w:sz w:val="24"/>
          <w:szCs w:val="24"/>
        </w:rPr>
      </w:pPr>
    </w:p>
    <w:p w14:paraId="3C67C27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4. DATA TRANSFORMATION</w:t>
      </w:r>
    </w:p>
    <w:p w14:paraId="739F9CDD" w14:textId="77777777" w:rsidR="00C57EE7" w:rsidRPr="009F0935" w:rsidRDefault="00C57EE7" w:rsidP="00622DD3">
      <w:pPr>
        <w:rPr>
          <w:rFonts w:asciiTheme="majorHAnsi" w:hAnsiTheme="majorHAnsi" w:cstheme="majorHAnsi"/>
          <w:bCs/>
          <w:sz w:val="24"/>
          <w:szCs w:val="24"/>
        </w:rPr>
      </w:pPr>
    </w:p>
    <w:p w14:paraId="4D51CBD6"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"\n========== DATA TRANSFORMATION ==========")</w:t>
      </w:r>
    </w:p>
    <w:p w14:paraId="5605ACD4" w14:textId="77777777" w:rsidR="00C57EE7" w:rsidRPr="009F0935" w:rsidRDefault="00C57EE7" w:rsidP="00622DD3">
      <w:pPr>
        <w:rPr>
          <w:rFonts w:asciiTheme="majorHAnsi" w:hAnsiTheme="majorHAnsi" w:cstheme="majorHAnsi"/>
          <w:bCs/>
          <w:sz w:val="24"/>
          <w:szCs w:val="24"/>
        </w:rPr>
      </w:pPr>
    </w:p>
    <w:p w14:paraId="32C423E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Join Orders and Products</w:t>
      </w:r>
    </w:p>
    <w:p w14:paraId="29A2E595" w14:textId="77777777" w:rsidR="00C57EE7" w:rsidRPr="009F0935" w:rsidRDefault="00C57EE7" w:rsidP="00622DD3">
      <w:pPr>
        <w:rPr>
          <w:rFonts w:asciiTheme="majorHAnsi" w:hAnsiTheme="majorHAnsi" w:cstheme="majorHAnsi"/>
          <w:bCs/>
          <w:sz w:val="24"/>
          <w:szCs w:val="24"/>
        </w:rPr>
      </w:pPr>
    </w:p>
    <w:p w14:paraId="694E5E97"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orders.merge</w:t>
      </w:r>
      <w:proofErr w:type="spellEnd"/>
      <w:proofErr w:type="gramEnd"/>
      <w:r w:rsidRPr="009F0935">
        <w:rPr>
          <w:rFonts w:asciiTheme="majorHAnsi" w:hAnsiTheme="majorHAnsi" w:cstheme="majorHAnsi"/>
          <w:bCs/>
          <w:sz w:val="24"/>
          <w:szCs w:val="24"/>
        </w:rPr>
        <w:t>(</w:t>
      </w:r>
    </w:p>
    <w:p w14:paraId="7E8FC26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products,</w:t>
      </w:r>
    </w:p>
    <w:p w14:paraId="6C22242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on="</w:t>
      </w:r>
      <w:proofErr w:type="spellStart"/>
      <w:r w:rsidRPr="009F0935">
        <w:rPr>
          <w:rFonts w:asciiTheme="majorHAnsi" w:hAnsiTheme="majorHAnsi" w:cstheme="majorHAnsi"/>
          <w:bCs/>
          <w:sz w:val="24"/>
          <w:szCs w:val="24"/>
        </w:rPr>
        <w:t>product_id</w:t>
      </w:r>
      <w:proofErr w:type="spellEnd"/>
      <w:r w:rsidRPr="009F0935">
        <w:rPr>
          <w:rFonts w:asciiTheme="majorHAnsi" w:hAnsiTheme="majorHAnsi" w:cstheme="majorHAnsi"/>
          <w:bCs/>
          <w:sz w:val="24"/>
          <w:szCs w:val="24"/>
        </w:rPr>
        <w:t>",</w:t>
      </w:r>
    </w:p>
    <w:p w14:paraId="74D1456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how="inner"</w:t>
      </w:r>
    </w:p>
    <w:p w14:paraId="1B616A6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033B9204" w14:textId="77777777" w:rsidR="00C57EE7" w:rsidRPr="009F0935" w:rsidRDefault="00C57EE7" w:rsidP="00622DD3">
      <w:pPr>
        <w:rPr>
          <w:rFonts w:asciiTheme="majorHAnsi" w:hAnsiTheme="majorHAnsi" w:cstheme="majorHAnsi"/>
          <w:bCs/>
          <w:sz w:val="24"/>
          <w:szCs w:val="24"/>
        </w:rPr>
      </w:pPr>
    </w:p>
    <w:p w14:paraId="1F5D5775"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nOrders</w:t>
      </w:r>
      <w:proofErr w:type="spellEnd"/>
      <w:r w:rsidRPr="009F0935">
        <w:rPr>
          <w:rFonts w:asciiTheme="majorHAnsi" w:hAnsiTheme="majorHAnsi" w:cstheme="majorHAnsi"/>
          <w:bCs/>
          <w:sz w:val="24"/>
          <w:szCs w:val="24"/>
        </w:rPr>
        <w:t xml:space="preserve"> + Products:")</w:t>
      </w:r>
    </w:p>
    <w:p w14:paraId="5AF0D93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w:t>
      </w:r>
    </w:p>
    <w:p w14:paraId="64CA7FFA" w14:textId="77777777" w:rsidR="00C57EE7" w:rsidRPr="009F0935" w:rsidRDefault="00C57EE7" w:rsidP="00622DD3">
      <w:pPr>
        <w:rPr>
          <w:rFonts w:asciiTheme="majorHAnsi" w:hAnsiTheme="majorHAnsi" w:cstheme="majorHAnsi"/>
          <w:bCs/>
          <w:sz w:val="24"/>
          <w:szCs w:val="24"/>
        </w:rPr>
      </w:pPr>
    </w:p>
    <w:p w14:paraId="479C87F7" w14:textId="77777777" w:rsidR="00C57EE7" w:rsidRPr="009F0935" w:rsidRDefault="00C57EE7" w:rsidP="00622DD3">
      <w:pPr>
        <w:rPr>
          <w:rFonts w:asciiTheme="majorHAnsi" w:hAnsiTheme="majorHAnsi" w:cstheme="majorHAnsi"/>
          <w:bCs/>
          <w:sz w:val="24"/>
          <w:szCs w:val="24"/>
        </w:rPr>
      </w:pPr>
    </w:p>
    <w:p w14:paraId="5B18E90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Calculate total sales</w:t>
      </w:r>
    </w:p>
    <w:p w14:paraId="65B039EF" w14:textId="77777777" w:rsidR="00C57EE7" w:rsidRPr="009F0935" w:rsidRDefault="00C57EE7" w:rsidP="00622DD3">
      <w:pPr>
        <w:rPr>
          <w:rFonts w:asciiTheme="majorHAnsi" w:hAnsiTheme="majorHAnsi" w:cstheme="majorHAnsi"/>
          <w:bCs/>
          <w:sz w:val="24"/>
          <w:szCs w:val="24"/>
        </w:rPr>
      </w:pPr>
    </w:p>
    <w:p w14:paraId="34AB6CDA"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total_sales</w:t>
      </w:r>
      <w:proofErr w:type="spellEnd"/>
      <w:r w:rsidRPr="009F0935">
        <w:rPr>
          <w:rFonts w:asciiTheme="majorHAnsi" w:hAnsiTheme="majorHAnsi" w:cstheme="majorHAnsi"/>
          <w:bCs/>
          <w:sz w:val="24"/>
          <w:szCs w:val="24"/>
        </w:rPr>
        <w:t>"] = (</w:t>
      </w:r>
    </w:p>
    <w:p w14:paraId="2F7BB7A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["price"] *</w:t>
      </w:r>
    </w:p>
    <w:p w14:paraId="3841F81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 xml:space="preserve">    </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["quantity"]</w:t>
      </w:r>
    </w:p>
    <w:p w14:paraId="55D80D9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5C8EDF6E" w14:textId="77777777" w:rsidR="00C57EE7" w:rsidRPr="009F0935" w:rsidRDefault="00C57EE7" w:rsidP="00622DD3">
      <w:pPr>
        <w:rPr>
          <w:rFonts w:asciiTheme="majorHAnsi" w:hAnsiTheme="majorHAnsi" w:cstheme="majorHAnsi"/>
          <w:bCs/>
          <w:sz w:val="24"/>
          <w:szCs w:val="24"/>
        </w:rPr>
      </w:pPr>
    </w:p>
    <w:p w14:paraId="701E5CEB"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nTotal</w:t>
      </w:r>
      <w:proofErr w:type="spellEnd"/>
      <w:r w:rsidRPr="009F0935">
        <w:rPr>
          <w:rFonts w:asciiTheme="majorHAnsi" w:hAnsiTheme="majorHAnsi" w:cstheme="majorHAnsi"/>
          <w:bCs/>
          <w:sz w:val="24"/>
          <w:szCs w:val="24"/>
        </w:rPr>
        <w:t xml:space="preserve"> Sales Calculated:")</w:t>
      </w:r>
    </w:p>
    <w:p w14:paraId="57DF9B0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w:t>
      </w:r>
    </w:p>
    <w:p w14:paraId="384B5EE5" w14:textId="77777777" w:rsidR="00C57EE7" w:rsidRPr="009F0935" w:rsidRDefault="00C57EE7" w:rsidP="00622DD3">
      <w:pPr>
        <w:rPr>
          <w:rFonts w:asciiTheme="majorHAnsi" w:hAnsiTheme="majorHAnsi" w:cstheme="majorHAnsi"/>
          <w:bCs/>
          <w:sz w:val="24"/>
          <w:szCs w:val="24"/>
        </w:rPr>
      </w:pPr>
    </w:p>
    <w:p w14:paraId="3E843AA1" w14:textId="77777777" w:rsidR="00C57EE7" w:rsidRPr="009F0935" w:rsidRDefault="00C57EE7" w:rsidP="00622DD3">
      <w:pPr>
        <w:rPr>
          <w:rFonts w:asciiTheme="majorHAnsi" w:hAnsiTheme="majorHAnsi" w:cstheme="majorHAnsi"/>
          <w:bCs/>
          <w:sz w:val="24"/>
          <w:szCs w:val="24"/>
        </w:rPr>
      </w:pPr>
    </w:p>
    <w:p w14:paraId="71C9F83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Add customer information</w:t>
      </w:r>
    </w:p>
    <w:p w14:paraId="6C4566D8" w14:textId="77777777" w:rsidR="00C57EE7" w:rsidRPr="009F0935" w:rsidRDefault="00C57EE7" w:rsidP="00622DD3">
      <w:pPr>
        <w:rPr>
          <w:rFonts w:asciiTheme="majorHAnsi" w:hAnsiTheme="majorHAnsi" w:cstheme="majorHAnsi"/>
          <w:bCs/>
          <w:sz w:val="24"/>
          <w:szCs w:val="24"/>
        </w:rPr>
      </w:pPr>
    </w:p>
    <w:p w14:paraId="3D876448"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order_</w:t>
      </w:r>
      <w:proofErr w:type="gramStart"/>
      <w:r w:rsidRPr="009F0935">
        <w:rPr>
          <w:rFonts w:asciiTheme="majorHAnsi" w:hAnsiTheme="majorHAnsi" w:cstheme="majorHAnsi"/>
          <w:bCs/>
          <w:sz w:val="24"/>
          <w:szCs w:val="24"/>
        </w:rPr>
        <w:t>data.merge</w:t>
      </w:r>
      <w:proofErr w:type="spellEnd"/>
      <w:proofErr w:type="gramEnd"/>
      <w:r w:rsidRPr="009F0935">
        <w:rPr>
          <w:rFonts w:asciiTheme="majorHAnsi" w:hAnsiTheme="majorHAnsi" w:cstheme="majorHAnsi"/>
          <w:bCs/>
          <w:sz w:val="24"/>
          <w:szCs w:val="24"/>
        </w:rPr>
        <w:t>(</w:t>
      </w:r>
    </w:p>
    <w:p w14:paraId="0E1EE2B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customers,</w:t>
      </w:r>
    </w:p>
    <w:p w14:paraId="51EC680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on="</w:t>
      </w:r>
      <w:proofErr w:type="spellStart"/>
      <w:r w:rsidRPr="009F0935">
        <w:rPr>
          <w:rFonts w:asciiTheme="majorHAnsi" w:hAnsiTheme="majorHAnsi" w:cstheme="majorHAnsi"/>
          <w:bCs/>
          <w:sz w:val="24"/>
          <w:szCs w:val="24"/>
        </w:rPr>
        <w:t>customer_id</w:t>
      </w:r>
      <w:proofErr w:type="spellEnd"/>
      <w:r w:rsidRPr="009F0935">
        <w:rPr>
          <w:rFonts w:asciiTheme="majorHAnsi" w:hAnsiTheme="majorHAnsi" w:cstheme="majorHAnsi"/>
          <w:bCs/>
          <w:sz w:val="24"/>
          <w:szCs w:val="24"/>
        </w:rPr>
        <w:t>",</w:t>
      </w:r>
    </w:p>
    <w:p w14:paraId="75600E2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how="inner"</w:t>
      </w:r>
    </w:p>
    <w:p w14:paraId="010B520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2A557217" w14:textId="77777777" w:rsidR="00C57EE7" w:rsidRPr="009F0935" w:rsidRDefault="00C57EE7" w:rsidP="00622DD3">
      <w:pPr>
        <w:rPr>
          <w:rFonts w:asciiTheme="majorHAnsi" w:hAnsiTheme="majorHAnsi" w:cstheme="majorHAnsi"/>
          <w:bCs/>
          <w:sz w:val="24"/>
          <w:szCs w:val="24"/>
        </w:rPr>
      </w:pPr>
    </w:p>
    <w:p w14:paraId="2B0696A7"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nAdded</w:t>
      </w:r>
      <w:proofErr w:type="spellEnd"/>
      <w:r w:rsidRPr="009F0935">
        <w:rPr>
          <w:rFonts w:asciiTheme="majorHAnsi" w:hAnsiTheme="majorHAnsi" w:cstheme="majorHAnsi"/>
          <w:bCs/>
          <w:sz w:val="24"/>
          <w:szCs w:val="24"/>
        </w:rPr>
        <w:t xml:space="preserve"> Customer Information:")</w:t>
      </w:r>
    </w:p>
    <w:p w14:paraId="36CE4FC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w:t>
      </w:r>
    </w:p>
    <w:p w14:paraId="23D79C50" w14:textId="77777777" w:rsidR="00C57EE7" w:rsidRPr="009F0935" w:rsidRDefault="00C57EE7" w:rsidP="00622DD3">
      <w:pPr>
        <w:rPr>
          <w:rFonts w:asciiTheme="majorHAnsi" w:hAnsiTheme="majorHAnsi" w:cstheme="majorHAnsi"/>
          <w:bCs/>
          <w:sz w:val="24"/>
          <w:szCs w:val="24"/>
        </w:rPr>
      </w:pPr>
    </w:p>
    <w:p w14:paraId="21947365" w14:textId="77777777" w:rsidR="00C57EE7" w:rsidRPr="009F0935" w:rsidRDefault="00C57EE7" w:rsidP="00622DD3">
      <w:pPr>
        <w:rPr>
          <w:rFonts w:asciiTheme="majorHAnsi" w:hAnsiTheme="majorHAnsi" w:cstheme="majorHAnsi"/>
          <w:bCs/>
          <w:sz w:val="24"/>
          <w:szCs w:val="24"/>
        </w:rPr>
      </w:pPr>
    </w:p>
    <w:p w14:paraId="571BA45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Add payment information</w:t>
      </w:r>
    </w:p>
    <w:p w14:paraId="5A7D3FE0" w14:textId="77777777" w:rsidR="00C57EE7" w:rsidRPr="009F0935" w:rsidRDefault="00C57EE7" w:rsidP="00622DD3">
      <w:pPr>
        <w:rPr>
          <w:rFonts w:asciiTheme="majorHAnsi" w:hAnsiTheme="majorHAnsi" w:cstheme="majorHAnsi"/>
          <w:bCs/>
          <w:sz w:val="24"/>
          <w:szCs w:val="24"/>
        </w:rPr>
      </w:pPr>
    </w:p>
    <w:p w14:paraId="12086824"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order_</w:t>
      </w:r>
      <w:proofErr w:type="gramStart"/>
      <w:r w:rsidRPr="009F0935">
        <w:rPr>
          <w:rFonts w:asciiTheme="majorHAnsi" w:hAnsiTheme="majorHAnsi" w:cstheme="majorHAnsi"/>
          <w:bCs/>
          <w:sz w:val="24"/>
          <w:szCs w:val="24"/>
        </w:rPr>
        <w:t>data.merge</w:t>
      </w:r>
      <w:proofErr w:type="spellEnd"/>
      <w:proofErr w:type="gramEnd"/>
      <w:r w:rsidRPr="009F0935">
        <w:rPr>
          <w:rFonts w:asciiTheme="majorHAnsi" w:hAnsiTheme="majorHAnsi" w:cstheme="majorHAnsi"/>
          <w:bCs/>
          <w:sz w:val="24"/>
          <w:szCs w:val="24"/>
        </w:rPr>
        <w:t>(</w:t>
      </w:r>
    </w:p>
    <w:p w14:paraId="678FF8E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payments,</w:t>
      </w:r>
    </w:p>
    <w:p w14:paraId="194CAF3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on="</w:t>
      </w:r>
      <w:proofErr w:type="spellStart"/>
      <w:r w:rsidRPr="009F0935">
        <w:rPr>
          <w:rFonts w:asciiTheme="majorHAnsi" w:hAnsiTheme="majorHAnsi" w:cstheme="majorHAnsi"/>
          <w:bCs/>
          <w:sz w:val="24"/>
          <w:szCs w:val="24"/>
        </w:rPr>
        <w:t>order_id</w:t>
      </w:r>
      <w:proofErr w:type="spellEnd"/>
      <w:r w:rsidRPr="009F0935">
        <w:rPr>
          <w:rFonts w:asciiTheme="majorHAnsi" w:hAnsiTheme="majorHAnsi" w:cstheme="majorHAnsi"/>
          <w:bCs/>
          <w:sz w:val="24"/>
          <w:szCs w:val="24"/>
        </w:rPr>
        <w:t>",</w:t>
      </w:r>
    </w:p>
    <w:p w14:paraId="2DEB20D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how="inner"</w:t>
      </w:r>
    </w:p>
    <w:p w14:paraId="3057604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23152F8E" w14:textId="77777777" w:rsidR="00C57EE7" w:rsidRPr="009F0935" w:rsidRDefault="00C57EE7" w:rsidP="00622DD3">
      <w:pPr>
        <w:rPr>
          <w:rFonts w:asciiTheme="majorHAnsi" w:hAnsiTheme="majorHAnsi" w:cstheme="majorHAnsi"/>
          <w:bCs/>
          <w:sz w:val="24"/>
          <w:szCs w:val="24"/>
        </w:rPr>
      </w:pPr>
    </w:p>
    <w:p w14:paraId="7ECE110E"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nFinal</w:t>
      </w:r>
      <w:proofErr w:type="spellEnd"/>
      <w:r w:rsidRPr="009F0935">
        <w:rPr>
          <w:rFonts w:asciiTheme="majorHAnsi" w:hAnsiTheme="majorHAnsi" w:cstheme="majorHAnsi"/>
          <w:bCs/>
          <w:sz w:val="24"/>
          <w:szCs w:val="24"/>
        </w:rPr>
        <w:t xml:space="preserve"> Transformed Dataset:")</w:t>
      </w:r>
    </w:p>
    <w:p w14:paraId="4271485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w:t>
      </w:r>
      <w:proofErr w:type="spellStart"/>
      <w:r w:rsidRPr="009F0935">
        <w:rPr>
          <w:rFonts w:asciiTheme="majorHAnsi" w:hAnsiTheme="majorHAnsi" w:cstheme="majorHAnsi"/>
          <w:bCs/>
          <w:sz w:val="24"/>
          <w:szCs w:val="24"/>
        </w:rPr>
        <w:t>order_data</w:t>
      </w:r>
      <w:proofErr w:type="spellEnd"/>
      <w:r w:rsidRPr="009F0935">
        <w:rPr>
          <w:rFonts w:asciiTheme="majorHAnsi" w:hAnsiTheme="majorHAnsi" w:cstheme="majorHAnsi"/>
          <w:bCs/>
          <w:sz w:val="24"/>
          <w:szCs w:val="24"/>
        </w:rPr>
        <w:t>)</w:t>
      </w:r>
    </w:p>
    <w:p w14:paraId="0EEFF337" w14:textId="77777777" w:rsidR="00C57EE7" w:rsidRPr="009F0935" w:rsidRDefault="00C57EE7" w:rsidP="00622DD3">
      <w:pPr>
        <w:rPr>
          <w:rFonts w:asciiTheme="majorHAnsi" w:hAnsiTheme="majorHAnsi" w:cstheme="majorHAnsi"/>
          <w:bCs/>
          <w:sz w:val="24"/>
          <w:szCs w:val="24"/>
        </w:rPr>
      </w:pPr>
    </w:p>
    <w:p w14:paraId="265249C4" w14:textId="77777777" w:rsidR="00C57EE7" w:rsidRPr="009F0935" w:rsidRDefault="00C57EE7" w:rsidP="00622DD3">
      <w:pPr>
        <w:rPr>
          <w:rFonts w:asciiTheme="majorHAnsi" w:hAnsiTheme="majorHAnsi" w:cstheme="majorHAnsi"/>
          <w:bCs/>
          <w:sz w:val="24"/>
          <w:szCs w:val="24"/>
        </w:rPr>
      </w:pPr>
    </w:p>
    <w:p w14:paraId="09E5CE7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5. SALES SUMMARY</w:t>
      </w:r>
    </w:p>
    <w:p w14:paraId="3A6DCF75" w14:textId="77777777" w:rsidR="00C57EE7" w:rsidRPr="009F0935" w:rsidRDefault="00C57EE7" w:rsidP="00622DD3">
      <w:pPr>
        <w:rPr>
          <w:rFonts w:asciiTheme="majorHAnsi" w:hAnsiTheme="majorHAnsi" w:cstheme="majorHAnsi"/>
          <w:bCs/>
          <w:sz w:val="24"/>
          <w:szCs w:val="24"/>
        </w:rPr>
      </w:pPr>
    </w:p>
    <w:p w14:paraId="21BC84B6"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sales_summary</w:t>
      </w:r>
      <w:proofErr w:type="spellEnd"/>
      <w:r w:rsidRPr="009F0935">
        <w:rPr>
          <w:rFonts w:asciiTheme="majorHAnsi" w:hAnsiTheme="majorHAnsi" w:cstheme="majorHAnsi"/>
          <w:bCs/>
          <w:sz w:val="24"/>
          <w:szCs w:val="24"/>
        </w:rPr>
        <w:t xml:space="preserve"> = </w:t>
      </w:r>
      <w:proofErr w:type="spellStart"/>
      <w:r w:rsidRPr="009F0935">
        <w:rPr>
          <w:rFonts w:asciiTheme="majorHAnsi" w:hAnsiTheme="majorHAnsi" w:cstheme="majorHAnsi"/>
          <w:bCs/>
          <w:sz w:val="24"/>
          <w:szCs w:val="24"/>
        </w:rPr>
        <w:t>order_</w:t>
      </w:r>
      <w:proofErr w:type="gramStart"/>
      <w:r w:rsidRPr="009F0935">
        <w:rPr>
          <w:rFonts w:asciiTheme="majorHAnsi" w:hAnsiTheme="majorHAnsi" w:cstheme="majorHAnsi"/>
          <w:bCs/>
          <w:sz w:val="24"/>
          <w:szCs w:val="24"/>
        </w:rPr>
        <w:t>data.groupby</w:t>
      </w:r>
      <w:proofErr w:type="spellEnd"/>
      <w:proofErr w:type="gramEnd"/>
      <w:r w:rsidRPr="009F0935">
        <w:rPr>
          <w:rFonts w:asciiTheme="majorHAnsi" w:hAnsiTheme="majorHAnsi" w:cstheme="majorHAnsi"/>
          <w:bCs/>
          <w:sz w:val="24"/>
          <w:szCs w:val="24"/>
        </w:rPr>
        <w:t>("category"</w:t>
      </w:r>
      <w:proofErr w:type="gramStart"/>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agg</w:t>
      </w:r>
      <w:proofErr w:type="spellEnd"/>
      <w:proofErr w:type="gramEnd"/>
      <w:r w:rsidRPr="009F0935">
        <w:rPr>
          <w:rFonts w:asciiTheme="majorHAnsi" w:hAnsiTheme="majorHAnsi" w:cstheme="majorHAnsi"/>
          <w:bCs/>
          <w:sz w:val="24"/>
          <w:szCs w:val="24"/>
        </w:rPr>
        <w:t>(</w:t>
      </w:r>
    </w:p>
    <w:p w14:paraId="583BFF5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total_sales</w:t>
      </w:r>
      <w:proofErr w:type="spellEnd"/>
      <w:proofErr w:type="gramStart"/>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total_sales</w:t>
      </w:r>
      <w:proofErr w:type="spellEnd"/>
      <w:r w:rsidRPr="009F0935">
        <w:rPr>
          <w:rFonts w:asciiTheme="majorHAnsi" w:hAnsiTheme="majorHAnsi" w:cstheme="majorHAnsi"/>
          <w:bCs/>
          <w:sz w:val="24"/>
          <w:szCs w:val="24"/>
        </w:rPr>
        <w:t>", "sum"),</w:t>
      </w:r>
    </w:p>
    <w:p w14:paraId="10BFF33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total_quantity</w:t>
      </w:r>
      <w:proofErr w:type="spellEnd"/>
      <w:proofErr w:type="gramStart"/>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"quantity", "sum")</w:t>
      </w:r>
    </w:p>
    <w:p w14:paraId="2EE3594E"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reset</w:t>
      </w:r>
      <w:proofErr w:type="gramEnd"/>
      <w:r w:rsidRPr="009F0935">
        <w:rPr>
          <w:rFonts w:asciiTheme="majorHAnsi" w:hAnsiTheme="majorHAnsi" w:cstheme="majorHAnsi"/>
          <w:bCs/>
          <w:sz w:val="24"/>
          <w:szCs w:val="24"/>
        </w:rPr>
        <w:t>_</w:t>
      </w:r>
      <w:proofErr w:type="gramStart"/>
      <w:r w:rsidRPr="009F0935">
        <w:rPr>
          <w:rFonts w:asciiTheme="majorHAnsi" w:hAnsiTheme="majorHAnsi" w:cstheme="majorHAnsi"/>
          <w:bCs/>
          <w:sz w:val="24"/>
          <w:szCs w:val="24"/>
        </w:rPr>
        <w:t>index</w:t>
      </w:r>
      <w:proofErr w:type="spellEnd"/>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w:t>
      </w:r>
    </w:p>
    <w:p w14:paraId="62E5DF9F" w14:textId="77777777" w:rsidR="00C57EE7" w:rsidRPr="009F0935" w:rsidRDefault="00C57EE7" w:rsidP="00622DD3">
      <w:pPr>
        <w:rPr>
          <w:rFonts w:asciiTheme="majorHAnsi" w:hAnsiTheme="majorHAnsi" w:cstheme="majorHAnsi"/>
          <w:bCs/>
          <w:sz w:val="24"/>
          <w:szCs w:val="24"/>
        </w:rPr>
      </w:pPr>
    </w:p>
    <w:p w14:paraId="27C0D23F"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nSales</w:t>
      </w:r>
      <w:proofErr w:type="spellEnd"/>
      <w:r w:rsidRPr="009F0935">
        <w:rPr>
          <w:rFonts w:asciiTheme="majorHAnsi" w:hAnsiTheme="majorHAnsi" w:cstheme="majorHAnsi"/>
          <w:bCs/>
          <w:sz w:val="24"/>
          <w:szCs w:val="24"/>
        </w:rPr>
        <w:t xml:space="preserve"> Summary by Category:")</w:t>
      </w:r>
    </w:p>
    <w:p w14:paraId="2B4E7B8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w:t>
      </w:r>
      <w:proofErr w:type="spellStart"/>
      <w:r w:rsidRPr="009F0935">
        <w:rPr>
          <w:rFonts w:asciiTheme="majorHAnsi" w:hAnsiTheme="majorHAnsi" w:cstheme="majorHAnsi"/>
          <w:bCs/>
          <w:sz w:val="24"/>
          <w:szCs w:val="24"/>
        </w:rPr>
        <w:t>sales_summary</w:t>
      </w:r>
      <w:proofErr w:type="spellEnd"/>
      <w:r w:rsidRPr="009F0935">
        <w:rPr>
          <w:rFonts w:asciiTheme="majorHAnsi" w:hAnsiTheme="majorHAnsi" w:cstheme="majorHAnsi"/>
          <w:bCs/>
          <w:sz w:val="24"/>
          <w:szCs w:val="24"/>
        </w:rPr>
        <w:t>)</w:t>
      </w:r>
    </w:p>
    <w:p w14:paraId="0C0C2F2F" w14:textId="40C643B2" w:rsidR="00C57EE7" w:rsidRPr="009F0935" w:rsidRDefault="00C57EE7" w:rsidP="00622DD3">
      <w:pPr>
        <w:rPr>
          <w:rFonts w:asciiTheme="majorHAnsi" w:hAnsiTheme="majorHAnsi" w:cstheme="majorHAnsi"/>
          <w:bCs/>
          <w:sz w:val="24"/>
          <w:szCs w:val="24"/>
        </w:rPr>
      </w:pPr>
    </w:p>
    <w:p w14:paraId="4A7AC47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6. CREATE SQL DATABASE</w:t>
      </w:r>
    </w:p>
    <w:p w14:paraId="62CED686" w14:textId="7F518EF6" w:rsidR="00C57EE7" w:rsidRPr="009F0935" w:rsidRDefault="00C57EE7" w:rsidP="00622DD3">
      <w:pPr>
        <w:rPr>
          <w:rFonts w:asciiTheme="majorHAnsi" w:hAnsiTheme="majorHAnsi" w:cstheme="majorHAnsi"/>
          <w:bCs/>
          <w:sz w:val="24"/>
          <w:szCs w:val="24"/>
        </w:rPr>
      </w:pPr>
    </w:p>
    <w:p w14:paraId="3408CAB7" w14:textId="77777777" w:rsidR="00C57EE7" w:rsidRPr="009F0935" w:rsidRDefault="00C57EE7" w:rsidP="00622DD3">
      <w:pPr>
        <w:rPr>
          <w:rFonts w:asciiTheme="majorHAnsi" w:hAnsiTheme="majorHAnsi" w:cstheme="majorHAnsi"/>
          <w:bCs/>
          <w:sz w:val="24"/>
          <w:szCs w:val="24"/>
        </w:rPr>
      </w:pPr>
    </w:p>
    <w:p w14:paraId="5055A7DF"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"\n========== SQL DATABASE STORAGE ==========")</w:t>
      </w:r>
    </w:p>
    <w:p w14:paraId="0115E43E" w14:textId="77777777" w:rsidR="00C57EE7" w:rsidRPr="009F0935" w:rsidRDefault="00C57EE7" w:rsidP="00622DD3">
      <w:pPr>
        <w:rPr>
          <w:rFonts w:asciiTheme="majorHAnsi" w:hAnsiTheme="majorHAnsi" w:cstheme="majorHAnsi"/>
          <w:bCs/>
          <w:sz w:val="24"/>
          <w:szCs w:val="24"/>
        </w:rPr>
      </w:pPr>
    </w:p>
    <w:p w14:paraId="3FE1C3E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connection = sqlite3.connect(</w:t>
      </w:r>
    </w:p>
    <w:p w14:paraId="5325B3F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ecommerce</w:t>
      </w:r>
      <w:proofErr w:type="gramEnd"/>
      <w:r w:rsidRPr="009F0935">
        <w:rPr>
          <w:rFonts w:asciiTheme="majorHAnsi" w:hAnsiTheme="majorHAnsi" w:cstheme="majorHAnsi"/>
          <w:bCs/>
          <w:sz w:val="24"/>
          <w:szCs w:val="24"/>
        </w:rPr>
        <w:t>_warehouse.db</w:t>
      </w:r>
      <w:proofErr w:type="spellEnd"/>
      <w:r w:rsidRPr="009F0935">
        <w:rPr>
          <w:rFonts w:asciiTheme="majorHAnsi" w:hAnsiTheme="majorHAnsi" w:cstheme="majorHAnsi"/>
          <w:bCs/>
          <w:sz w:val="24"/>
          <w:szCs w:val="24"/>
        </w:rPr>
        <w:t>"</w:t>
      </w:r>
    </w:p>
    <w:p w14:paraId="6876B6E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2D533BB2" w14:textId="77777777" w:rsidR="00C57EE7" w:rsidRPr="009F0935" w:rsidRDefault="00C57EE7" w:rsidP="00622DD3">
      <w:pPr>
        <w:rPr>
          <w:rFonts w:asciiTheme="majorHAnsi" w:hAnsiTheme="majorHAnsi" w:cstheme="majorHAnsi"/>
          <w:bCs/>
          <w:sz w:val="24"/>
          <w:szCs w:val="24"/>
        </w:rPr>
      </w:pPr>
    </w:p>
    <w:p w14:paraId="6D25E098"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"Database created successfully!")</w:t>
      </w:r>
    </w:p>
    <w:p w14:paraId="6CE2466B" w14:textId="487FCD99" w:rsidR="00C57EE7" w:rsidRPr="009F0935" w:rsidRDefault="00C57EE7" w:rsidP="00622DD3">
      <w:pPr>
        <w:rPr>
          <w:rFonts w:asciiTheme="majorHAnsi" w:hAnsiTheme="majorHAnsi" w:cstheme="majorHAnsi"/>
          <w:bCs/>
          <w:sz w:val="24"/>
          <w:szCs w:val="24"/>
        </w:rPr>
      </w:pPr>
    </w:p>
    <w:p w14:paraId="3FB455F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 7. STORE TABLES IN DATABASE</w:t>
      </w:r>
    </w:p>
    <w:p w14:paraId="670C1DFD" w14:textId="77777777" w:rsidR="00C57EE7" w:rsidRPr="009F0935" w:rsidRDefault="00C57EE7" w:rsidP="00622DD3">
      <w:pPr>
        <w:rPr>
          <w:rFonts w:asciiTheme="majorHAnsi" w:hAnsiTheme="majorHAnsi" w:cstheme="majorHAnsi"/>
          <w:bCs/>
          <w:sz w:val="24"/>
          <w:szCs w:val="24"/>
        </w:rPr>
      </w:pPr>
    </w:p>
    <w:p w14:paraId="56E7573D"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customers.to_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040AA15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dim</w:t>
      </w:r>
      <w:proofErr w:type="gramEnd"/>
      <w:r w:rsidRPr="009F0935">
        <w:rPr>
          <w:rFonts w:asciiTheme="majorHAnsi" w:hAnsiTheme="majorHAnsi" w:cstheme="majorHAnsi"/>
          <w:bCs/>
          <w:sz w:val="24"/>
          <w:szCs w:val="24"/>
        </w:rPr>
        <w:t>_customer</w:t>
      </w:r>
      <w:proofErr w:type="spellEnd"/>
      <w:r w:rsidRPr="009F0935">
        <w:rPr>
          <w:rFonts w:asciiTheme="majorHAnsi" w:hAnsiTheme="majorHAnsi" w:cstheme="majorHAnsi"/>
          <w:bCs/>
          <w:sz w:val="24"/>
          <w:szCs w:val="24"/>
        </w:rPr>
        <w:t>",</w:t>
      </w:r>
    </w:p>
    <w:p w14:paraId="26DB785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4CA397B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3B00FF1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index=False</w:t>
      </w:r>
    </w:p>
    <w:p w14:paraId="304799A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45DE9C9F"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products.to_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082B4A6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dim</w:t>
      </w:r>
      <w:proofErr w:type="gramEnd"/>
      <w:r w:rsidRPr="009F0935">
        <w:rPr>
          <w:rFonts w:asciiTheme="majorHAnsi" w:hAnsiTheme="majorHAnsi" w:cstheme="majorHAnsi"/>
          <w:bCs/>
          <w:sz w:val="24"/>
          <w:szCs w:val="24"/>
        </w:rPr>
        <w:t>_product</w:t>
      </w:r>
      <w:proofErr w:type="spellEnd"/>
      <w:r w:rsidRPr="009F0935">
        <w:rPr>
          <w:rFonts w:asciiTheme="majorHAnsi" w:hAnsiTheme="majorHAnsi" w:cstheme="majorHAnsi"/>
          <w:bCs/>
          <w:sz w:val="24"/>
          <w:szCs w:val="24"/>
        </w:rPr>
        <w:t>",</w:t>
      </w:r>
    </w:p>
    <w:p w14:paraId="7FD1B4D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2B14A0F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5170B29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index=False</w:t>
      </w:r>
    </w:p>
    <w:p w14:paraId="6B80634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376CC65A"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orders.to_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6302296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"orders",</w:t>
      </w:r>
    </w:p>
    <w:p w14:paraId="64FB7C4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1EDAC50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49C530E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index=False</w:t>
      </w:r>
    </w:p>
    <w:p w14:paraId="2CF0D5F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2E4D67B5" w14:textId="77777777" w:rsidR="00C57EE7" w:rsidRPr="009F0935" w:rsidRDefault="00C57EE7" w:rsidP="00622DD3">
      <w:pPr>
        <w:rPr>
          <w:rFonts w:asciiTheme="majorHAnsi" w:hAnsiTheme="majorHAnsi" w:cstheme="majorHAnsi"/>
          <w:bCs/>
          <w:sz w:val="24"/>
          <w:szCs w:val="24"/>
        </w:rPr>
      </w:pPr>
    </w:p>
    <w:p w14:paraId="6A9051B5"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payments.to_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3D9B8D7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"payments",</w:t>
      </w:r>
    </w:p>
    <w:p w14:paraId="138F83C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03BEFF7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515B95C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index=False</w:t>
      </w:r>
    </w:p>
    <w:p w14:paraId="418ED94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w:t>
      </w:r>
    </w:p>
    <w:p w14:paraId="2033342B"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order_data.to_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67651D4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fact</w:t>
      </w:r>
      <w:proofErr w:type="gramEnd"/>
      <w:r w:rsidRPr="009F0935">
        <w:rPr>
          <w:rFonts w:asciiTheme="majorHAnsi" w:hAnsiTheme="majorHAnsi" w:cstheme="majorHAnsi"/>
          <w:bCs/>
          <w:sz w:val="24"/>
          <w:szCs w:val="24"/>
        </w:rPr>
        <w:t>_sales</w:t>
      </w:r>
      <w:proofErr w:type="spellEnd"/>
      <w:r w:rsidRPr="009F0935">
        <w:rPr>
          <w:rFonts w:asciiTheme="majorHAnsi" w:hAnsiTheme="majorHAnsi" w:cstheme="majorHAnsi"/>
          <w:bCs/>
          <w:sz w:val="24"/>
          <w:szCs w:val="24"/>
        </w:rPr>
        <w:t>",</w:t>
      </w:r>
    </w:p>
    <w:p w14:paraId="2D2012F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42846B1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6D0D37A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index=False</w:t>
      </w:r>
    </w:p>
    <w:p w14:paraId="2F1C195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64060AFB"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"All tables stored in the database!")</w:t>
      </w:r>
    </w:p>
    <w:p w14:paraId="700157C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8. DISPLAY DATABASE TABLES</w:t>
      </w:r>
    </w:p>
    <w:p w14:paraId="1DA379C5"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nCustomer</w:t>
      </w:r>
      <w:proofErr w:type="spellEnd"/>
      <w:r w:rsidRPr="009F0935">
        <w:rPr>
          <w:rFonts w:asciiTheme="majorHAnsi" w:hAnsiTheme="majorHAnsi" w:cstheme="majorHAnsi"/>
          <w:bCs/>
          <w:sz w:val="24"/>
          <w:szCs w:val="24"/>
        </w:rPr>
        <w:t xml:space="preserve"> Dimension:")</w:t>
      </w:r>
    </w:p>
    <w:p w14:paraId="238347D2"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display(</w:t>
      </w:r>
      <w:proofErr w:type="gramEnd"/>
    </w:p>
    <w:p w14:paraId="7E67012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p>
    <w:p w14:paraId="50A51CE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"SELECT * FROM </w:t>
      </w:r>
      <w:proofErr w:type="spellStart"/>
      <w:r w:rsidRPr="009F0935">
        <w:rPr>
          <w:rFonts w:asciiTheme="majorHAnsi" w:hAnsiTheme="majorHAnsi" w:cstheme="majorHAnsi"/>
          <w:bCs/>
          <w:sz w:val="24"/>
          <w:szCs w:val="24"/>
        </w:rPr>
        <w:t>dim_customer</w:t>
      </w:r>
      <w:proofErr w:type="spellEnd"/>
      <w:r w:rsidRPr="009F0935">
        <w:rPr>
          <w:rFonts w:asciiTheme="majorHAnsi" w:hAnsiTheme="majorHAnsi" w:cstheme="majorHAnsi"/>
          <w:bCs/>
          <w:sz w:val="24"/>
          <w:szCs w:val="24"/>
        </w:rPr>
        <w:t>",</w:t>
      </w:r>
    </w:p>
    <w:p w14:paraId="69527FA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1CF7997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61C7FAE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4FF0FCA8"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nProduct</w:t>
      </w:r>
      <w:proofErr w:type="spellEnd"/>
      <w:r w:rsidRPr="009F0935">
        <w:rPr>
          <w:rFonts w:asciiTheme="majorHAnsi" w:hAnsiTheme="majorHAnsi" w:cstheme="majorHAnsi"/>
          <w:bCs/>
          <w:sz w:val="24"/>
          <w:szCs w:val="24"/>
        </w:rPr>
        <w:t xml:space="preserve"> Dimension:")</w:t>
      </w:r>
    </w:p>
    <w:p w14:paraId="6B198E39"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display(</w:t>
      </w:r>
      <w:proofErr w:type="gramEnd"/>
    </w:p>
    <w:p w14:paraId="4E720EB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p>
    <w:p w14:paraId="08AADBB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"SELECT * FROM </w:t>
      </w:r>
      <w:proofErr w:type="spellStart"/>
      <w:r w:rsidRPr="009F0935">
        <w:rPr>
          <w:rFonts w:asciiTheme="majorHAnsi" w:hAnsiTheme="majorHAnsi" w:cstheme="majorHAnsi"/>
          <w:bCs/>
          <w:sz w:val="24"/>
          <w:szCs w:val="24"/>
        </w:rPr>
        <w:t>dim_product</w:t>
      </w:r>
      <w:proofErr w:type="spellEnd"/>
      <w:r w:rsidRPr="009F0935">
        <w:rPr>
          <w:rFonts w:asciiTheme="majorHAnsi" w:hAnsiTheme="majorHAnsi" w:cstheme="majorHAnsi"/>
          <w:bCs/>
          <w:sz w:val="24"/>
          <w:szCs w:val="24"/>
        </w:rPr>
        <w:t>",</w:t>
      </w:r>
    </w:p>
    <w:p w14:paraId="1DBCE56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72B8C6E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35B27D4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1B7C0673"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nFact</w:t>
      </w:r>
      <w:proofErr w:type="spellEnd"/>
      <w:r w:rsidRPr="009F0935">
        <w:rPr>
          <w:rFonts w:asciiTheme="majorHAnsi" w:hAnsiTheme="majorHAnsi" w:cstheme="majorHAnsi"/>
          <w:bCs/>
          <w:sz w:val="24"/>
          <w:szCs w:val="24"/>
        </w:rPr>
        <w:t xml:space="preserve"> Sales:")</w:t>
      </w:r>
    </w:p>
    <w:p w14:paraId="00102978"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display(</w:t>
      </w:r>
      <w:proofErr w:type="gramEnd"/>
    </w:p>
    <w:p w14:paraId="0713A33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p>
    <w:p w14:paraId="1768EE1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 xml:space="preserve">        "SELECT * FROM </w:t>
      </w:r>
      <w:proofErr w:type="spellStart"/>
      <w:r w:rsidRPr="009F0935">
        <w:rPr>
          <w:rFonts w:asciiTheme="majorHAnsi" w:hAnsiTheme="majorHAnsi" w:cstheme="majorHAnsi"/>
          <w:bCs/>
          <w:sz w:val="24"/>
          <w:szCs w:val="24"/>
        </w:rPr>
        <w:t>fact_sales</w:t>
      </w:r>
      <w:proofErr w:type="spellEnd"/>
      <w:r w:rsidRPr="009F0935">
        <w:rPr>
          <w:rFonts w:asciiTheme="majorHAnsi" w:hAnsiTheme="majorHAnsi" w:cstheme="majorHAnsi"/>
          <w:bCs/>
          <w:sz w:val="24"/>
          <w:szCs w:val="24"/>
        </w:rPr>
        <w:t>",</w:t>
      </w:r>
    </w:p>
    <w:p w14:paraId="2F82B49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4456595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3FAE427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1B396DC2" w14:textId="77777777" w:rsidR="00C57EE7" w:rsidRPr="009F0935" w:rsidRDefault="00C57EE7" w:rsidP="00622DD3">
      <w:pPr>
        <w:rPr>
          <w:rFonts w:asciiTheme="majorHAnsi" w:hAnsiTheme="majorHAnsi" w:cstheme="majorHAnsi"/>
          <w:bCs/>
          <w:sz w:val="24"/>
          <w:szCs w:val="24"/>
        </w:rPr>
      </w:pPr>
    </w:p>
    <w:p w14:paraId="053475BC" w14:textId="77777777" w:rsidR="00C57EE7" w:rsidRPr="009F0935" w:rsidRDefault="00C57EE7" w:rsidP="00622DD3">
      <w:pPr>
        <w:rPr>
          <w:rFonts w:asciiTheme="majorHAnsi" w:hAnsiTheme="majorHAnsi" w:cstheme="majorHAnsi"/>
          <w:bCs/>
          <w:sz w:val="24"/>
          <w:szCs w:val="24"/>
        </w:rPr>
      </w:pPr>
    </w:p>
    <w:p w14:paraId="25B6FD3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9. CHECK DATABASE TABLES</w:t>
      </w:r>
    </w:p>
    <w:p w14:paraId="09C9C01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tables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p>
    <w:p w14:paraId="1BDA808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28819CE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SELECT name</w:t>
      </w:r>
    </w:p>
    <w:p w14:paraId="0F6D05F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FROM </w:t>
      </w:r>
      <w:proofErr w:type="spellStart"/>
      <w:r w:rsidRPr="009F0935">
        <w:rPr>
          <w:rFonts w:asciiTheme="majorHAnsi" w:hAnsiTheme="majorHAnsi" w:cstheme="majorHAnsi"/>
          <w:bCs/>
          <w:sz w:val="24"/>
          <w:szCs w:val="24"/>
        </w:rPr>
        <w:t>sqlite_master</w:t>
      </w:r>
      <w:proofErr w:type="spellEnd"/>
    </w:p>
    <w:p w14:paraId="64898E9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WHERE type='table'</w:t>
      </w:r>
    </w:p>
    <w:p w14:paraId="0C3139B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
    <w:p w14:paraId="577FCDB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5D02B93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4C8882D8"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nTables</w:t>
      </w:r>
      <w:proofErr w:type="spellEnd"/>
      <w:r w:rsidRPr="009F0935">
        <w:rPr>
          <w:rFonts w:asciiTheme="majorHAnsi" w:hAnsiTheme="majorHAnsi" w:cstheme="majorHAnsi"/>
          <w:bCs/>
          <w:sz w:val="24"/>
          <w:szCs w:val="24"/>
        </w:rPr>
        <w:t xml:space="preserve"> in Data Warehouse:")</w:t>
      </w:r>
    </w:p>
    <w:p w14:paraId="2C1068B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display(tables)</w:t>
      </w:r>
    </w:p>
    <w:p w14:paraId="43DEADE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10. DATE DIMENSION</w:t>
      </w:r>
    </w:p>
    <w:p w14:paraId="40B3BAF6"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date_data</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pd.DataFrame</w:t>
      </w:r>
      <w:proofErr w:type="spellEnd"/>
      <w:proofErr w:type="gramEnd"/>
      <w:r w:rsidRPr="009F0935">
        <w:rPr>
          <w:rFonts w:asciiTheme="majorHAnsi" w:hAnsiTheme="majorHAnsi" w:cstheme="majorHAnsi"/>
          <w:bCs/>
          <w:sz w:val="24"/>
          <w:szCs w:val="24"/>
        </w:rPr>
        <w:t>({</w:t>
      </w:r>
    </w:p>
    <w:p w14:paraId="4A18581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date</w:t>
      </w:r>
      <w:proofErr w:type="gramEnd"/>
      <w:r w:rsidRPr="009F0935">
        <w:rPr>
          <w:rFonts w:asciiTheme="majorHAnsi" w:hAnsiTheme="majorHAnsi" w:cstheme="majorHAnsi"/>
          <w:bCs/>
          <w:sz w:val="24"/>
          <w:szCs w:val="24"/>
        </w:rPr>
        <w:t>_id</w:t>
      </w:r>
      <w:proofErr w:type="spellEnd"/>
      <w:r w:rsidRPr="009F0935">
        <w:rPr>
          <w:rFonts w:asciiTheme="majorHAnsi" w:hAnsiTheme="majorHAnsi" w:cstheme="majorHAnsi"/>
          <w:bCs/>
          <w:sz w:val="24"/>
          <w:szCs w:val="24"/>
        </w:rPr>
        <w:t>": [1, 2, 3, 4, 5],</w:t>
      </w:r>
    </w:p>
    <w:p w14:paraId="22F94E3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"date": [</w:t>
      </w:r>
    </w:p>
    <w:p w14:paraId="513978B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"2026-01-01",</w:t>
      </w:r>
    </w:p>
    <w:p w14:paraId="24D969F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"2026-01-02",</w:t>
      </w:r>
    </w:p>
    <w:p w14:paraId="43C3D06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"2026-01-03",</w:t>
      </w:r>
    </w:p>
    <w:p w14:paraId="4A1EA97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"2026-01-04",</w:t>
      </w:r>
    </w:p>
    <w:p w14:paraId="15579D2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"2026-01-05"</w:t>
      </w:r>
    </w:p>
    <w:p w14:paraId="5D34F57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 xml:space="preserve">    ],</w:t>
      </w:r>
    </w:p>
    <w:p w14:paraId="53B9288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"year": [2026, 2026, 2026, 2026, 2026],</w:t>
      </w:r>
    </w:p>
    <w:p w14:paraId="01547E2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"month": [1, 1, 1, 1, 1]</w:t>
      </w:r>
    </w:p>
    <w:p w14:paraId="2178D0C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32EEFD26"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nDate</w:t>
      </w:r>
      <w:proofErr w:type="spellEnd"/>
      <w:r w:rsidRPr="009F0935">
        <w:rPr>
          <w:rFonts w:asciiTheme="majorHAnsi" w:hAnsiTheme="majorHAnsi" w:cstheme="majorHAnsi"/>
          <w:bCs/>
          <w:sz w:val="24"/>
          <w:szCs w:val="24"/>
        </w:rPr>
        <w:t xml:space="preserve"> Dimension:")</w:t>
      </w:r>
    </w:p>
    <w:p w14:paraId="1572746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w:t>
      </w:r>
      <w:proofErr w:type="spellStart"/>
      <w:r w:rsidRPr="009F0935">
        <w:rPr>
          <w:rFonts w:asciiTheme="majorHAnsi" w:hAnsiTheme="majorHAnsi" w:cstheme="majorHAnsi"/>
          <w:bCs/>
          <w:sz w:val="24"/>
          <w:szCs w:val="24"/>
        </w:rPr>
        <w:t>date_data</w:t>
      </w:r>
      <w:proofErr w:type="spellEnd"/>
      <w:r w:rsidRPr="009F0935">
        <w:rPr>
          <w:rFonts w:asciiTheme="majorHAnsi" w:hAnsiTheme="majorHAnsi" w:cstheme="majorHAnsi"/>
          <w:bCs/>
          <w:sz w:val="24"/>
          <w:szCs w:val="24"/>
        </w:rPr>
        <w:t>)</w:t>
      </w:r>
    </w:p>
    <w:p w14:paraId="62E7A010"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date_data.to_</w:t>
      </w:r>
      <w:proofErr w:type="gramStart"/>
      <w:r w:rsidRPr="009F0935">
        <w:rPr>
          <w:rFonts w:asciiTheme="majorHAnsi" w:hAnsiTheme="majorHAnsi" w:cstheme="majorHAnsi"/>
          <w:bCs/>
          <w:sz w:val="24"/>
          <w:szCs w:val="24"/>
        </w:rPr>
        <w:t>sql</w:t>
      </w:r>
      <w:proofErr w:type="spellEnd"/>
      <w:r w:rsidRPr="009F0935">
        <w:rPr>
          <w:rFonts w:asciiTheme="majorHAnsi" w:hAnsiTheme="majorHAnsi" w:cstheme="majorHAnsi"/>
          <w:bCs/>
          <w:sz w:val="24"/>
          <w:szCs w:val="24"/>
        </w:rPr>
        <w:t>(</w:t>
      </w:r>
      <w:proofErr w:type="gramEnd"/>
    </w:p>
    <w:p w14:paraId="6AF480C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proofErr w:type="gramStart"/>
      <w:r w:rsidRPr="009F0935">
        <w:rPr>
          <w:rFonts w:asciiTheme="majorHAnsi" w:hAnsiTheme="majorHAnsi" w:cstheme="majorHAnsi"/>
          <w:bCs/>
          <w:sz w:val="24"/>
          <w:szCs w:val="24"/>
        </w:rPr>
        <w:t>dim</w:t>
      </w:r>
      <w:proofErr w:type="gramEnd"/>
      <w:r w:rsidRPr="009F0935">
        <w:rPr>
          <w:rFonts w:asciiTheme="majorHAnsi" w:hAnsiTheme="majorHAnsi" w:cstheme="majorHAnsi"/>
          <w:bCs/>
          <w:sz w:val="24"/>
          <w:szCs w:val="24"/>
        </w:rPr>
        <w:t>_date</w:t>
      </w:r>
      <w:proofErr w:type="spellEnd"/>
      <w:r w:rsidRPr="009F0935">
        <w:rPr>
          <w:rFonts w:asciiTheme="majorHAnsi" w:hAnsiTheme="majorHAnsi" w:cstheme="majorHAnsi"/>
          <w:bCs/>
          <w:sz w:val="24"/>
          <w:szCs w:val="24"/>
        </w:rPr>
        <w:t>",</w:t>
      </w:r>
    </w:p>
    <w:p w14:paraId="40FE521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779F8AD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if_exists</w:t>
      </w:r>
      <w:proofErr w:type="spellEnd"/>
      <w:r w:rsidRPr="009F0935">
        <w:rPr>
          <w:rFonts w:asciiTheme="majorHAnsi" w:hAnsiTheme="majorHAnsi" w:cstheme="majorHAnsi"/>
          <w:bCs/>
          <w:sz w:val="24"/>
          <w:szCs w:val="24"/>
        </w:rPr>
        <w:t>="replace",</w:t>
      </w:r>
    </w:p>
    <w:p w14:paraId="3E9DBE6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index=False</w:t>
      </w:r>
    </w:p>
    <w:p w14:paraId="449D87A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6A69C12C"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"Date dimension created successfully!")</w:t>
      </w:r>
    </w:p>
    <w:p w14:paraId="7473BBB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11. REPORTING - TOTAL SALES</w:t>
      </w:r>
    </w:p>
    <w:p w14:paraId="5ED38E6C"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"\n========== REPORTING ==========")</w:t>
      </w:r>
    </w:p>
    <w:p w14:paraId="750BAA1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query = """</w:t>
      </w:r>
    </w:p>
    <w:p w14:paraId="5B88FA9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SELECT </w:t>
      </w:r>
      <w:proofErr w:type="gramStart"/>
      <w:r w:rsidRPr="009F0935">
        <w:rPr>
          <w:rFonts w:asciiTheme="majorHAnsi" w:hAnsiTheme="majorHAnsi" w:cstheme="majorHAnsi"/>
          <w:bCs/>
          <w:sz w:val="24"/>
          <w:szCs w:val="24"/>
        </w:rPr>
        <w:t>SUM(</w:t>
      </w:r>
      <w:proofErr w:type="spellStart"/>
      <w:proofErr w:type="gramEnd"/>
      <w:r w:rsidRPr="009F0935">
        <w:rPr>
          <w:rFonts w:asciiTheme="majorHAnsi" w:hAnsiTheme="majorHAnsi" w:cstheme="majorHAnsi"/>
          <w:bCs/>
          <w:sz w:val="24"/>
          <w:szCs w:val="24"/>
        </w:rPr>
        <w:t>total_sales</w:t>
      </w:r>
      <w:proofErr w:type="spellEnd"/>
      <w:r w:rsidRPr="009F0935">
        <w:rPr>
          <w:rFonts w:asciiTheme="majorHAnsi" w:hAnsiTheme="majorHAnsi" w:cstheme="majorHAnsi"/>
          <w:bCs/>
          <w:sz w:val="24"/>
          <w:szCs w:val="24"/>
        </w:rPr>
        <w:t xml:space="preserve">) AS </w:t>
      </w:r>
      <w:proofErr w:type="spellStart"/>
      <w:r w:rsidRPr="009F0935">
        <w:rPr>
          <w:rFonts w:asciiTheme="majorHAnsi" w:hAnsiTheme="majorHAnsi" w:cstheme="majorHAnsi"/>
          <w:bCs/>
          <w:sz w:val="24"/>
          <w:szCs w:val="24"/>
        </w:rPr>
        <w:t>total_sales</w:t>
      </w:r>
      <w:proofErr w:type="spellEnd"/>
    </w:p>
    <w:p w14:paraId="310147C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FROM </w:t>
      </w:r>
      <w:proofErr w:type="spellStart"/>
      <w:r w:rsidRPr="009F0935">
        <w:rPr>
          <w:rFonts w:asciiTheme="majorHAnsi" w:hAnsiTheme="majorHAnsi" w:cstheme="majorHAnsi"/>
          <w:bCs/>
          <w:sz w:val="24"/>
          <w:szCs w:val="24"/>
        </w:rPr>
        <w:t>fact_sales</w:t>
      </w:r>
      <w:proofErr w:type="spellEnd"/>
    </w:p>
    <w:p w14:paraId="192C1CA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4C53E758"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total_sales_report</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p>
    <w:p w14:paraId="49DEE90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query,</w:t>
      </w:r>
    </w:p>
    <w:p w14:paraId="079F2F2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00E1A59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6B998BCE" w14:textId="77777777" w:rsidR="00C57EE7" w:rsidRPr="009F0935" w:rsidRDefault="00C57EE7" w:rsidP="00622DD3">
      <w:pPr>
        <w:rPr>
          <w:rFonts w:asciiTheme="majorHAnsi" w:hAnsiTheme="majorHAnsi" w:cstheme="majorHAnsi"/>
          <w:bCs/>
          <w:sz w:val="24"/>
          <w:szCs w:val="24"/>
        </w:rPr>
      </w:pPr>
    </w:p>
    <w:p w14:paraId="7C955FC2"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nTotal</w:t>
      </w:r>
      <w:proofErr w:type="spellEnd"/>
      <w:r w:rsidRPr="009F0935">
        <w:rPr>
          <w:rFonts w:asciiTheme="majorHAnsi" w:hAnsiTheme="majorHAnsi" w:cstheme="majorHAnsi"/>
          <w:bCs/>
          <w:sz w:val="24"/>
          <w:szCs w:val="24"/>
        </w:rPr>
        <w:t xml:space="preserve"> Sales:")</w:t>
      </w:r>
    </w:p>
    <w:p w14:paraId="09879FD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w:t>
      </w:r>
      <w:proofErr w:type="spellStart"/>
      <w:r w:rsidRPr="009F0935">
        <w:rPr>
          <w:rFonts w:asciiTheme="majorHAnsi" w:hAnsiTheme="majorHAnsi" w:cstheme="majorHAnsi"/>
          <w:bCs/>
          <w:sz w:val="24"/>
          <w:szCs w:val="24"/>
        </w:rPr>
        <w:t>total_sales_report</w:t>
      </w:r>
      <w:proofErr w:type="spellEnd"/>
      <w:r w:rsidRPr="009F0935">
        <w:rPr>
          <w:rFonts w:asciiTheme="majorHAnsi" w:hAnsiTheme="majorHAnsi" w:cstheme="majorHAnsi"/>
          <w:bCs/>
          <w:sz w:val="24"/>
          <w:szCs w:val="24"/>
        </w:rPr>
        <w:t>)</w:t>
      </w:r>
    </w:p>
    <w:p w14:paraId="1307A97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 12. SALES BY CATEGORY</w:t>
      </w:r>
    </w:p>
    <w:p w14:paraId="5ABD3E2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query = """</w:t>
      </w:r>
    </w:p>
    <w:p w14:paraId="2905B1B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SELECT category,</w:t>
      </w:r>
    </w:p>
    <w:p w14:paraId="5A805E2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SUM(</w:t>
      </w:r>
      <w:proofErr w:type="spellStart"/>
      <w:proofErr w:type="gramEnd"/>
      <w:r w:rsidRPr="009F0935">
        <w:rPr>
          <w:rFonts w:asciiTheme="majorHAnsi" w:hAnsiTheme="majorHAnsi" w:cstheme="majorHAnsi"/>
          <w:bCs/>
          <w:sz w:val="24"/>
          <w:szCs w:val="24"/>
        </w:rPr>
        <w:t>total_sales</w:t>
      </w:r>
      <w:proofErr w:type="spellEnd"/>
      <w:r w:rsidRPr="009F0935">
        <w:rPr>
          <w:rFonts w:asciiTheme="majorHAnsi" w:hAnsiTheme="majorHAnsi" w:cstheme="majorHAnsi"/>
          <w:bCs/>
          <w:sz w:val="24"/>
          <w:szCs w:val="24"/>
        </w:rPr>
        <w:t xml:space="preserve">) AS </w:t>
      </w:r>
      <w:proofErr w:type="spellStart"/>
      <w:r w:rsidRPr="009F0935">
        <w:rPr>
          <w:rFonts w:asciiTheme="majorHAnsi" w:hAnsiTheme="majorHAnsi" w:cstheme="majorHAnsi"/>
          <w:bCs/>
          <w:sz w:val="24"/>
          <w:szCs w:val="24"/>
        </w:rPr>
        <w:t>total_sales</w:t>
      </w:r>
      <w:proofErr w:type="spellEnd"/>
    </w:p>
    <w:p w14:paraId="09A8C46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FROM </w:t>
      </w:r>
      <w:proofErr w:type="spellStart"/>
      <w:r w:rsidRPr="009F0935">
        <w:rPr>
          <w:rFonts w:asciiTheme="majorHAnsi" w:hAnsiTheme="majorHAnsi" w:cstheme="majorHAnsi"/>
          <w:bCs/>
          <w:sz w:val="24"/>
          <w:szCs w:val="24"/>
        </w:rPr>
        <w:t>fact_sales</w:t>
      </w:r>
      <w:proofErr w:type="spellEnd"/>
    </w:p>
    <w:p w14:paraId="2A827849"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GROUP BY category</w:t>
      </w:r>
    </w:p>
    <w:p w14:paraId="6A4D411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30C6EE84"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category_report</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p>
    <w:p w14:paraId="5AB90BA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query,</w:t>
      </w:r>
    </w:p>
    <w:p w14:paraId="0800ED5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269F17F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406789B8"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nSales</w:t>
      </w:r>
      <w:proofErr w:type="spellEnd"/>
      <w:r w:rsidRPr="009F0935">
        <w:rPr>
          <w:rFonts w:asciiTheme="majorHAnsi" w:hAnsiTheme="majorHAnsi" w:cstheme="majorHAnsi"/>
          <w:bCs/>
          <w:sz w:val="24"/>
          <w:szCs w:val="24"/>
        </w:rPr>
        <w:t xml:space="preserve"> by Category:")</w:t>
      </w:r>
    </w:p>
    <w:p w14:paraId="2E73B919" w14:textId="5963C0F4"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w:t>
      </w:r>
      <w:proofErr w:type="spellStart"/>
      <w:r w:rsidRPr="009F0935">
        <w:rPr>
          <w:rFonts w:asciiTheme="majorHAnsi" w:hAnsiTheme="majorHAnsi" w:cstheme="majorHAnsi"/>
          <w:bCs/>
          <w:sz w:val="24"/>
          <w:szCs w:val="24"/>
        </w:rPr>
        <w:t>category_report</w:t>
      </w:r>
      <w:proofErr w:type="spellEnd"/>
      <w:r w:rsidRPr="009F0935">
        <w:rPr>
          <w:rFonts w:asciiTheme="majorHAnsi" w:hAnsiTheme="majorHAnsi" w:cstheme="majorHAnsi"/>
          <w:bCs/>
          <w:sz w:val="24"/>
          <w:szCs w:val="24"/>
        </w:rPr>
        <w:t>)</w:t>
      </w:r>
    </w:p>
    <w:p w14:paraId="2890B20D"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13. SALES BY CUSTOMER</w:t>
      </w:r>
    </w:p>
    <w:p w14:paraId="184F97D9" w14:textId="77777777" w:rsidR="00C57EE7" w:rsidRPr="009F0935" w:rsidRDefault="00C57EE7" w:rsidP="00622DD3">
      <w:pPr>
        <w:rPr>
          <w:rFonts w:asciiTheme="majorHAnsi" w:hAnsiTheme="majorHAnsi" w:cstheme="majorHAnsi"/>
          <w:bCs/>
          <w:sz w:val="24"/>
          <w:szCs w:val="24"/>
        </w:rPr>
      </w:pPr>
    </w:p>
    <w:p w14:paraId="408115C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query = """</w:t>
      </w:r>
    </w:p>
    <w:p w14:paraId="332D6B1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SELECT </w:t>
      </w:r>
      <w:proofErr w:type="spellStart"/>
      <w:r w:rsidRPr="009F0935">
        <w:rPr>
          <w:rFonts w:asciiTheme="majorHAnsi" w:hAnsiTheme="majorHAnsi" w:cstheme="majorHAnsi"/>
          <w:bCs/>
          <w:sz w:val="24"/>
          <w:szCs w:val="24"/>
        </w:rPr>
        <w:t>customer_name</w:t>
      </w:r>
      <w:proofErr w:type="spellEnd"/>
      <w:r w:rsidRPr="009F0935">
        <w:rPr>
          <w:rFonts w:asciiTheme="majorHAnsi" w:hAnsiTheme="majorHAnsi" w:cstheme="majorHAnsi"/>
          <w:bCs/>
          <w:sz w:val="24"/>
          <w:szCs w:val="24"/>
        </w:rPr>
        <w:t>,</w:t>
      </w:r>
    </w:p>
    <w:p w14:paraId="7072AF4A"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SUM(</w:t>
      </w:r>
      <w:proofErr w:type="spellStart"/>
      <w:proofErr w:type="gramEnd"/>
      <w:r w:rsidRPr="009F0935">
        <w:rPr>
          <w:rFonts w:asciiTheme="majorHAnsi" w:hAnsiTheme="majorHAnsi" w:cstheme="majorHAnsi"/>
          <w:bCs/>
          <w:sz w:val="24"/>
          <w:szCs w:val="24"/>
        </w:rPr>
        <w:t>total_sales</w:t>
      </w:r>
      <w:proofErr w:type="spellEnd"/>
      <w:r w:rsidRPr="009F0935">
        <w:rPr>
          <w:rFonts w:asciiTheme="majorHAnsi" w:hAnsiTheme="majorHAnsi" w:cstheme="majorHAnsi"/>
          <w:bCs/>
          <w:sz w:val="24"/>
          <w:szCs w:val="24"/>
        </w:rPr>
        <w:t xml:space="preserve">) AS </w:t>
      </w:r>
      <w:proofErr w:type="spellStart"/>
      <w:r w:rsidRPr="009F0935">
        <w:rPr>
          <w:rFonts w:asciiTheme="majorHAnsi" w:hAnsiTheme="majorHAnsi" w:cstheme="majorHAnsi"/>
          <w:bCs/>
          <w:sz w:val="24"/>
          <w:szCs w:val="24"/>
        </w:rPr>
        <w:t>total_sales</w:t>
      </w:r>
      <w:proofErr w:type="spellEnd"/>
    </w:p>
    <w:p w14:paraId="7ABBAAD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FROM </w:t>
      </w:r>
      <w:proofErr w:type="spellStart"/>
      <w:r w:rsidRPr="009F0935">
        <w:rPr>
          <w:rFonts w:asciiTheme="majorHAnsi" w:hAnsiTheme="majorHAnsi" w:cstheme="majorHAnsi"/>
          <w:bCs/>
          <w:sz w:val="24"/>
          <w:szCs w:val="24"/>
        </w:rPr>
        <w:t>fact_sales</w:t>
      </w:r>
      <w:proofErr w:type="spellEnd"/>
    </w:p>
    <w:p w14:paraId="0C959E7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GROUP BY </w:t>
      </w:r>
      <w:proofErr w:type="spellStart"/>
      <w:r w:rsidRPr="009F0935">
        <w:rPr>
          <w:rFonts w:asciiTheme="majorHAnsi" w:hAnsiTheme="majorHAnsi" w:cstheme="majorHAnsi"/>
          <w:bCs/>
          <w:sz w:val="24"/>
          <w:szCs w:val="24"/>
        </w:rPr>
        <w:t>customer_name</w:t>
      </w:r>
      <w:proofErr w:type="spellEnd"/>
    </w:p>
    <w:p w14:paraId="62EC58F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201F29D2"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customer_report</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p>
    <w:p w14:paraId="6694287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query,</w:t>
      </w:r>
    </w:p>
    <w:p w14:paraId="5CE0580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259D203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17E9AF81"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nSales</w:t>
      </w:r>
      <w:proofErr w:type="spellEnd"/>
      <w:r w:rsidRPr="009F0935">
        <w:rPr>
          <w:rFonts w:asciiTheme="majorHAnsi" w:hAnsiTheme="majorHAnsi" w:cstheme="majorHAnsi"/>
          <w:bCs/>
          <w:sz w:val="24"/>
          <w:szCs w:val="24"/>
        </w:rPr>
        <w:t xml:space="preserve"> by Customer:")</w:t>
      </w:r>
    </w:p>
    <w:p w14:paraId="7AFEB35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lastRenderedPageBreak/>
        <w:t>display(</w:t>
      </w:r>
      <w:proofErr w:type="spellStart"/>
      <w:r w:rsidRPr="009F0935">
        <w:rPr>
          <w:rFonts w:asciiTheme="majorHAnsi" w:hAnsiTheme="majorHAnsi" w:cstheme="majorHAnsi"/>
          <w:bCs/>
          <w:sz w:val="24"/>
          <w:szCs w:val="24"/>
        </w:rPr>
        <w:t>customer_report</w:t>
      </w:r>
      <w:proofErr w:type="spellEnd"/>
      <w:r w:rsidRPr="009F0935">
        <w:rPr>
          <w:rFonts w:asciiTheme="majorHAnsi" w:hAnsiTheme="majorHAnsi" w:cstheme="majorHAnsi"/>
          <w:bCs/>
          <w:sz w:val="24"/>
          <w:szCs w:val="24"/>
        </w:rPr>
        <w:t>)</w:t>
      </w:r>
    </w:p>
    <w:p w14:paraId="51591C5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14. PAYMENT REPORT</w:t>
      </w:r>
    </w:p>
    <w:p w14:paraId="5EAB2B9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query = """</w:t>
      </w:r>
    </w:p>
    <w:p w14:paraId="67B3EB0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SELECT </w:t>
      </w:r>
      <w:proofErr w:type="spellStart"/>
      <w:r w:rsidRPr="009F0935">
        <w:rPr>
          <w:rFonts w:asciiTheme="majorHAnsi" w:hAnsiTheme="majorHAnsi" w:cstheme="majorHAnsi"/>
          <w:bCs/>
          <w:sz w:val="24"/>
          <w:szCs w:val="24"/>
        </w:rPr>
        <w:t>payment_status</w:t>
      </w:r>
      <w:proofErr w:type="spellEnd"/>
      <w:r w:rsidRPr="009F0935">
        <w:rPr>
          <w:rFonts w:asciiTheme="majorHAnsi" w:hAnsiTheme="majorHAnsi" w:cstheme="majorHAnsi"/>
          <w:bCs/>
          <w:sz w:val="24"/>
          <w:szCs w:val="24"/>
        </w:rPr>
        <w:t>,</w:t>
      </w:r>
    </w:p>
    <w:p w14:paraId="7C4BC3E7"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COUNT(</w:t>
      </w:r>
      <w:proofErr w:type="gramEnd"/>
      <w:r w:rsidRPr="009F0935">
        <w:rPr>
          <w:rFonts w:asciiTheme="majorHAnsi" w:hAnsiTheme="majorHAnsi" w:cstheme="majorHAnsi"/>
          <w:bCs/>
          <w:sz w:val="24"/>
          <w:szCs w:val="24"/>
        </w:rPr>
        <w:t xml:space="preserve">*) AS </w:t>
      </w:r>
      <w:proofErr w:type="spellStart"/>
      <w:r w:rsidRPr="009F0935">
        <w:rPr>
          <w:rFonts w:asciiTheme="majorHAnsi" w:hAnsiTheme="majorHAnsi" w:cstheme="majorHAnsi"/>
          <w:bCs/>
          <w:sz w:val="24"/>
          <w:szCs w:val="24"/>
        </w:rPr>
        <w:t>number_of_orders</w:t>
      </w:r>
      <w:proofErr w:type="spellEnd"/>
      <w:r w:rsidRPr="009F0935">
        <w:rPr>
          <w:rFonts w:asciiTheme="majorHAnsi" w:hAnsiTheme="majorHAnsi" w:cstheme="majorHAnsi"/>
          <w:bCs/>
          <w:sz w:val="24"/>
          <w:szCs w:val="24"/>
        </w:rPr>
        <w:t>,</w:t>
      </w:r>
    </w:p>
    <w:p w14:paraId="01A771C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gramStart"/>
      <w:r w:rsidRPr="009F0935">
        <w:rPr>
          <w:rFonts w:asciiTheme="majorHAnsi" w:hAnsiTheme="majorHAnsi" w:cstheme="majorHAnsi"/>
          <w:bCs/>
          <w:sz w:val="24"/>
          <w:szCs w:val="24"/>
        </w:rPr>
        <w:t>SUM(</w:t>
      </w:r>
      <w:proofErr w:type="spellStart"/>
      <w:proofErr w:type="gramEnd"/>
      <w:r w:rsidRPr="009F0935">
        <w:rPr>
          <w:rFonts w:asciiTheme="majorHAnsi" w:hAnsiTheme="majorHAnsi" w:cstheme="majorHAnsi"/>
          <w:bCs/>
          <w:sz w:val="24"/>
          <w:szCs w:val="24"/>
        </w:rPr>
        <w:t>total_sales</w:t>
      </w:r>
      <w:proofErr w:type="spellEnd"/>
      <w:r w:rsidRPr="009F0935">
        <w:rPr>
          <w:rFonts w:asciiTheme="majorHAnsi" w:hAnsiTheme="majorHAnsi" w:cstheme="majorHAnsi"/>
          <w:bCs/>
          <w:sz w:val="24"/>
          <w:szCs w:val="24"/>
        </w:rPr>
        <w:t xml:space="preserve">) AS </w:t>
      </w:r>
      <w:proofErr w:type="spellStart"/>
      <w:r w:rsidRPr="009F0935">
        <w:rPr>
          <w:rFonts w:asciiTheme="majorHAnsi" w:hAnsiTheme="majorHAnsi" w:cstheme="majorHAnsi"/>
          <w:bCs/>
          <w:sz w:val="24"/>
          <w:szCs w:val="24"/>
        </w:rPr>
        <w:t>total_sales</w:t>
      </w:r>
      <w:proofErr w:type="spellEnd"/>
    </w:p>
    <w:p w14:paraId="0FC39DE8"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FROM </w:t>
      </w:r>
      <w:proofErr w:type="spellStart"/>
      <w:r w:rsidRPr="009F0935">
        <w:rPr>
          <w:rFonts w:asciiTheme="majorHAnsi" w:hAnsiTheme="majorHAnsi" w:cstheme="majorHAnsi"/>
          <w:bCs/>
          <w:sz w:val="24"/>
          <w:szCs w:val="24"/>
        </w:rPr>
        <w:t>fact_sales</w:t>
      </w:r>
      <w:proofErr w:type="spellEnd"/>
    </w:p>
    <w:p w14:paraId="5E8D87E0"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GROUP BY </w:t>
      </w:r>
      <w:proofErr w:type="spellStart"/>
      <w:r w:rsidRPr="009F0935">
        <w:rPr>
          <w:rFonts w:asciiTheme="majorHAnsi" w:hAnsiTheme="majorHAnsi" w:cstheme="majorHAnsi"/>
          <w:bCs/>
          <w:sz w:val="24"/>
          <w:szCs w:val="24"/>
        </w:rPr>
        <w:t>payment_status</w:t>
      </w:r>
      <w:proofErr w:type="spellEnd"/>
    </w:p>
    <w:p w14:paraId="76A2835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539666FE" w14:textId="77777777" w:rsidR="00C57EE7" w:rsidRPr="009F0935" w:rsidRDefault="00C57EE7" w:rsidP="00622DD3">
      <w:pPr>
        <w:rPr>
          <w:rFonts w:asciiTheme="majorHAnsi" w:hAnsiTheme="majorHAnsi" w:cstheme="majorHAnsi"/>
          <w:bCs/>
          <w:sz w:val="24"/>
          <w:szCs w:val="24"/>
        </w:rPr>
      </w:pPr>
      <w:proofErr w:type="spellStart"/>
      <w:r w:rsidRPr="009F0935">
        <w:rPr>
          <w:rFonts w:asciiTheme="majorHAnsi" w:hAnsiTheme="majorHAnsi" w:cstheme="majorHAnsi"/>
          <w:bCs/>
          <w:sz w:val="24"/>
          <w:szCs w:val="24"/>
        </w:rPr>
        <w:t>payment_report</w:t>
      </w:r>
      <w:proofErr w:type="spellEnd"/>
      <w:r w:rsidRPr="009F0935">
        <w:rPr>
          <w:rFonts w:asciiTheme="majorHAnsi" w:hAnsiTheme="majorHAnsi" w:cstheme="majorHAnsi"/>
          <w:bCs/>
          <w:sz w:val="24"/>
          <w:szCs w:val="24"/>
        </w:rPr>
        <w:t xml:space="preserve"> = </w:t>
      </w:r>
      <w:proofErr w:type="spellStart"/>
      <w:proofErr w:type="gramStart"/>
      <w:r w:rsidRPr="009F0935">
        <w:rPr>
          <w:rFonts w:asciiTheme="majorHAnsi" w:hAnsiTheme="majorHAnsi" w:cstheme="majorHAnsi"/>
          <w:bCs/>
          <w:sz w:val="24"/>
          <w:szCs w:val="24"/>
        </w:rPr>
        <w:t>pd.read</w:t>
      </w:r>
      <w:proofErr w:type="gramEnd"/>
      <w:r w:rsidRPr="009F0935">
        <w:rPr>
          <w:rFonts w:asciiTheme="majorHAnsi" w:hAnsiTheme="majorHAnsi" w:cstheme="majorHAnsi"/>
          <w:bCs/>
          <w:sz w:val="24"/>
          <w:szCs w:val="24"/>
        </w:rPr>
        <w:t>_sql_</w:t>
      </w:r>
      <w:proofErr w:type="gramStart"/>
      <w:r w:rsidRPr="009F0935">
        <w:rPr>
          <w:rFonts w:asciiTheme="majorHAnsi" w:hAnsiTheme="majorHAnsi" w:cstheme="majorHAnsi"/>
          <w:bCs/>
          <w:sz w:val="24"/>
          <w:szCs w:val="24"/>
        </w:rPr>
        <w:t>query</w:t>
      </w:r>
      <w:proofErr w:type="spellEnd"/>
      <w:r w:rsidRPr="009F0935">
        <w:rPr>
          <w:rFonts w:asciiTheme="majorHAnsi" w:hAnsiTheme="majorHAnsi" w:cstheme="majorHAnsi"/>
          <w:bCs/>
          <w:sz w:val="24"/>
          <w:szCs w:val="24"/>
        </w:rPr>
        <w:t>(</w:t>
      </w:r>
      <w:proofErr w:type="gramEnd"/>
    </w:p>
    <w:p w14:paraId="4BFA00CE"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query,</w:t>
      </w:r>
    </w:p>
    <w:p w14:paraId="50FDB33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connection</w:t>
      </w:r>
    </w:p>
    <w:p w14:paraId="2FD0BFF6"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766113AF" w14:textId="77777777" w:rsidR="00C57EE7" w:rsidRPr="009F0935" w:rsidRDefault="00C57EE7" w:rsidP="00622DD3">
      <w:pPr>
        <w:rPr>
          <w:rFonts w:asciiTheme="majorHAnsi" w:hAnsiTheme="majorHAnsi" w:cstheme="majorHAnsi"/>
          <w:bCs/>
          <w:sz w:val="24"/>
          <w:szCs w:val="24"/>
        </w:rPr>
      </w:pPr>
    </w:p>
    <w:p w14:paraId="053D202E"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nPayment</w:t>
      </w:r>
      <w:proofErr w:type="spellEnd"/>
      <w:r w:rsidRPr="009F0935">
        <w:rPr>
          <w:rFonts w:asciiTheme="majorHAnsi" w:hAnsiTheme="majorHAnsi" w:cstheme="majorHAnsi"/>
          <w:bCs/>
          <w:sz w:val="24"/>
          <w:szCs w:val="24"/>
        </w:rPr>
        <w:t xml:space="preserve"> Report:")</w:t>
      </w:r>
    </w:p>
    <w:p w14:paraId="15084514"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display(</w:t>
      </w:r>
      <w:proofErr w:type="spellStart"/>
      <w:r w:rsidRPr="009F0935">
        <w:rPr>
          <w:rFonts w:asciiTheme="majorHAnsi" w:hAnsiTheme="majorHAnsi" w:cstheme="majorHAnsi"/>
          <w:bCs/>
          <w:sz w:val="24"/>
          <w:szCs w:val="24"/>
        </w:rPr>
        <w:t>payment_report</w:t>
      </w:r>
      <w:proofErr w:type="spellEnd"/>
      <w:r w:rsidRPr="009F0935">
        <w:rPr>
          <w:rFonts w:asciiTheme="majorHAnsi" w:hAnsiTheme="majorHAnsi" w:cstheme="majorHAnsi"/>
          <w:bCs/>
          <w:sz w:val="24"/>
          <w:szCs w:val="24"/>
        </w:rPr>
        <w:t>)</w:t>
      </w:r>
    </w:p>
    <w:p w14:paraId="794EC4DD" w14:textId="103DC339" w:rsidR="00C57EE7" w:rsidRPr="009F0935" w:rsidRDefault="00C57EE7" w:rsidP="00622DD3">
      <w:pPr>
        <w:rPr>
          <w:rFonts w:asciiTheme="majorHAnsi" w:hAnsiTheme="majorHAnsi" w:cstheme="majorHAnsi"/>
          <w:bCs/>
          <w:sz w:val="24"/>
          <w:szCs w:val="24"/>
        </w:rPr>
      </w:pPr>
    </w:p>
    <w:p w14:paraId="5DE33FC1"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15. DATA VISUALIZATION</w:t>
      </w:r>
    </w:p>
    <w:p w14:paraId="2CB9113A" w14:textId="77777777" w:rsidR="00C57EE7" w:rsidRPr="009F0935" w:rsidRDefault="00C57EE7" w:rsidP="00622DD3">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plt.figure</w:t>
      </w:r>
      <w:proofErr w:type="spellEnd"/>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figsize</w:t>
      </w:r>
      <w:proofErr w:type="spellEnd"/>
      <w:proofErr w:type="gramStart"/>
      <w:r w:rsidRPr="009F0935">
        <w:rPr>
          <w:rFonts w:asciiTheme="majorHAnsi" w:hAnsiTheme="majorHAnsi" w:cstheme="majorHAnsi"/>
          <w:bCs/>
          <w:sz w:val="24"/>
          <w:szCs w:val="24"/>
        </w:rPr>
        <w:t>=(</w:t>
      </w:r>
      <w:proofErr w:type="gramEnd"/>
      <w:r w:rsidRPr="009F0935">
        <w:rPr>
          <w:rFonts w:asciiTheme="majorHAnsi" w:hAnsiTheme="majorHAnsi" w:cstheme="majorHAnsi"/>
          <w:bCs/>
          <w:sz w:val="24"/>
          <w:szCs w:val="24"/>
        </w:rPr>
        <w:t>8, 5))</w:t>
      </w:r>
    </w:p>
    <w:p w14:paraId="52D6973D" w14:textId="77777777" w:rsidR="00C57EE7" w:rsidRPr="009F0935" w:rsidRDefault="00C57EE7" w:rsidP="00622DD3">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plt.bar</w:t>
      </w:r>
      <w:proofErr w:type="spellEnd"/>
      <w:r w:rsidRPr="009F0935">
        <w:rPr>
          <w:rFonts w:asciiTheme="majorHAnsi" w:hAnsiTheme="majorHAnsi" w:cstheme="majorHAnsi"/>
          <w:bCs/>
          <w:sz w:val="24"/>
          <w:szCs w:val="24"/>
        </w:rPr>
        <w:t>(</w:t>
      </w:r>
      <w:proofErr w:type="gramEnd"/>
    </w:p>
    <w:p w14:paraId="0D74EFB5"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category_report</w:t>
      </w:r>
      <w:proofErr w:type="spellEnd"/>
      <w:r w:rsidRPr="009F0935">
        <w:rPr>
          <w:rFonts w:asciiTheme="majorHAnsi" w:hAnsiTheme="majorHAnsi" w:cstheme="majorHAnsi"/>
          <w:bCs/>
          <w:sz w:val="24"/>
          <w:szCs w:val="24"/>
        </w:rPr>
        <w:t>["category"],</w:t>
      </w:r>
    </w:p>
    <w:p w14:paraId="5A1C9F7C"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xml:space="preserve">    </w:t>
      </w:r>
      <w:proofErr w:type="spellStart"/>
      <w:r w:rsidRPr="009F0935">
        <w:rPr>
          <w:rFonts w:asciiTheme="majorHAnsi" w:hAnsiTheme="majorHAnsi" w:cstheme="majorHAnsi"/>
          <w:bCs/>
          <w:sz w:val="24"/>
          <w:szCs w:val="24"/>
        </w:rPr>
        <w:t>category_report</w:t>
      </w:r>
      <w:proofErr w:type="spell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total_sales</w:t>
      </w:r>
      <w:proofErr w:type="spellEnd"/>
      <w:r w:rsidRPr="009F0935">
        <w:rPr>
          <w:rFonts w:asciiTheme="majorHAnsi" w:hAnsiTheme="majorHAnsi" w:cstheme="majorHAnsi"/>
          <w:bCs/>
          <w:sz w:val="24"/>
          <w:szCs w:val="24"/>
        </w:rPr>
        <w:t>"]</w:t>
      </w:r>
    </w:p>
    <w:p w14:paraId="171F42BF"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w:t>
      </w:r>
    </w:p>
    <w:p w14:paraId="2550660A" w14:textId="77777777" w:rsidR="00C57EE7" w:rsidRPr="009F0935" w:rsidRDefault="00C57EE7" w:rsidP="00622DD3">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plt.title</w:t>
      </w:r>
      <w:proofErr w:type="spellEnd"/>
      <w:proofErr w:type="gramEnd"/>
      <w:r w:rsidRPr="009F0935">
        <w:rPr>
          <w:rFonts w:asciiTheme="majorHAnsi" w:hAnsiTheme="majorHAnsi" w:cstheme="majorHAnsi"/>
          <w:bCs/>
          <w:sz w:val="24"/>
          <w:szCs w:val="24"/>
        </w:rPr>
        <w:t>("Sales by Product Category")</w:t>
      </w:r>
    </w:p>
    <w:p w14:paraId="18676082" w14:textId="77777777" w:rsidR="00C57EE7" w:rsidRPr="009F0935" w:rsidRDefault="00C57EE7" w:rsidP="00622DD3">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plt.xlabel</w:t>
      </w:r>
      <w:proofErr w:type="spellEnd"/>
      <w:proofErr w:type="gramEnd"/>
      <w:r w:rsidRPr="009F0935">
        <w:rPr>
          <w:rFonts w:asciiTheme="majorHAnsi" w:hAnsiTheme="majorHAnsi" w:cstheme="majorHAnsi"/>
          <w:bCs/>
          <w:sz w:val="24"/>
          <w:szCs w:val="24"/>
        </w:rPr>
        <w:t>("Category")</w:t>
      </w:r>
    </w:p>
    <w:p w14:paraId="50EE0AA8" w14:textId="77777777" w:rsidR="00C57EE7" w:rsidRPr="009F0935" w:rsidRDefault="00C57EE7" w:rsidP="00622DD3">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plt.ylabel</w:t>
      </w:r>
      <w:proofErr w:type="spellEnd"/>
      <w:proofErr w:type="gramEnd"/>
      <w:r w:rsidRPr="009F0935">
        <w:rPr>
          <w:rFonts w:asciiTheme="majorHAnsi" w:hAnsiTheme="majorHAnsi" w:cstheme="majorHAnsi"/>
          <w:bCs/>
          <w:sz w:val="24"/>
          <w:szCs w:val="24"/>
        </w:rPr>
        <w:t>("Total Sales")</w:t>
      </w:r>
    </w:p>
    <w:p w14:paraId="571BA80C" w14:textId="77777777" w:rsidR="00C57EE7" w:rsidRPr="009F0935" w:rsidRDefault="00C57EE7" w:rsidP="00622DD3">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lastRenderedPageBreak/>
        <w:t>plt.show</w:t>
      </w:r>
      <w:proofErr w:type="spellEnd"/>
      <w:proofErr w:type="gramEnd"/>
      <w:r w:rsidRPr="009F0935">
        <w:rPr>
          <w:rFonts w:asciiTheme="majorHAnsi" w:hAnsiTheme="majorHAnsi" w:cstheme="majorHAnsi"/>
          <w:bCs/>
          <w:sz w:val="24"/>
          <w:szCs w:val="24"/>
        </w:rPr>
        <w:t>()</w:t>
      </w:r>
    </w:p>
    <w:p w14:paraId="42933A2B"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16. FINISH THE PIPELINE</w:t>
      </w:r>
    </w:p>
    <w:p w14:paraId="0951A4B3"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print("\n====================================")</w:t>
      </w:r>
    </w:p>
    <w:p w14:paraId="1C282F7C"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"END-TO-END DATA ENGINEERING PROJECT")</w:t>
      </w:r>
    </w:p>
    <w:p w14:paraId="4CB27453"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
    <w:p w14:paraId="75256A8B" w14:textId="77777777" w:rsidR="00C57EE7" w:rsidRPr="009F0935" w:rsidRDefault="00C57EE7" w:rsidP="00622DD3">
      <w:pPr>
        <w:rPr>
          <w:rFonts w:asciiTheme="majorHAnsi" w:hAnsiTheme="majorHAnsi" w:cstheme="majorHAnsi"/>
          <w:bCs/>
          <w:sz w:val="24"/>
          <w:szCs w:val="24"/>
        </w:rPr>
      </w:pPr>
    </w:p>
    <w:p w14:paraId="377540E5"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r w:rsidRPr="009F0935">
        <w:rPr>
          <w:rFonts w:ascii="Segoe UI Symbol" w:hAnsi="Segoe UI Symbol" w:cs="Segoe UI Symbol"/>
          <w:bCs/>
          <w:sz w:val="24"/>
          <w:szCs w:val="24"/>
        </w:rPr>
        <w:t>✓</w:t>
      </w:r>
      <w:r w:rsidRPr="009F0935">
        <w:rPr>
          <w:rFonts w:asciiTheme="majorHAnsi" w:hAnsiTheme="majorHAnsi" w:cstheme="majorHAnsi"/>
          <w:bCs/>
          <w:sz w:val="24"/>
          <w:szCs w:val="24"/>
        </w:rPr>
        <w:t xml:space="preserve"> Data Ingestion")</w:t>
      </w:r>
    </w:p>
    <w:p w14:paraId="28476856"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r w:rsidRPr="009F0935">
        <w:rPr>
          <w:rFonts w:ascii="Segoe UI Symbol" w:hAnsi="Segoe UI Symbol" w:cs="Segoe UI Symbol"/>
          <w:bCs/>
          <w:sz w:val="24"/>
          <w:szCs w:val="24"/>
        </w:rPr>
        <w:t>✓</w:t>
      </w:r>
      <w:r w:rsidRPr="009F0935">
        <w:rPr>
          <w:rFonts w:asciiTheme="majorHAnsi" w:hAnsiTheme="majorHAnsi" w:cstheme="majorHAnsi"/>
          <w:bCs/>
          <w:sz w:val="24"/>
          <w:szCs w:val="24"/>
        </w:rPr>
        <w:t xml:space="preserve"> Data Cleaning")</w:t>
      </w:r>
    </w:p>
    <w:p w14:paraId="567A683C"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r w:rsidRPr="009F0935">
        <w:rPr>
          <w:rFonts w:ascii="Segoe UI Symbol" w:hAnsi="Segoe UI Symbol" w:cs="Segoe UI Symbol"/>
          <w:bCs/>
          <w:sz w:val="24"/>
          <w:szCs w:val="24"/>
        </w:rPr>
        <w:t>✓</w:t>
      </w:r>
      <w:r w:rsidRPr="009F0935">
        <w:rPr>
          <w:rFonts w:asciiTheme="majorHAnsi" w:hAnsiTheme="majorHAnsi" w:cstheme="majorHAnsi"/>
          <w:bCs/>
          <w:sz w:val="24"/>
          <w:szCs w:val="24"/>
        </w:rPr>
        <w:t xml:space="preserve"> Data Transformation")</w:t>
      </w:r>
    </w:p>
    <w:p w14:paraId="30FD9A18"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r w:rsidRPr="009F0935">
        <w:rPr>
          <w:rFonts w:ascii="Segoe UI Symbol" w:hAnsi="Segoe UI Symbol" w:cs="Segoe UI Symbol"/>
          <w:bCs/>
          <w:sz w:val="24"/>
          <w:szCs w:val="24"/>
        </w:rPr>
        <w:t>✓</w:t>
      </w:r>
      <w:r w:rsidRPr="009F0935">
        <w:rPr>
          <w:rFonts w:asciiTheme="majorHAnsi" w:hAnsiTheme="majorHAnsi" w:cstheme="majorHAnsi"/>
          <w:bCs/>
          <w:sz w:val="24"/>
          <w:szCs w:val="24"/>
        </w:rPr>
        <w:t xml:space="preserve"> SQL Storage")</w:t>
      </w:r>
    </w:p>
    <w:p w14:paraId="0C0D4B76"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r w:rsidRPr="009F0935">
        <w:rPr>
          <w:rFonts w:ascii="Segoe UI Symbol" w:hAnsi="Segoe UI Symbol" w:cs="Segoe UI Symbol"/>
          <w:bCs/>
          <w:sz w:val="24"/>
          <w:szCs w:val="24"/>
        </w:rPr>
        <w:t>✓</w:t>
      </w:r>
      <w:r w:rsidRPr="009F0935">
        <w:rPr>
          <w:rFonts w:asciiTheme="majorHAnsi" w:hAnsiTheme="majorHAnsi" w:cstheme="majorHAnsi"/>
          <w:bCs/>
          <w:sz w:val="24"/>
          <w:szCs w:val="24"/>
        </w:rPr>
        <w:t xml:space="preserve"> Data Warehouse Design")</w:t>
      </w:r>
    </w:p>
    <w:p w14:paraId="75149EF1"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r w:rsidRPr="009F0935">
        <w:rPr>
          <w:rFonts w:ascii="Segoe UI Symbol" w:hAnsi="Segoe UI Symbol" w:cs="Segoe UI Symbol"/>
          <w:bCs/>
          <w:sz w:val="24"/>
          <w:szCs w:val="24"/>
        </w:rPr>
        <w:t>✓</w:t>
      </w:r>
      <w:r w:rsidRPr="009F0935">
        <w:rPr>
          <w:rFonts w:asciiTheme="majorHAnsi" w:hAnsiTheme="majorHAnsi" w:cstheme="majorHAnsi"/>
          <w:bCs/>
          <w:sz w:val="24"/>
          <w:szCs w:val="24"/>
        </w:rPr>
        <w:t xml:space="preserve"> Reporting")</w:t>
      </w:r>
    </w:p>
    <w:p w14:paraId="332282C8"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r w:rsidRPr="009F0935">
        <w:rPr>
          <w:rFonts w:ascii="Segoe UI Symbol" w:hAnsi="Segoe UI Symbol" w:cs="Segoe UI Symbol"/>
          <w:bCs/>
          <w:sz w:val="24"/>
          <w:szCs w:val="24"/>
        </w:rPr>
        <w:t>✓</w:t>
      </w:r>
      <w:r w:rsidRPr="009F0935">
        <w:rPr>
          <w:rFonts w:asciiTheme="majorHAnsi" w:hAnsiTheme="majorHAnsi" w:cstheme="majorHAnsi"/>
          <w:bCs/>
          <w:sz w:val="24"/>
          <w:szCs w:val="24"/>
        </w:rPr>
        <w:t xml:space="preserve"> Visualization")</w:t>
      </w:r>
    </w:p>
    <w:p w14:paraId="4DFFF69E" w14:textId="77777777" w:rsidR="00C57EE7" w:rsidRPr="009F0935" w:rsidRDefault="00C57EE7" w:rsidP="00622DD3">
      <w:pPr>
        <w:rPr>
          <w:rFonts w:asciiTheme="majorHAnsi" w:hAnsiTheme="majorHAnsi" w:cstheme="majorHAnsi"/>
          <w:bCs/>
          <w:sz w:val="24"/>
          <w:szCs w:val="24"/>
        </w:rPr>
      </w:pPr>
      <w:proofErr w:type="gramStart"/>
      <w:r w:rsidRPr="009F0935">
        <w:rPr>
          <w:rFonts w:asciiTheme="majorHAnsi" w:hAnsiTheme="majorHAnsi" w:cstheme="majorHAnsi"/>
          <w:bCs/>
          <w:sz w:val="24"/>
          <w:szCs w:val="24"/>
        </w:rPr>
        <w:t>print(</w:t>
      </w:r>
      <w:proofErr w:type="gramEnd"/>
      <w:r w:rsidRPr="009F0935">
        <w:rPr>
          <w:rFonts w:asciiTheme="majorHAnsi" w:hAnsiTheme="majorHAnsi" w:cstheme="majorHAnsi"/>
          <w:bCs/>
          <w:sz w:val="24"/>
          <w:szCs w:val="24"/>
        </w:rPr>
        <w:t>"\</w:t>
      </w:r>
      <w:proofErr w:type="spellStart"/>
      <w:r w:rsidRPr="009F0935">
        <w:rPr>
          <w:rFonts w:asciiTheme="majorHAnsi" w:hAnsiTheme="majorHAnsi" w:cstheme="majorHAnsi"/>
          <w:bCs/>
          <w:sz w:val="24"/>
          <w:szCs w:val="24"/>
        </w:rPr>
        <w:t>nPROJECT</w:t>
      </w:r>
      <w:proofErr w:type="spellEnd"/>
      <w:r w:rsidRPr="009F0935">
        <w:rPr>
          <w:rFonts w:asciiTheme="majorHAnsi" w:hAnsiTheme="majorHAnsi" w:cstheme="majorHAnsi"/>
          <w:bCs/>
          <w:sz w:val="24"/>
          <w:szCs w:val="24"/>
        </w:rPr>
        <w:t xml:space="preserve"> COMPLETED SUCCESSFULLY!")</w:t>
      </w:r>
    </w:p>
    <w:p w14:paraId="6FA4DB92" w14:textId="77777777" w:rsidR="00C57EE7" w:rsidRPr="009F0935" w:rsidRDefault="00C57EE7" w:rsidP="00622DD3">
      <w:pPr>
        <w:rPr>
          <w:rFonts w:asciiTheme="majorHAnsi" w:hAnsiTheme="majorHAnsi" w:cstheme="majorHAnsi"/>
          <w:bCs/>
          <w:sz w:val="24"/>
          <w:szCs w:val="24"/>
        </w:rPr>
      </w:pPr>
      <w:r w:rsidRPr="009F0935">
        <w:rPr>
          <w:rFonts w:asciiTheme="majorHAnsi" w:hAnsiTheme="majorHAnsi" w:cstheme="majorHAnsi"/>
          <w:bCs/>
          <w:sz w:val="24"/>
          <w:szCs w:val="24"/>
        </w:rPr>
        <w:t># Close database connection</w:t>
      </w:r>
    </w:p>
    <w:p w14:paraId="22885784" w14:textId="77777777" w:rsidR="00C57EE7" w:rsidRPr="009F0935" w:rsidRDefault="00C57EE7" w:rsidP="00622DD3">
      <w:pPr>
        <w:rPr>
          <w:rFonts w:asciiTheme="majorHAnsi" w:hAnsiTheme="majorHAnsi" w:cstheme="majorHAnsi"/>
          <w:bCs/>
          <w:sz w:val="24"/>
          <w:szCs w:val="24"/>
        </w:rPr>
      </w:pPr>
      <w:proofErr w:type="spellStart"/>
      <w:proofErr w:type="gramStart"/>
      <w:r w:rsidRPr="009F0935">
        <w:rPr>
          <w:rFonts w:asciiTheme="majorHAnsi" w:hAnsiTheme="majorHAnsi" w:cstheme="majorHAnsi"/>
          <w:bCs/>
          <w:sz w:val="24"/>
          <w:szCs w:val="24"/>
        </w:rPr>
        <w:t>connection.close</w:t>
      </w:r>
      <w:proofErr w:type="spellEnd"/>
      <w:proofErr w:type="gramEnd"/>
      <w:r w:rsidRPr="009F0935">
        <w:rPr>
          <w:rFonts w:asciiTheme="majorHAnsi" w:hAnsiTheme="majorHAnsi" w:cstheme="majorHAnsi"/>
          <w:bCs/>
          <w:sz w:val="24"/>
          <w:szCs w:val="24"/>
        </w:rPr>
        <w:t>()</w:t>
      </w:r>
    </w:p>
    <w:p w14:paraId="47293C02" w14:textId="77777777" w:rsidR="00C57EE7" w:rsidRPr="009F0935" w:rsidRDefault="00C57EE7">
      <w:pPr>
        <w:spacing w:line="240" w:lineRule="auto"/>
        <w:rPr>
          <w:rFonts w:asciiTheme="majorHAnsi" w:hAnsiTheme="majorHAnsi" w:cstheme="majorHAnsi"/>
          <w:bCs/>
          <w:sz w:val="24"/>
          <w:szCs w:val="24"/>
        </w:rPr>
      </w:pPr>
    </w:p>
    <w:sectPr w:rsidR="00C57EE7" w:rsidRPr="009F0935" w:rsidSect="009F0935">
      <w:footerReference w:type="default" r:id="rId68"/>
      <w:pgSz w:w="12240" w:h="15840"/>
      <w:pgMar w:top="792" w:right="936" w:bottom="792" w:left="93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0D9D2" w14:textId="77777777" w:rsidR="007C3C19" w:rsidRDefault="007C3C19">
      <w:pPr>
        <w:spacing w:after="0" w:line="240" w:lineRule="auto"/>
      </w:pPr>
      <w:r>
        <w:separator/>
      </w:r>
    </w:p>
  </w:endnote>
  <w:endnote w:type="continuationSeparator" w:id="0">
    <w:p w14:paraId="1BABD501" w14:textId="77777777" w:rsidR="007C3C19" w:rsidRDefault="007C3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172829"/>
      <w:docPartObj>
        <w:docPartGallery w:val="Page Numbers (Bottom of Page)"/>
        <w:docPartUnique/>
      </w:docPartObj>
    </w:sdtPr>
    <w:sdtEndPr>
      <w:rPr>
        <w:noProof/>
      </w:rPr>
    </w:sdtEndPr>
    <w:sdtContent>
      <w:p w14:paraId="2D0B3599" w14:textId="6070E9AA" w:rsidR="009F0935" w:rsidRDefault="009F09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D1EB92" w14:textId="44452E3A" w:rsidR="00050E23" w:rsidRDefault="00050E2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88827" w14:textId="77777777" w:rsidR="007C3C19" w:rsidRDefault="007C3C19">
      <w:pPr>
        <w:spacing w:after="0" w:line="240" w:lineRule="auto"/>
      </w:pPr>
      <w:r>
        <w:separator/>
      </w:r>
    </w:p>
  </w:footnote>
  <w:footnote w:type="continuationSeparator" w:id="0">
    <w:p w14:paraId="13FE1E6D" w14:textId="77777777" w:rsidR="007C3C19" w:rsidRDefault="007C3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A709E5"/>
    <w:multiLevelType w:val="hybridMultilevel"/>
    <w:tmpl w:val="937EB7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6123983">
    <w:abstractNumId w:val="8"/>
  </w:num>
  <w:num w:numId="2" w16cid:durableId="2063600303">
    <w:abstractNumId w:val="6"/>
  </w:num>
  <w:num w:numId="3" w16cid:durableId="1288976650">
    <w:abstractNumId w:val="5"/>
  </w:num>
  <w:num w:numId="4" w16cid:durableId="328601645">
    <w:abstractNumId w:val="4"/>
  </w:num>
  <w:num w:numId="5" w16cid:durableId="345330854">
    <w:abstractNumId w:val="7"/>
  </w:num>
  <w:num w:numId="6" w16cid:durableId="479466050">
    <w:abstractNumId w:val="3"/>
  </w:num>
  <w:num w:numId="7" w16cid:durableId="569971514">
    <w:abstractNumId w:val="2"/>
  </w:num>
  <w:num w:numId="8" w16cid:durableId="128326626">
    <w:abstractNumId w:val="1"/>
  </w:num>
  <w:num w:numId="9" w16cid:durableId="118958616">
    <w:abstractNumId w:val="0"/>
  </w:num>
  <w:num w:numId="10" w16cid:durableId="1152332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23"/>
    <w:rsid w:val="0006063C"/>
    <w:rsid w:val="0015074B"/>
    <w:rsid w:val="00193F32"/>
    <w:rsid w:val="0029639D"/>
    <w:rsid w:val="00326F90"/>
    <w:rsid w:val="005C6DD5"/>
    <w:rsid w:val="007C3C19"/>
    <w:rsid w:val="009F0935"/>
    <w:rsid w:val="00A226AD"/>
    <w:rsid w:val="00AA1D8D"/>
    <w:rsid w:val="00B47730"/>
    <w:rsid w:val="00C57E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8C350"/>
  <w14:defaultImageDpi w14:val="300"/>
  <w15:docId w15:val="{90A87041-9E7C-4665-9E70-2C9DEDA6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6A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80</Pages>
  <Words>7842</Words>
  <Characters>44700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shaikh bhikan</cp:lastModifiedBy>
  <cp:revision>2</cp:revision>
  <dcterms:created xsi:type="dcterms:W3CDTF">2026-10-01T10:38:00Z</dcterms:created>
  <dcterms:modified xsi:type="dcterms:W3CDTF">2026-10-01T10:38:00Z</dcterms:modified>
  <cp:category/>
</cp:coreProperties>
</file>